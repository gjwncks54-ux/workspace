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FORMULA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문법 공식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Grammar Formula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외워서 바로 푸는 중·고등 핵심 문법 20</w:t>
      </w:r>
    </w:p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1E2433"/>
          <w:sz w:val="20"/>
        </w:rPr>
        <w:t>개념편 · 교사용 · 정답 포함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대명사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조동사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명사절 / 간접의문문 · 접속사 / 병렬 · 가주어·가목적어 / 강조구문 · 분사구문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비교 · 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대명사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Pronouns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조동사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Modal Verbs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명사절 / 간접의문문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Noun Clauses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접속사 / 병렬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Conjunctions &amp; Parallelism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비교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Comparison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20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p.1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 / teacher / happiness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 / it / they / we / you / I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 / eat / be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꾸밈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수식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 / very / fortunately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앞에서 위치·시간·방향 관계를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/ at / on / under / for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 / but / because / if / when / that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감탄 표현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 / wow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문장 성분으로 자주 연결되는 품사는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형용사는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꾸민다. 부사는 명사 빼고 다 꾸민다.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접속사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+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한 문장으로 품사 → 문장성분 연결하기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품사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I(대명사) made(동사) him(대명사) sad(형용사).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같은 단어에 '자리 이름'을 붙이면 문장성분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문장성분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2B59C3"/>
              </w:rPr>
              <w:t xml:space="preserve"> S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made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C93A5A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him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0E8A7E"/>
              </w:rPr>
              <w:t xml:space="preserve"> 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sad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D9701A"/>
              </w:rPr>
              <w:t xml:space="preserve"> O.C 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부사는 빼도 문장이 성립 → 수식어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부사 추가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made him sad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바로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 / the / my 뒤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·  a / the 와 명사 사이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바로 뒤, 시제가 보이는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성립하는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대명사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Pronouns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p.5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재귀대명사 (-self / -selves)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재귀대명사 용법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규칙</w:t>
            </w:r>
          </w:p>
        </w:tc>
        <w:tc>
          <w:tcPr>
            <w:tcW w:type="dxa" w:w="414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재귀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(생략 X)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= 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looked at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herself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the mirror.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그녀는 거울 속 자신을 보았다.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강조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(생략 O)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'직접, 스스로' 강조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this cake (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myself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내가 직접 이 케이크를 만들었다.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관용 표현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oneself 혼자서 / for oneself 스스로 / enjoy oneself 즐겁게 지내다 / help yourself 마음껏 먹다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Help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yourself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the cookies.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쿠키 마음껏 먹어.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b59ac294db8a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부정대명사: 먼저 고른 것(●)과 나머지(○)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= 목적어 → 목적어는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재귀대명사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나머지 하나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the other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나머지 전부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the others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another = 또 하나 (아직 남은 게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있다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each / every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단수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+ 단수동사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대명사는 가리키는 명사의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맞춘다 (복수 → they / them / their)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대명사·수량 표현 수일치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수일치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each / every / either / neither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단수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Each of the students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locker.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학생들 각자 사물함이 있다.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both / few / many / several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복수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Both of them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doctors.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둘 다 의사다.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all / most / some / half / 분수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+ 명사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뒤 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Most of the water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dirty. / Most of the students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one → another → the other(s)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have two pens.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red,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blue.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또 하나 / 마지막 하나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red,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another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blue,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black.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어떤 사람들은 / 다른 사람들은 (일부)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여러 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Some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like cats,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others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like dogs.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나머지 학생들 전부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정해진 전체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 of the students went home,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stayed.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대명사 문제: ① 가리키는 명사 찾기 → ② 단수/복수 → ③ 주어와 같은 대상이면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재귀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the가 붙으면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나머지 전부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(정해짐), the가 없으면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일부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부분 표현 of + 명사 → 동사는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뒤 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(phrase)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이상이지만 주어 + 동사가 없음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 / to study hard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(clause)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이상이며 주어 + 동사가 있음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 / when I was young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문장성분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(동사)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(목적어)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동사의 대상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(보어)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없으면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(to study hard처럼 동사 모양이 있어도 주어가 없으면 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있으면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설명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목적어는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동작의 대상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주어·목적어 자리에는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·대명사, 보어 자리에는 명사·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부사는 문장성분이 아니다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수식어(M)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 확인법: 주어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=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 이면 보어, 아니면 목적어.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my English teacher 를 키워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 ran이 붙는 순간 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절 (1형식)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 ran.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= kind → 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2형식 (C)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≠ music →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(O)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loves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English teacher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loves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music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much</w:t>
            </w:r>
          </w:p>
        </w:tc>
      </w:tr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 영어 선생님은 음악을 아주 좋아하신다.</w:t>
      </w:r>
    </w:p>
    <w:p>
      <w:pPr>
        <w:sectPr>
          <w:headerReference w:type="default" r:id="rId16"/>
          <w:footerReference w:type="default" r:id="rId1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5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포인트</w:t>
            </w:r>
          </w:p>
        </w:tc>
        <w:tc>
          <w:tcPr>
            <w:tcW w:type="dxa" w:w="572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없음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 / come / walk / run / jog / appear / disappear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필요함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 / buy / read / invite / need 등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문장의 5형식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주격보어가 주어를 설명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food smells delicious.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타동사 + 목적어 1개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you.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+ 직접목적어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gave him a book.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+ 목적격보어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749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 (수업 판서)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이동동사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go / come / walk / run / jog / appear / disappear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감각동사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(feel, smell, taste, look, sound)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become, get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remain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모든 타동사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(love, buy, read, make, teach, need)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수여동사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give, bring, lend, show, send, make, buy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어떤 V가 오느냐에 따라 O.C 형태가 바뀜 (Unit 05)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자동사는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없고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타동사는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필요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2형식 감각동사(smell, look, taste…)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(부사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4형식 = 누구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에게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무엇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을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5형식 = 목적어와 목적격보어 사이에 '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주어-서술어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 관계가 숨어 있다. (him = sad)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make 하나로 3·4·5형식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≠ a cake → 간접목적어 + 직접목적어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= sad → 목적어 + 목적격보어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sad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make는 for (give·show·tell은 to)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4→3 전환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a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2899886bb755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4형식 → 3형식: 직접목적어(~을/를)를 앞으로, 간접목적어(~에게) 앞에 to / for / 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 뒤 단어가 목적어와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같으면(=) 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다르면(≠) 4형식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8"/>
          <w:footerReference w:type="default" r:id="rId1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p.19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5형식 목적격보어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207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 / call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named my dog Buddy.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 / ask / tell / allow / enable / encourage / discourage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want you to do your homework first.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지각동사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watch / hear / see / feel / notice / listen to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 / V-ing / 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saw a man run / running down the street.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 / let / have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make·let + 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+ 동원·p.p.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her clean the room.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had my car washed.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준사역동사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/ get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+ to V·동원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 + to V·p.p.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finish it.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my phone repaired.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5형식은 어떤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오느냐에 따라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O.C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형태가 바뀐다.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사역동사에서 목적격보어가 동사원형이면, 수동태로 바꿀 때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로 바뀌는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목적어가 직접 하면 동사원형, 목적어가 당하면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(my car가 '세차되는' 것 → washed)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get은 사역 의미여도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 help는 to V, 동사원형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둘 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가능.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584139cbf416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사역동사 (시키다) · 준사역동사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Jake가 숙제를 하게 했다. (make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Jake에게 숙제를 하게 했다. (have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car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washed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세차를 맡겼다. (have + V p.p.: 차가 세차됨)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73d24ae40d7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O.C 자리 분사 고르기: V-ing인가 V p.p.인가 (분사구문에서도 같은 흐름도를 쓴다)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made her clean the room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사역 (능동)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her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동사원형 → to V (Unit 8 5형식 수동태)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was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have / get — 목적어에 따라 O.C가 바뀐다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man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목적어가 car로 바뀌면 '세차되는' 관계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car washed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get도 수동이면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phone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 능동은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to repair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phone.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saw a man run down the street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진행 중인 순간을 강조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 수동태도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man was seen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동사 확인 → ② 목적어가 하나, 당하나 → ③ 동사별 규칙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 make·let·have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get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help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V·동원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지각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동원·V-ing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1"/>
          <w:footerReference w:type="default" r:id="rId2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필기 메모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일상적인 루틴, 불변의 진리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시제는 가장 기본 의미부터 익힌다.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과거의 일, 역사적 사실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명확히 끝난 일을 표현한다.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확신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= 100퍼센트의 굳건한 확신·의지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 / 경험 / 결과 / 계속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yesterday, when I was young 같은 특정 과거시점 표현과 함께 쓰지 않음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기준점보다 더 이전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연결된 문장에 과거 기준점이 필요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will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특정 시점까지 완료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/ by the time / when 등과 잘 어울림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그림으로 보는 완료시제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b7d5bf185377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현재완료는 과거의 특정한 시점을 나타내는 말과 함께 쓰일 수 없다. (yesterday, when I was young, when I was 15) → 선이 끊기면 안 된다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9d863c3ba3c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과거완료는 연결된 문장에 꼭 과거형이 있어야 한다. (e2가 기준점)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b7541a82c15b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미래완료는 특정한 미래 시점을 나타내는 말과 함께 쓰여야 한다. (by the time, when, by)</w:t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시제 조립: 마네킹 + 옷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시제(마네킹)에 완료·진행·수동(옷)을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겹쳐 입히면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어떤 복잡한 동사 형태도 만들 수 있습니다. 외우지 말고 조립하세요.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5e1572ad68bf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4a21d54c1915a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수동태 옷(be V p.p.)까지 입히는 조립은 Unit 08에서 이어집니다.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= 과거의 일이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현재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까지 이어짐.  과거시제 = 과거에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끝난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4용법: 완료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경험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결과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계속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과거완료는 반드시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과거 기준점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있어야 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 단서: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by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by the time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eat lunch 하나로 시제 따라가기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at 12.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끝난 일 (ago = 명백한 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an hour ago.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지금 막 끝남 → 지금 배부름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she called (과거)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When she called,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already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by 1 p.m. (미래)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미래완료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By 1 p.m.,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will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yesterday · ago · last ~ · in 2020 · When ~?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과거시제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(현재완료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for + 기간 / since + 시점 / just · already · ever · never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'~했을 때 이미 …했었다'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5"/>
          <w:footerReference w:type="default" r:id="rId2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조동사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Modal Verbs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p.32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■ 조동사 한눈에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조동사</w:t>
            </w:r>
          </w:p>
        </w:tc>
        <w:tc>
          <w:tcPr>
            <w:tcW w:type="dxa" w:w="246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177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바꿔 쓰기</w:t>
            </w:r>
          </w:p>
        </w:tc>
        <w:tc>
          <w:tcPr>
            <w:tcW w:type="dxa" w:w="4143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능력 / 허가 / 가능성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able to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speak three languages.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그녀는 3개 국어를 할 수 있다.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허가 / 약한 추측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rain tonight.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오늘 밤 비가 올지도 모른다.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의무 / 강한 추측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to (의무)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wear a seat belt.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안전벨트를 매야 한다.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의무 · 충고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ought to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see a doctor.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병원에 가 보는 게 좋겠다.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better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게 낫다 (경고)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better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hurry.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서두르는 게 좋을 거야.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used to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(예전에) ~하곤 했다 / ~였다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would (동작만)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used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live in Busan.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예전에 부산에 살았다.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동사원형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(주어가 3인칭 단수여도 -s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조동사는 두 개 연달아 X → will can ✗ → will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 able to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must의 과거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had to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must not = ~하면 안 된다 (금지)  /  don't have to = ~할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필요 없다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used to = 동작·상태 모두 / would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동작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(과거 습관)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조동사 + have p.p. = 과거에 대한 추측·후회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071ad8665f114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마네킹 + 옷 응용: 조동사(마네킹) + have p.p.(완료 옷) = 과거 쪽을 가리킨다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591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~했음에 틀림없다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 / might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~했을지도 모른다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can't (cannot)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~했을 리가 없다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~했어야 했는데 (안 했다)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~하지 말았어야 했는데 (했다)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need 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필요가 없었는데 (했다)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He must be tired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추측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must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be → have been (과거로 보내기)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추측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must have 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must의 반대 → can't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can't have 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그를 쉬게 했어야 했는데.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후회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should have let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 rest.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 + have p.p. → 무조건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 일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must / may / can't + have p.p.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추측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should(n't) + have p.p.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후회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must not(금지) ≠ don't have to(불필요)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2"/>
          <w:footerReference w:type="default" r:id="rId3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기본형: be +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6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d2afdf2935e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3형식 수동태 만들기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is loved by everyone.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+ p.p. + D.O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was given a prize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D.O + be + p.p. + to/for/of + I.O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prize was given to him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O.C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was made to clean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4형식 — 주어가 두 가지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teacher gave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간접목적어 him → 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I.O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given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 prize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직접목적어가 주어면 I.O 앞에 to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D.O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 was given to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buy·make·cook은 D.O만 주어, for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for 동사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Mom bought him a bike. → A bike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was bought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5형식 — Unit 5 기준 문장의 수동태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made her clean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사역 동사원형 →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was made 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지각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Someone saw him enter.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seen to enter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확장형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desk is being moved.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report has been finished.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room had been cleaned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results will be announced tomorrow.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마네킹 + 옷: 수동태 옷까지 입히기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Unit 06의 조립법에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수동태 옷(be V p.p.)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을 마지막에 겹쳐 입힙니다. 순서는 항상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완료 → 진행 → 수동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be97d96732aa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미래완료진행수동 같은 형태는 문법적으로는 가능하지만 실제 사용 빈도는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매우 낮습니다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→ 마네킹 + 옷 조립 연습용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진행 수동 = be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  /  완료 수동 = have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been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4형식 D.O 주어일 때: give·show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make·buy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ask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목적어가 없으면(자동사) 수동태 불가: happen, appear, arrive, disappear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make·buy·cook (for 동사)는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직접목적어만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15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동사에서 출발했지만 문장 안에서는 명사·형용사·부사처럼 쓰입니다.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준동사 형태가 가능하고,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 부사의 수식을 받을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완료형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have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가능하며, 본동사보다 시제가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때 사용합니다.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동사의 특징을 갖고 있다. (부사 수식, 자동사/타동사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동사의 과거: V-ed  /  준동사의 과거: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have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주절보다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1시제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빠름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예: Having eaten lunch, I'm full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Having eaten lunch, I'm full now.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Because I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먹은 것이 배부른 것보다 먼저 → having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분사구문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준동사 맨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hungry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한 절에 시제 있는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본동사는 하나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나머지 동사 모양은 전부 준동사.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자리에 동사를 쓰고 싶으면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 / 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9"/>
          <w:footerReference w:type="default" r:id="rId4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goal is to lose weight.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/ ~하는 / ~될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have homework to do.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/ ~하다니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walk to school to lose weight.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to부정사도 동사의 성질을 일부 가지므로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를 가질 수 있고,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와 같은 부정형도 가능합니다.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 뒤에서 명사를 꾸미면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용법, 문장이 끝난 뒤 '목적'을 붙이면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lose weight 하나로 3용법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(보어)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goal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decide의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(목적어)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 good way를 꾸밈 → 살 뺄 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형용사적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need a good way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걸어가는 목적 → ~하기 위해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walk to school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to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to 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late at night.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빼면 문장이 깨진다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(주어·목적어·보어)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바로 앞에 명사가 있고 그 명사를 꾸민다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완전하다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1"/>
          <w:footerReference w:type="default" r:id="rId4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p.53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2aedebe1277d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vs 동명사: 목적어로 무엇을 쓰는가 (교집합 = 둘 다 가능)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V-ing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잊다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잊다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기억하다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기억하다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 V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앞으로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할 일 (미래) / V-ing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이미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한 일 (과거)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stop + to V의 to V는 목적어가 아니라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용법(~하기 위해)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동명사는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역할만 한다 → 주어·목적어·보어·전치사의 목적어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V ↔ V-ing 바꿔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to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tonight.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어젯밤 이미 전화한 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calling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last 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만났던 일 → 과거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forget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I'll never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forget meeting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담배를 끊었다 (목적어)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smoking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 피우려고 멈췄다 (부사적)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to smoke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시간 표현이 미래(tonight, tomorrow)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 표현(last night, ago, for the first time)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 → 무조건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3"/>
          <w:footerReference w:type="default" r:id="rId4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/ 진행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tree standing on the hill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/ 완료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broken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-ing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movie is exciting.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am excited.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꾸며주는 말이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2단어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이상이면 후치수식을 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tall tree. (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tree standing on the hill. (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 형용사: 감정을 만드는 대상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-ing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감정을 받는 대상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(주로 사람, 동물)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a sleeping baby → a baby sleeping in the bed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baby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길어지면 명사 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 in the bed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후치수식 분사 = 관계대명사 + be 생략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관계사절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who is 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the bed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break — 능동과 수동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window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window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 by the kids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아이들이 깨는 (능동)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kids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excite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movie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흥분을 느낌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am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지루함을 일으킴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사람도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person.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명사가 직접 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명사가 당하면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감정: 사물이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사람이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(단, 사람이 일으키면 -ing)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6"/>
          <w:footerReference w:type="default" r:id="rId4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= 선행사 + 관계대명사 + 불완전한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관계부사 = 선행사를 설명하는 완전한 절을 이끎 (where / when / how / why)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77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절의 완전성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bought a house that I had wanted to live in.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 are what you eat.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know that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2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관계대명사 / that 가능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완전한 절 / 관계부사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관계사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절 (앞의 명사를 꾸민다)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완전 = 문장에 필요한 요소를 모두 갖춤 / 불완전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소유격이 없음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What = the thing(선행사) + that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명사절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(S, O, C)   ex) You are what you eat.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관계부사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관계대명사 → 관계부사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O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관계대명사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(that 가능)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접속사 that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+ 관계대명사 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절, that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불가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 bought a house that I had wanted to live in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두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house.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it → which, 전치사 in은 끝에 남음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전치사를 앞으로 → 뒤가 완전해짐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in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in which = where (관계부사)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목적격은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bought a house (that) I had wanted to live in.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선행사(the thing)를 품으면 what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what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This house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① 주어가 없으면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② 관계사 자리에 my를 넣어서 말이 되면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소유격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③ 둘 다 아니면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 절에서 주어나 목적어(전치사의 목적어 포함)가 빠졌나?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빠졌으면 관계대명사, 다 있으면 관계부사·접속사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콤마 뒤, 전치사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 금지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8"/>
          <w:footerReference w:type="default" r:id="rId4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명사절 / 간접의문문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Noun Clauses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p.70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명사절 = 주어 · 목적어 · 보어 자리에 들어가는 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접속사</w:t>
            </w:r>
          </w:p>
        </w:tc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</w:t>
            </w:r>
          </w:p>
        </w:tc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394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~라는 것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is honest.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그가 정직하다는 것을 안다.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 / if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(아닌지)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wonder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will come.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그가 올지 궁금하다.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의문사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(who, what, when, where, why, how)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의문사 + S + V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누가 / 무엇을 / 언제 … ~하는지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Tell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live.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어디 사는지 말해 줘.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said is true.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그가 말한 것은 사실이다.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that vs what 판별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 (접)</w:t>
            </w: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 (관)</w:t>
            </w: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what (관)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선행사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완전한 절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모양이 같으면 → 의미로 구분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whether / if = 선행사 X + 완전 (that(접)과 같음)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'~인지 아닌지'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면 whether / if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의문사 what = 선행사 X + 불완전 (what(관)과 같음)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'무엇'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이면 의문사,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'~것'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이면 관계사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know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is honest.  → 선행사 X + 완전 → that(접)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그가 정직하다는 것을 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is the book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 bought.  → 선행사 O + 불완전 → that(관)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이것이 내가 산 책이다.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is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 bought.  → 선행사 X + 불완전 → what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이것이 내가 산 것이다.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명사절 접속사 = that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whether(if)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의문사 / what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that 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what 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불완전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자리·전치사 뒤 X → whether만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간접의문문 어순: 의문사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+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(의문문 어순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think / believe / guess / suppose → 의문사가 문장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맨 앞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Where does he live?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does he live?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의문사 + S + V (does 사라짐)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간접의문문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don't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어디 사는지 아니? (Yes/No로 답함)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의문문 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Do you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어디 산다고 생각해? (의문사 맨 앞)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think류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you think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?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Is he at home?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Yes/No 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Is 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at home?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의문사가 없으면 whether / if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간접의문문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wonder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whether(if) 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at home.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의문사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S +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(does·did 사라지고 동사 원래 모양)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 · 전치사 뒤 · or not 바로 앞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Do you know ~? → 의문사 뒤로 / Do you think ~? → 의문사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맨 앞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0"/>
          <w:footerReference w:type="default" r:id="rId5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접속사 / 병렬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Conjunctions &amp; Parallelism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p.75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상관접속사 (짝으로 다니는 접속사)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상관접속사</w:t>
            </w:r>
          </w:p>
        </w:tc>
        <w:tc>
          <w:tcPr>
            <w:tcW w:type="dxa" w:w="295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 수일치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both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and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A와 B 둘 다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복수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either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또는 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neither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A도 B도 아닌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A가 아니라 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only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but also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 = B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as well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A뿐만 아니라 B도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상관접속사 수일치는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에 맞춘다. 단, both A and B는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복수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B as well as A → 동사는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 (앞에 있는 쪽)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and / but / or 앞뒤는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같은 형태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(병렬)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 than / as 앞뒤도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병렬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fdf82e6328ac6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병렬: 접속사 앞뒤 모양 맞추기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She likes reading and writing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reading and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write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동명사 ↔ 동명사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동명사로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reading and writing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두 번째 to는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to V로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read and (to) write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 only A but also B도 병렬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상관접속사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not only reading but also writing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종속접속사 vs 전치사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접속사 (+ S + V)</w:t>
            </w:r>
          </w:p>
        </w:tc>
        <w:tc>
          <w:tcPr>
            <w:tcW w:type="dxa" w:w="355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같은 뜻 전치사 (+ 명사)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when, while, before, after, until, since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during (~동안)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이유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because, since, as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 of, due to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양보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although, though, even though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despite, in spite of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조건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if, unless (= if ~ not)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목적·결과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that (~하도록) / so ~ that (너무 ~해서)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상관접속사 수일치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뒤쪽(B)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확인 (both만 복수)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병렬 문제 → ① and·but·or 찾기 ② 앞 덩어리 모양 확인 ③ 뒤 모양 맞추기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뒤에 S + V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접속사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명사만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전치사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(although ↔ despite)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2"/>
          <w:footerReference w:type="default" r:id="rId5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for/of + 의미상 주어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impossible for me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+ it + 형용사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강조대상 + that + 나머지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was Jimin that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+ be + 형 + for/of + 의.주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'의.주'가 to V 하는 것이 '형용사'하다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is/was + 강조대상 + that + 나머지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'나머지'한 것은 바로 '강조대상'이다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make[made] / find[found] + it + 형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가목적어: it은 해석하지 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가목적어 it은 해석하지 않고, 진짜 내용은 뒤의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 담당합니다.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의미상 주어: 보통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목적격, 사람 성격 형용사(kind, nice…)는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강조구문은 It is와 that을 지우면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문장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가주어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긴 주어를 뒤로, 빈자리에 It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자리에 it, to V는 뒤로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가목적어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Jimin sent you the invitation 강조하기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Jimin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초대장을 보낸 건 바로 지민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주어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Jimin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that(who)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지민이 보낸 건 바로 그 초대장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the invitation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보낸 건 바로 어제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문장이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남는 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불완전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(형용사만 덩그러니)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5"/>
          <w:footerReference w:type="default" r:id="rId5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만드는 순서</w:t>
            </w:r>
          </w:p>
        </w:tc>
        <w:tc>
          <w:tcPr>
            <w:tcW w:type="dxa" w:w="828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1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지운다. (필수 아님)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2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주절의 주어와 부사절의 주어가 같으면 부사절의 주어를 지운다.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3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바꾼다. 필요하면 having p.p., being p.p.도 가능 (being, having been은 생략 가능)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he broke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Breaking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If you don't come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(조건)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Not coming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부정은 Not + V-ing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5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the window was broken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(주어가 다름)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6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The window being broken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독립분사구문: 주어를 남긴다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c66cc81cb2d8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V-ing / V p.p. 고르기 (Unit 05 흐름도와 같다)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주의: 자동사·타동사·수동 여부에 따라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V-ing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선택이 달라질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주어가 다르면 주어를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지우지 않는다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(독립분사구문).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부사절이 주절보다 먼저 일어났으면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having p.p.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When he broke the window, he ran away.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When he broke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① 접속사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he와 같음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② 주어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③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깬 것 → 도망 (순서 강조)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먼저 일어남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Having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the window가 '깨진' 것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the kids, the window had to be replaced.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주절의 주어를 분사 앞에 넣어 본다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주어가 하면 V-ing, 당하면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7"/>
          <w:footerReference w:type="default" r:id="rId5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비교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Comparison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p.92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비교 3종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95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552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원급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+ 원급 + as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tall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his father.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아버지만큼 키가 크다.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비교급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-er / more ~ + than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taller 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his father.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아버지보다 키가 크다.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최상급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-est / most ~ + in / of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tallest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his class.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반에서 가장 키가 크다.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as ___ as 사이에는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원급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than 앞에는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비교급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비교급 강조: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much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even, still, far, a lot  (very ✗)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The + 비교급 ~, the + 비교급 … = ~할수록 더 …하다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최상급 = 비교급 + than any other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단수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in + 장소·집단 / of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복수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(of the three, of all)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최상급 바꿔 쓰기 5단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최상급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biggest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city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any other + 단수명사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비교급 ①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 any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all the other + 복수명사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비교급 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 all the other cities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 other + 단수명사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 + 비교급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Seoul.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as ~ as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 + 원급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as big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Seoul.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비교 관용 표현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197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434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as ~ as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possible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as ~ as 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can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가능한 한 ~하게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 as soon as possible.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가능한 한 빨리 와.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배수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as ~ as / 배수 + 비교급 than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~보다 몇 배 …한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room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twice as big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that one.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방은 저 방의 두 배다.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비교급,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~할수록 더 …하다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practice,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better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get.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연습할수록 더 잘하게 된다.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비교급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점점 더 ~한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getting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colder and colder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점점 더 추워지고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이 보이면 → 비교급  /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___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원급  /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___ in·of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최상급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비교급 앞 very → ✗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much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any other / No other 뒤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단수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0"/>
          <w:footerReference w:type="default" r:id="rId6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장소부사구 / 전치사구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표현을 앞으로 보내고 S ↔ V, 단 주어가 대명사면 보통 도치하지 않음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the car are the kids. / In the car they are.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(한정어 only 포함)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의문문 어순으로 바뀜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 does Jake study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부정어 예: never, not, little, few, rarely, scarcely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끊어 읽기: ① 긴 주어 뒤 ②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뒤 ③ 목적어 뒤 ④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 xml:space="preserve">*{{전치사}} 앞 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*수식어 앞 (관계사, to부정사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장소 도치 → 그냥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부정어 도치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의문문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어순 (do/does/did)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In the car are the kids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The kids are in the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S ↔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장소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are the kids.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대명사는 도치 X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대명사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They are in the car.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they are.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There·Here 도치도 같은 규칙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There / 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There is a box. / There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you 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are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boys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Never does Jake study English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Jake never studies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의문문처럼 does + S + 원형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부정어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Never does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did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have/has를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has Jake studied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 → 동사 수일치 확인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부정어 뒤에 일반동사가 그대로 있으면 틀린 것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do/does/did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2"/>
          <w:footerReference w:type="default" r:id="rId6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20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p.102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If의 종류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If의 종류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조건절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명사절 (= whether)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해석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아닌지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시제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(will X)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대과거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현재, 미래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역할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명사절 (주어 X)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실현 가능성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혼합가정법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3aecaf82a886b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가정법 3종: 절마다 '실제로 가리키는 때'를 밑에 적어 보면 혼합가정법 = 과 + 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without / if 생략 표현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비고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without과 유사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/ were it not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/ had it not been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가정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if 생략 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were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should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 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if를 지우고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예: Were I you, ... / Had I known, ...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Were I you,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am not you, so I won't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반대 → 과거형 (be는 were)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were를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wouldn't do that.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Had I known,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didn't know the truth, so I didn't tell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반대 → had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have told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had만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would have told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일 → 지금 영향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혼합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If I had known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happier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Without water,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without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Without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가정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it were not for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it were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it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would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if절은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now / today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혼합가정법 (would + 동원)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~ will … 이면 가정법이 아니라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조건문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it rains tomorrow, I will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4"/>
          <w:footerReference w:type="default" r:id="rId65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7"/>
          <w:footerReference w:type="default" r:id="rId6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ANSWERS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정답 및 해설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01  8품사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대명사  ·  3) 동사  ·  4) 형용사  ·  5) 명사  ·  6) 명사  ·  7) 주어 + 동사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02  대명사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재귀대명사  ·  2) the other  ·  3) the others  ·  4) 있다  ·  5) 단수  ·  6) 수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03  구와 절 / 문장성분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형용사  ·  3) 수식어(M)  ·  4) =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04  문장의 5형식 / 자동사·타동사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없고  ·  2) 필요  ·  3) 형용사  ·  4) 에게  ·  5) 을  ·  6) 주어-서술어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05  5형식 심화 / 사역·지각동사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V  ·  2) O.C  ·  3) to V  ·  4) p.p.  ·  5) to V  ·  6) 둘 다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06  시제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현재  ·  2) 끝난  ·  3) 경험  ·  4) 계속  ·  5) 과거 기준점  ·  6) by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07  조동사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동사원형  ·  2) be able to  ·  3) had to  ·  4) 필요 없다  ·  5) 동작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08  수동태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매우 낮습니다  ·  2) being  ·  3) been  ·  4) to  ·  5) for  ·  6) of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09  준동사 개관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not  ·  2) 목적어  ·  3) have p.p.  ·  4) 앞설  ·  5) have p.p.  ·  6) 1시제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10  to부정사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목적어  ·  2) not to V  ·  3) 형용사적  ·  4) 부사적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11  동명사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앞으로  ·  2) 이미  ·  3) 부사적  ·  4) 명사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12  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2단어  ·  2) 전치수식  ·  3) 후치수식  ·  4) -ing  ·  5) V p.p.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13  관계사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형용사  ·  2) 주어  ·  3) 목적어  ·  4) 명사절  ·  5) 전치사  ·  6) 완전한  ·  7) 관계대명사  ·  8) what  ·  9) 접속사 that  ·  10) 완전한  ·  11) 불가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14  명사절 / 간접의문문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whether(if)  ·  2) 완전  ·  3) 불완전  ·  4) 주어  ·  5) S + V  ·  6) 맨 앞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15  접속사 / 병렬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B  ·  2) 복수  ·  3) B  ·  4) 같은 형태  ·  5) 병렬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16  가주어·가목적어 / 강조구문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to V  ·  2) for  ·  3) of  ·  4) 완전한 문장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17  분사구문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V-ing  ·  2) p.p.  ·  3) 지우지 않는다  ·  4) having p.p.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18  비교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원급  ·  2) 비교급  ·  3) much  ·  4) 단수  ·  5) 복수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19  도치구문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동사  ·  2) S ↔ V  ·  3) 의문문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20  가정법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were  ·  2) had  ·  3) should  ·  4) S ↔ V</w:t>
      </w:r>
    </w:p>
    <w:sectPr w:rsidR="00FC693F" w:rsidRPr="0006063C" w:rsidSect="00034616">
      <w:headerReference w:type="default" r:id="rId69"/>
      <w:footerReference w:type="default" r:id="rId70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대명사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구와 절 / 문장성분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문장의 5형식 / 자동사·타동사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05  5형식 심화 / 사역·지각동사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시제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07  조동사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08  수동태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준동사 개관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to부정사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11  동명사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12  분사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관계사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14  명사절 / 간접의문문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15  접속사 / 병렬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16  가주어·가목적어 / 강조구문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17  분사구문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18  비교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19  도치구문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20  가정법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</w:t>
    </w:r>
    <w:r>
      <w:rPr>
        <w:rFonts w:ascii="맑은 고딕" w:hAnsi="맑은 고딕" w:eastAsia="맑은 고딕" w:cs="맑은 고딕"/>
        <w:b/>
        <w:color w:val="1E2433"/>
        <w:sz w:val="15"/>
      </w:rPr>
      <w:tab/>
      <w:t>정답 및 해설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2.png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eader" Target="header8.xml"/><Relationship Id="rId33" Type="http://schemas.openxmlformats.org/officeDocument/2006/relationships/footer" Target="footer8.xml"/><Relationship Id="rId34" Type="http://schemas.openxmlformats.org/officeDocument/2006/relationships/image" Target="media/image10.png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header" Target="header10.xml"/><Relationship Id="rId40" Type="http://schemas.openxmlformats.org/officeDocument/2006/relationships/footer" Target="footer10.xml"/><Relationship Id="rId41" Type="http://schemas.openxmlformats.org/officeDocument/2006/relationships/header" Target="header11.xml"/><Relationship Id="rId42" Type="http://schemas.openxmlformats.org/officeDocument/2006/relationships/footer" Target="footer11.xml"/><Relationship Id="rId43" Type="http://schemas.openxmlformats.org/officeDocument/2006/relationships/header" Target="header12.xml"/><Relationship Id="rId44" Type="http://schemas.openxmlformats.org/officeDocument/2006/relationships/footer" Target="footer12.xml"/><Relationship Id="rId45" Type="http://schemas.openxmlformats.org/officeDocument/2006/relationships/image" Target="media/image13.png"/><Relationship Id="rId46" Type="http://schemas.openxmlformats.org/officeDocument/2006/relationships/header" Target="header13.xml"/><Relationship Id="rId47" Type="http://schemas.openxmlformats.org/officeDocument/2006/relationships/footer" Target="footer13.xml"/><Relationship Id="rId48" Type="http://schemas.openxmlformats.org/officeDocument/2006/relationships/header" Target="header14.xml"/><Relationship Id="rId49" Type="http://schemas.openxmlformats.org/officeDocument/2006/relationships/footer" Target="footer14.xml"/><Relationship Id="rId50" Type="http://schemas.openxmlformats.org/officeDocument/2006/relationships/header" Target="header15.xml"/><Relationship Id="rId51" Type="http://schemas.openxmlformats.org/officeDocument/2006/relationships/footer" Target="footer15.xml"/><Relationship Id="rId52" Type="http://schemas.openxmlformats.org/officeDocument/2006/relationships/header" Target="header16.xml"/><Relationship Id="rId53" Type="http://schemas.openxmlformats.org/officeDocument/2006/relationships/footer" Target="footer16.xml"/><Relationship Id="rId54" Type="http://schemas.openxmlformats.org/officeDocument/2006/relationships/image" Target="media/image14.png"/><Relationship Id="rId55" Type="http://schemas.openxmlformats.org/officeDocument/2006/relationships/header" Target="header17.xml"/><Relationship Id="rId56" Type="http://schemas.openxmlformats.org/officeDocument/2006/relationships/footer" Target="footer17.xml"/><Relationship Id="rId57" Type="http://schemas.openxmlformats.org/officeDocument/2006/relationships/header" Target="header18.xml"/><Relationship Id="rId58" Type="http://schemas.openxmlformats.org/officeDocument/2006/relationships/footer" Target="footer18.xml"/><Relationship Id="rId59" Type="http://schemas.openxmlformats.org/officeDocument/2006/relationships/image" Target="media/image15.png"/><Relationship Id="rId60" Type="http://schemas.openxmlformats.org/officeDocument/2006/relationships/header" Target="header19.xml"/><Relationship Id="rId61" Type="http://schemas.openxmlformats.org/officeDocument/2006/relationships/footer" Target="footer19.xml"/><Relationship Id="rId62" Type="http://schemas.openxmlformats.org/officeDocument/2006/relationships/header" Target="header20.xml"/><Relationship Id="rId63" Type="http://schemas.openxmlformats.org/officeDocument/2006/relationships/footer" Target="footer20.xml"/><Relationship Id="rId64" Type="http://schemas.openxmlformats.org/officeDocument/2006/relationships/header" Target="header21.xml"/><Relationship Id="rId65" Type="http://schemas.openxmlformats.org/officeDocument/2006/relationships/footer" Target="footer21.xml"/><Relationship Id="rId66" Type="http://schemas.openxmlformats.org/officeDocument/2006/relationships/image" Target="media/image16.png"/><Relationship Id="rId67" Type="http://schemas.openxmlformats.org/officeDocument/2006/relationships/header" Target="header22.xml"/><Relationship Id="rId68" Type="http://schemas.openxmlformats.org/officeDocument/2006/relationships/footer" Target="footer22.xml"/><Relationship Id="rId69" Type="http://schemas.openxmlformats.org/officeDocument/2006/relationships/header" Target="header23.xml"/><Relationship Id="rId70" Type="http://schemas.openxmlformats.org/officeDocument/2006/relationships/footer" Target="footer2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문법 공식</dc:title>
  <dc:subject/>
  <dc:creator>GRAMMAR FORMULA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