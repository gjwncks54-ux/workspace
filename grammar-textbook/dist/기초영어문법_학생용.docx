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line="300" w:lineRule="auto"/>
      </w:pPr>
      <w:r>
        <w:rPr>
          <w:rFonts w:ascii="맑은 고딕" w:hAnsi="맑은 고딕" w:eastAsia="맑은 고딕" w:cs="맑은 고딕"/>
          <w:b/>
          <w:color w:val="2B59C3"/>
          <w:sz w:val="20"/>
        </w:rPr>
        <w:t>GRAMMAR CORE</w:t>
      </w:r>
    </w:p>
    <w:p>
      <w:pPr>
        <w:spacing w:before="0" w:after="120" w:line="300" w:lineRule="auto"/>
      </w:pPr>
      <w:r>
        <w:rPr>
          <w:rFonts w:ascii="맑은 고딕" w:hAnsi="맑은 고딕" w:eastAsia="맑은 고딕" w:cs="맑은 고딕"/>
          <w:b/>
          <w:color w:val="FFFFFF"/>
          <w:sz w:val="22"/>
          <w:shd w:val="clear" w:color="auto" w:fill="2B59C3"/>
        </w:rPr>
        <w:t xml:space="preserve"> S </w:t>
      </w:r>
      <w:r>
        <w:t xml:space="preserve"> </w:t>
      </w:r>
      <w:r>
        <w:rPr>
          <w:rFonts w:ascii="맑은 고딕" w:hAnsi="맑은 고딕" w:eastAsia="맑은 고딕" w:cs="맑은 고딕"/>
          <w:b/>
          <w:color w:val="FFFFFF"/>
          <w:sz w:val="22"/>
          <w:shd w:val="clear" w:color="auto" w:fill="C93A5A"/>
        </w:rPr>
        <w:t xml:space="preserve"> V </w:t>
      </w:r>
      <w:r>
        <w:t xml:space="preserve"> </w:t>
      </w:r>
      <w:r>
        <w:rPr>
          <w:rFonts w:ascii="맑은 고딕" w:hAnsi="맑은 고딕" w:eastAsia="맑은 고딕" w:cs="맑은 고딕"/>
          <w:b/>
          <w:color w:val="FFFFFF"/>
          <w:sz w:val="22"/>
          <w:shd w:val="clear" w:color="auto" w:fill="0E8A7E"/>
        </w:rPr>
        <w:t xml:space="preserve"> O </w:t>
      </w:r>
      <w:r>
        <w:t xml:space="preserve"> </w:t>
      </w:r>
      <w:r>
        <w:rPr>
          <w:rFonts w:ascii="맑은 고딕" w:hAnsi="맑은 고딕" w:eastAsia="맑은 고딕" w:cs="맑은 고딕"/>
          <w:b/>
          <w:color w:val="FFFFFF"/>
          <w:sz w:val="22"/>
          <w:shd w:val="clear" w:color="auto" w:fill="D9701A"/>
        </w:rPr>
        <w:t xml:space="preserve"> C </w:t>
      </w:r>
      <w:r>
        <w:t xml:space="preserve"> </w:t>
      </w:r>
      <w:r>
        <w:rPr>
          <w:rFonts w:ascii="맑은 고딕" w:hAnsi="맑은 고딕" w:eastAsia="맑은 고딕" w:cs="맑은 고딕"/>
          <w:b/>
          <w:color w:val="FFFFFF"/>
          <w:sz w:val="22"/>
          <w:shd w:val="clear" w:color="auto" w:fill="8A93A6"/>
        </w:rPr>
        <w:t xml:space="preserve"> M </w:t>
      </w:r>
      <w:r>
        <w:t xml:space="preserve"> </w:t>
      </w:r>
    </w:p>
    <w:p>
      <w:pPr>
        <w:spacing w:before="0" w:after="40" w:line="300" w:lineRule="auto"/>
      </w:pPr>
      <w:r>
        <w:rPr>
          <w:rFonts w:ascii="맑은 고딕" w:hAnsi="맑은 고딕" w:eastAsia="맑은 고딕" w:cs="맑은 고딕"/>
          <w:b/>
          <w:color w:val="1E2433"/>
          <w:sz w:val="88"/>
        </w:rPr>
        <w:t>기초 영어 문법</w:t>
      </w:r>
    </w:p>
    <w:p>
      <w:pPr>
        <w:spacing w:before="0" w:after="200" w:line="300" w:lineRule="auto"/>
      </w:pPr>
      <w:r>
        <w:rPr>
          <w:rFonts w:ascii="맑은 고딕" w:hAnsi="맑은 고딕" w:eastAsia="맑은 고딕" w:cs="맑은 고딕"/>
          <w:b w:val="0"/>
          <w:color w:val="8A93A6"/>
          <w:sz w:val="32"/>
        </w:rPr>
        <w:t>Essential English Grammar</w:t>
      </w:r>
    </w:p>
    <w:p>
      <w:pPr>
        <w:spacing w:before="0" w:after="120" w:line="300" w:lineRule="auto"/>
      </w:pPr>
      <w:r>
        <w:rPr>
          <w:rFonts w:ascii="맑은 고딕" w:hAnsi="맑은 고딕" w:eastAsia="맑은 고딕" w:cs="맑은 고딕"/>
          <w:b/>
          <w:color w:val="5B6475"/>
          <w:sz w:val="24"/>
        </w:rPr>
        <w:t>수업용 필기 노트 · 중·고등 핵심 문법 15</w:t>
      </w:r>
    </w:p>
    <w:p>
      <w:pPr>
        <w:spacing w:before="0" w:after="1600" w:line="300" w:lineRule="auto"/>
      </w:pPr>
      <w:r>
        <w:rPr>
          <w:rFonts w:ascii="맑은 고딕" w:hAnsi="맑은 고딕" w:eastAsia="맑은 고딕" w:cs="맑은 고딕"/>
          <w:b/>
          <w:color w:val="1E2433"/>
          <w:sz w:val="20"/>
        </w:rPr>
        <w:t>학생용</w:t>
      </w:r>
    </w:p>
    <w:tbl>
      <w:tblPr>
        <w:tblW w:type="auto" w:w="0"/>
        <w:jc w:val="center"/>
        <w:tblLayout w:type="fixed"/>
        <w:tblLook w:firstColumn="1" w:firstRow="1" w:lastColumn="0" w:lastRow="0" w:noHBand="0" w:noVBand="1" w:val="04A0"/>
      </w:tblPr>
      <w:tblGrid>
        <w:gridCol w:w="3289"/>
        <w:gridCol w:w="3289"/>
        <w:gridCol w:w="3289"/>
      </w:tblGrid>
      <w:tr>
        <w:tc>
          <w:tcPr>
            <w:tcW w:type="dxa" w:w="1776"/>
            <w:shd w:val="clear" w:color="auto" w:fill="EEF3FC"/>
            <w:tcBorders>
              <w:top w:val="nil"/>
              <w:left w:val="nil"/>
              <w:bottom w:val="single" w:sz="12" w:color="FFFFFF"/>
              <w:right w:val="nil"/>
            </w:tcBorders>
            <w:tcBorders>
              <w:top w:val="nil"/>
              <w:left w:val="single" w:sz="36" w:color="2B59C3"/>
              <w:bottom w:val="single" w:sz="12" w:color="FFFFFF"/>
              <w:right w:val="nil"/>
            </w:tcBorders>
          </w:tcPr>
          <w:p>
            <w:pPr>
              <w:spacing w:before="0" w:after="0" w:line="288" w:lineRule="auto"/>
            </w:pPr>
            <w:r>
              <w:rPr>
                <w:rFonts w:ascii="맑은 고딕" w:hAnsi="맑은 고딕" w:eastAsia="맑은 고딕" w:cs="맑은 고딕"/>
                <w:b/>
                <w:color w:val="2B59C3"/>
                <w:sz w:val="18"/>
              </w:rPr>
              <w:t>PART 1</w:t>
            </w:r>
          </w:p>
        </w:tc>
        <w:tc>
          <w:tcPr>
            <w:tcW w:type="dxa" w:w="2762"/>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뼈대</w:t>
            </w:r>
          </w:p>
        </w:tc>
        <w:tc>
          <w:tcPr>
            <w:tcW w:type="dxa" w:w="5327"/>
            <w:shd w:val="clear" w:color="auto" w:fill="EEF3FC"/>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8품사 · 구와 절 / 문장성분 · 문장의 5형식 / 자동사·타동사 · 5형식 심화 / 사역·지각동사</w:t>
            </w:r>
          </w:p>
        </w:tc>
      </w:tr>
      <w:tr>
        <w:tc>
          <w:tcPr>
            <w:tcW w:type="dxa" w:w="1776"/>
            <w:shd w:val="clear" w:color="auto" w:fill="E8F6F4"/>
            <w:tcBorders>
              <w:top w:val="nil"/>
              <w:left w:val="nil"/>
              <w:bottom w:val="single" w:sz="12" w:color="FFFFFF"/>
              <w:right w:val="nil"/>
            </w:tcBorders>
            <w:tcBorders>
              <w:top w:val="nil"/>
              <w:left w:val="single" w:sz="36" w:color="0E8A7E"/>
              <w:bottom w:val="single" w:sz="12" w:color="FFFFFF"/>
              <w:right w:val="nil"/>
            </w:tcBorders>
          </w:tcPr>
          <w:p>
            <w:pPr>
              <w:spacing w:before="0" w:after="0" w:line="288" w:lineRule="auto"/>
            </w:pPr>
            <w:r>
              <w:rPr>
                <w:rFonts w:ascii="맑은 고딕" w:hAnsi="맑은 고딕" w:eastAsia="맑은 고딕" w:cs="맑은 고딕"/>
                <w:b/>
                <w:color w:val="0E8A7E"/>
                <w:sz w:val="18"/>
              </w:rPr>
              <w:t>PART 2</w:t>
            </w:r>
          </w:p>
        </w:tc>
        <w:tc>
          <w:tcPr>
            <w:tcW w:type="dxa" w:w="2762"/>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동사의 변신</w:t>
            </w:r>
          </w:p>
        </w:tc>
        <w:tc>
          <w:tcPr>
            <w:tcW w:type="dxa" w:w="5327"/>
            <w:shd w:val="clear" w:color="auto" w:fill="E8F6F4"/>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시제 · 수동태</w:t>
            </w:r>
          </w:p>
        </w:tc>
      </w:tr>
      <w:tr>
        <w:tc>
          <w:tcPr>
            <w:tcW w:type="dxa" w:w="1776"/>
            <w:shd w:val="clear" w:color="auto" w:fill="FDF2E8"/>
            <w:tcBorders>
              <w:top w:val="nil"/>
              <w:left w:val="nil"/>
              <w:bottom w:val="single" w:sz="12" w:color="FFFFFF"/>
              <w:right w:val="nil"/>
            </w:tcBorders>
            <w:tcBorders>
              <w:top w:val="nil"/>
              <w:left w:val="single" w:sz="36" w:color="D9701A"/>
              <w:bottom w:val="single" w:sz="12" w:color="FFFFFF"/>
              <w:right w:val="nil"/>
            </w:tcBorders>
          </w:tcPr>
          <w:p>
            <w:pPr>
              <w:spacing w:before="0" w:after="0" w:line="288" w:lineRule="auto"/>
            </w:pPr>
            <w:r>
              <w:rPr>
                <w:rFonts w:ascii="맑은 고딕" w:hAnsi="맑은 고딕" w:eastAsia="맑은 고딕" w:cs="맑은 고딕"/>
                <w:b/>
                <w:color w:val="D9701A"/>
                <w:sz w:val="18"/>
              </w:rPr>
              <w:t>PART 3</w:t>
            </w:r>
          </w:p>
        </w:tc>
        <w:tc>
          <w:tcPr>
            <w:tcW w:type="dxa" w:w="2762"/>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준동사</w:t>
            </w:r>
          </w:p>
        </w:tc>
        <w:tc>
          <w:tcPr>
            <w:tcW w:type="dxa" w:w="5327"/>
            <w:shd w:val="clear" w:color="auto" w:fill="FDF2E8"/>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준동사 개관 · to부정사 · 동명사 · 분사</w:t>
            </w:r>
          </w:p>
        </w:tc>
      </w:tr>
      <w:tr>
        <w:tc>
          <w:tcPr>
            <w:tcW w:type="dxa" w:w="1776"/>
            <w:shd w:val="clear" w:color="auto" w:fill="F3EEFB"/>
            <w:tcBorders>
              <w:top w:val="nil"/>
              <w:left w:val="nil"/>
              <w:bottom w:val="single" w:sz="12" w:color="FFFFFF"/>
              <w:right w:val="nil"/>
            </w:tcBorders>
            <w:tcBorders>
              <w:top w:val="nil"/>
              <w:left w:val="single" w:sz="36" w:color="7A4CC2"/>
              <w:bottom w:val="single" w:sz="12" w:color="FFFFFF"/>
              <w:right w:val="nil"/>
            </w:tcBorders>
          </w:tcPr>
          <w:p>
            <w:pPr>
              <w:spacing w:before="0" w:after="0" w:line="288" w:lineRule="auto"/>
            </w:pPr>
            <w:r>
              <w:rPr>
                <w:rFonts w:ascii="맑은 고딕" w:hAnsi="맑은 고딕" w:eastAsia="맑은 고딕" w:cs="맑은 고딕"/>
                <w:b/>
                <w:color w:val="7A4CC2"/>
                <w:sz w:val="18"/>
              </w:rPr>
              <w:t>PART 4</w:t>
            </w:r>
          </w:p>
        </w:tc>
        <w:tc>
          <w:tcPr>
            <w:tcW w:type="dxa" w:w="2762"/>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문장의 확장</w:t>
            </w:r>
          </w:p>
        </w:tc>
        <w:tc>
          <w:tcPr>
            <w:tcW w:type="dxa" w:w="5327"/>
            <w:shd w:val="clear" w:color="auto" w:fill="F3EEFB"/>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관계사 · 가주어·가목적어 / 강조구문 · 분사구문</w:t>
            </w:r>
          </w:p>
        </w:tc>
      </w:tr>
      <w:tr>
        <w:tc>
          <w:tcPr>
            <w:tcW w:type="dxa" w:w="1776"/>
            <w:shd w:val="clear" w:color="auto" w:fill="FCEEF1"/>
            <w:tcBorders>
              <w:top w:val="nil"/>
              <w:left w:val="nil"/>
              <w:bottom w:val="single" w:sz="12" w:color="FFFFFF"/>
              <w:right w:val="nil"/>
            </w:tcBorders>
            <w:tcBorders>
              <w:top w:val="nil"/>
              <w:left w:val="single" w:sz="36" w:color="C93A5A"/>
              <w:bottom w:val="single" w:sz="12" w:color="FFFFFF"/>
              <w:right w:val="nil"/>
            </w:tcBorders>
          </w:tcPr>
          <w:p>
            <w:pPr>
              <w:spacing w:before="0" w:after="0" w:line="288" w:lineRule="auto"/>
            </w:pPr>
            <w:r>
              <w:rPr>
                <w:rFonts w:ascii="맑은 고딕" w:hAnsi="맑은 고딕" w:eastAsia="맑은 고딕" w:cs="맑은 고딕"/>
                <w:b/>
                <w:color w:val="C93A5A"/>
                <w:sz w:val="18"/>
              </w:rPr>
              <w:t>PART 5</w:t>
            </w:r>
          </w:p>
        </w:tc>
        <w:tc>
          <w:tcPr>
            <w:tcW w:type="dxa" w:w="2762"/>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color w:val="1E2433"/>
                <w:sz w:val="22"/>
              </w:rPr>
              <w:t>특수 구문</w:t>
            </w:r>
          </w:p>
        </w:tc>
        <w:tc>
          <w:tcPr>
            <w:tcW w:type="dxa" w:w="5327"/>
            <w:shd w:val="clear" w:color="auto" w:fill="FCEEF1"/>
            <w:tcBorders>
              <w:top w:val="nil"/>
              <w:left w:val="nil"/>
              <w:bottom w:val="single" w:sz="12" w:color="FFFFFF"/>
              <w:right w:val="nil"/>
            </w:tcBorders>
          </w:tcPr>
          <w:p>
            <w:pPr>
              <w:spacing w:before="0" w:after="0" w:line="288" w:lineRule="auto"/>
            </w:pPr>
            <w:r>
              <w:rPr>
                <w:rFonts w:ascii="맑은 고딕" w:hAnsi="맑은 고딕" w:eastAsia="맑은 고딕" w:cs="맑은 고딕"/>
                <w:b w:val="0"/>
                <w:color w:val="5B6475"/>
                <w:sz w:val="17"/>
              </w:rPr>
              <w:t>도치구문 · 가정법</w:t>
            </w:r>
          </w:p>
        </w:tc>
      </w:tr>
    </w:tbl>
    <w:p>
      <w:pPr>
        <w:sectPr>
          <w:pgSz w:w="11906" w:h="16838"/>
          <w:pgMar w:top="1134" w:right="1020" w:bottom="1020" w:left="1020" w:header="720" w:footer="720" w:gutter="0"/>
          <w:cols w:space="720"/>
          <w:docGrid w:linePitch="360"/>
        </w:sectPr>
      </w:pPr>
    </w:p>
    <w:p>
      <w:pPr>
        <w:spacing w:before="0" w:after="0" w:line="300" w:lineRule="auto"/>
      </w:pPr>
      <w:r>
        <w:rPr>
          <w:rFonts w:ascii="맑은 고딕" w:hAnsi="맑은 고딕" w:eastAsia="맑은 고딕" w:cs="맑은 고딕"/>
          <w:b/>
          <w:color w:val="2B59C3"/>
          <w:sz w:val="18"/>
        </w:rPr>
        <w:t>CONTENTS</w:t>
      </w:r>
    </w:p>
    <w:p>
      <w:pPr>
        <w:spacing w:before="0" w:after="240" w:line="300" w:lineRule="auto"/>
        <w:pBdr>
          <w:bottom w:val="single" w:sz="18" w:color="1E2433"/>
        </w:pBdr>
      </w:pPr>
      <w:r>
        <w:rPr>
          <w:rFonts w:ascii="맑은 고딕" w:hAnsi="맑은 고딕" w:eastAsia="맑은 고딕" w:cs="맑은 고딕"/>
          <w:b/>
          <w:color w:val="1E2433"/>
          <w:sz w:val="48"/>
        </w:rPr>
        <w:t>목차</w:t>
      </w:r>
    </w:p>
    <w:p>
      <w:pPr>
        <w:spacing w:before="160" w:after="60" w:line="300" w:lineRule="auto"/>
        <w:pBdr>
          <w:left w:val="single" w:sz="24" w:space="6" w:color="#2B59C3"/>
        </w:pBdr>
      </w:pPr>
      <w:r>
        <w:rPr>
          <w:rFonts w:ascii="맑은 고딕" w:hAnsi="맑은 고딕" w:eastAsia="맑은 고딕" w:cs="맑은 고딕"/>
          <w:b/>
          <w:color w:val="2B59C3"/>
          <w:sz w:val="22"/>
        </w:rPr>
        <w:t>PART 1</w:t>
      </w:r>
      <w:r>
        <w:rPr>
          <w:rFonts w:ascii="맑은 고딕" w:hAnsi="맑은 고딕" w:eastAsia="맑은 고딕" w:cs="맑은 고딕"/>
          <w:b/>
          <w:color w:val="1E2433"/>
          <w:sz w:val="22"/>
        </w:rPr>
        <w:t xml:space="preserve">   문장의 뼈대   </w:t>
      </w:r>
      <w:r>
        <w:rPr>
          <w:rFonts w:ascii="맑은 고딕" w:hAnsi="맑은 고딕" w:eastAsia="맑은 고딕" w:cs="맑은 고딕"/>
          <w:b w:val="0"/>
          <w:color w:val="8A93A6"/>
          <w:sz w:val="17"/>
        </w:rPr>
        <w:t>Sentence Structure</w:t>
      </w:r>
    </w:p>
    <w:p>
      <w:pPr>
        <w:spacing w:before="0" w:after="20" w:line="300" w:lineRule="auto"/>
        <w:ind w:left="227"/>
      </w:pPr>
      <w:r>
        <w:rPr>
          <w:rFonts w:ascii="맑은 고딕" w:hAnsi="맑은 고딕" w:eastAsia="맑은 고딕" w:cs="맑은 고딕"/>
          <w:b/>
          <w:color w:val="2B59C3"/>
          <w:sz w:val="20"/>
        </w:rPr>
        <w:t xml:space="preserve">01   </w:t>
      </w:r>
      <w:r>
        <w:rPr>
          <w:rFonts w:ascii="맑은 고딕" w:hAnsi="맑은 고딕" w:eastAsia="맑은 고딕" w:cs="맑은 고딕"/>
          <w:b/>
          <w:color w:val="1E2433"/>
          <w:sz w:val="21"/>
        </w:rPr>
        <w:t>8품사</w:t>
      </w:r>
      <w:r>
        <w:rPr>
          <w:rFonts w:ascii="맑은 고딕" w:hAnsi="맑은 고딕" w:eastAsia="맑은 고딕" w:cs="맑은 고딕"/>
          <w:b w:val="0"/>
          <w:color w:val="8A93A6"/>
          <w:sz w:val="16"/>
        </w:rPr>
        <w:t xml:space="preserve">   Parts of Speech   ★☆☆</w:t>
      </w:r>
    </w:p>
    <w:p>
      <w:pPr>
        <w:spacing w:before="0" w:after="20" w:line="300" w:lineRule="auto"/>
        <w:ind w:left="227"/>
      </w:pPr>
      <w:r>
        <w:rPr>
          <w:rFonts w:ascii="맑은 고딕" w:hAnsi="맑은 고딕" w:eastAsia="맑은 고딕" w:cs="맑은 고딕"/>
          <w:b/>
          <w:color w:val="2B59C3"/>
          <w:sz w:val="20"/>
        </w:rPr>
        <w:t xml:space="preserve">02   </w:t>
      </w:r>
      <w:r>
        <w:rPr>
          <w:rFonts w:ascii="맑은 고딕" w:hAnsi="맑은 고딕" w:eastAsia="맑은 고딕" w:cs="맑은 고딕"/>
          <w:b/>
          <w:color w:val="1E2433"/>
          <w:sz w:val="21"/>
        </w:rPr>
        <w:t>구와 절 / 문장성분</w:t>
      </w:r>
      <w:r>
        <w:rPr>
          <w:rFonts w:ascii="맑은 고딕" w:hAnsi="맑은 고딕" w:eastAsia="맑은 고딕" w:cs="맑은 고딕"/>
          <w:b w:val="0"/>
          <w:color w:val="8A93A6"/>
          <w:sz w:val="16"/>
        </w:rPr>
        <w:t xml:space="preserve">   Phrases, Clauses &amp; Sentence Elements   ★☆☆</w:t>
      </w:r>
    </w:p>
    <w:p>
      <w:pPr>
        <w:spacing w:before="0" w:after="20" w:line="300" w:lineRule="auto"/>
        <w:ind w:left="227"/>
      </w:pPr>
      <w:r>
        <w:rPr>
          <w:rFonts w:ascii="맑은 고딕" w:hAnsi="맑은 고딕" w:eastAsia="맑은 고딕" w:cs="맑은 고딕"/>
          <w:b/>
          <w:color w:val="2B59C3"/>
          <w:sz w:val="20"/>
        </w:rPr>
        <w:t xml:space="preserve">03   </w:t>
      </w:r>
      <w:r>
        <w:rPr>
          <w:rFonts w:ascii="맑은 고딕" w:hAnsi="맑은 고딕" w:eastAsia="맑은 고딕" w:cs="맑은 고딕"/>
          <w:b/>
          <w:color w:val="1E2433"/>
          <w:sz w:val="21"/>
        </w:rPr>
        <w:t>문장의 5형식 / 자동사·타동사</w:t>
      </w:r>
      <w:r>
        <w:rPr>
          <w:rFonts w:ascii="맑은 고딕" w:hAnsi="맑은 고딕" w:eastAsia="맑은 고딕" w:cs="맑은 고딕"/>
          <w:b w:val="0"/>
          <w:color w:val="8A93A6"/>
          <w:sz w:val="16"/>
        </w:rPr>
        <w:t xml:space="preserve">   Five Sentence Patterns   ★★☆</w:t>
      </w:r>
    </w:p>
    <w:p>
      <w:pPr>
        <w:spacing w:before="0" w:after="20" w:line="300" w:lineRule="auto"/>
        <w:ind w:left="227"/>
      </w:pPr>
      <w:r>
        <w:rPr>
          <w:rFonts w:ascii="맑은 고딕" w:hAnsi="맑은 고딕" w:eastAsia="맑은 고딕" w:cs="맑은 고딕"/>
          <w:b/>
          <w:color w:val="2B59C3"/>
          <w:sz w:val="20"/>
        </w:rPr>
        <w:t xml:space="preserve">04   </w:t>
      </w:r>
      <w:r>
        <w:rPr>
          <w:rFonts w:ascii="맑은 고딕" w:hAnsi="맑은 고딕" w:eastAsia="맑은 고딕" w:cs="맑은 고딕"/>
          <w:b/>
          <w:color w:val="1E2433"/>
          <w:sz w:val="21"/>
        </w:rPr>
        <w:t>5형식 심화 / 사역·지각동사</w:t>
      </w:r>
      <w:r>
        <w:rPr>
          <w:rFonts w:ascii="맑은 고딕" w:hAnsi="맑은 고딕" w:eastAsia="맑은 고딕" w:cs="맑은 고딕"/>
          <w:b w:val="0"/>
          <w:color w:val="8A93A6"/>
          <w:sz w:val="16"/>
        </w:rPr>
        <w:t xml:space="preserve">   Pattern 5 in Depth   ★★★</w:t>
      </w:r>
    </w:p>
    <w:p>
      <w:pPr>
        <w:spacing w:before="160" w:after="60" w:line="300" w:lineRule="auto"/>
        <w:pBdr>
          <w:left w:val="single" w:sz="24" w:space="6" w:color="#0E8A7E"/>
        </w:pBdr>
      </w:pPr>
      <w:r>
        <w:rPr>
          <w:rFonts w:ascii="맑은 고딕" w:hAnsi="맑은 고딕" w:eastAsia="맑은 고딕" w:cs="맑은 고딕"/>
          <w:b/>
          <w:color w:val="0E8A7E"/>
          <w:sz w:val="22"/>
        </w:rPr>
        <w:t>PART 2</w:t>
      </w:r>
      <w:r>
        <w:rPr>
          <w:rFonts w:ascii="맑은 고딕" w:hAnsi="맑은 고딕" w:eastAsia="맑은 고딕" w:cs="맑은 고딕"/>
          <w:b/>
          <w:color w:val="1E2433"/>
          <w:sz w:val="22"/>
        </w:rPr>
        <w:t xml:space="preserve">   동사의 변신   </w:t>
      </w:r>
      <w:r>
        <w:rPr>
          <w:rFonts w:ascii="맑은 고딕" w:hAnsi="맑은 고딕" w:eastAsia="맑은 고딕" w:cs="맑은 고딕"/>
          <w:b w:val="0"/>
          <w:color w:val="8A93A6"/>
          <w:sz w:val="17"/>
        </w:rPr>
        <w:t>Tense &amp; Voice</w:t>
      </w:r>
    </w:p>
    <w:p>
      <w:pPr>
        <w:spacing w:before="0" w:after="20" w:line="300" w:lineRule="auto"/>
        <w:ind w:left="227"/>
      </w:pPr>
      <w:r>
        <w:rPr>
          <w:rFonts w:ascii="맑은 고딕" w:hAnsi="맑은 고딕" w:eastAsia="맑은 고딕" w:cs="맑은 고딕"/>
          <w:b/>
          <w:color w:val="0E8A7E"/>
          <w:sz w:val="20"/>
        </w:rPr>
        <w:t xml:space="preserve">05   </w:t>
      </w:r>
      <w:r>
        <w:rPr>
          <w:rFonts w:ascii="맑은 고딕" w:hAnsi="맑은 고딕" w:eastAsia="맑은 고딕" w:cs="맑은 고딕"/>
          <w:b/>
          <w:color w:val="1E2433"/>
          <w:sz w:val="21"/>
        </w:rPr>
        <w:t>시제</w:t>
      </w:r>
      <w:r>
        <w:rPr>
          <w:rFonts w:ascii="맑은 고딕" w:hAnsi="맑은 고딕" w:eastAsia="맑은 고딕" w:cs="맑은 고딕"/>
          <w:b w:val="0"/>
          <w:color w:val="8A93A6"/>
          <w:sz w:val="16"/>
        </w:rPr>
        <w:t xml:space="preserve">   Tenses   ★★☆</w:t>
      </w:r>
    </w:p>
    <w:p>
      <w:pPr>
        <w:spacing w:before="0" w:after="20" w:line="300" w:lineRule="auto"/>
        <w:ind w:left="227"/>
      </w:pPr>
      <w:r>
        <w:rPr>
          <w:rFonts w:ascii="맑은 고딕" w:hAnsi="맑은 고딕" w:eastAsia="맑은 고딕" w:cs="맑은 고딕"/>
          <w:b/>
          <w:color w:val="0E8A7E"/>
          <w:sz w:val="20"/>
        </w:rPr>
        <w:t xml:space="preserve">06   </w:t>
      </w:r>
      <w:r>
        <w:rPr>
          <w:rFonts w:ascii="맑은 고딕" w:hAnsi="맑은 고딕" w:eastAsia="맑은 고딕" w:cs="맑은 고딕"/>
          <w:b/>
          <w:color w:val="1E2433"/>
          <w:sz w:val="21"/>
        </w:rPr>
        <w:t>수동태</w:t>
      </w:r>
      <w:r>
        <w:rPr>
          <w:rFonts w:ascii="맑은 고딕" w:hAnsi="맑은 고딕" w:eastAsia="맑은 고딕" w:cs="맑은 고딕"/>
          <w:b w:val="0"/>
          <w:color w:val="8A93A6"/>
          <w:sz w:val="16"/>
        </w:rPr>
        <w:t xml:space="preserve">   The Passive Voice   ★★★</w:t>
      </w:r>
    </w:p>
    <w:p>
      <w:pPr>
        <w:spacing w:before="160" w:after="60" w:line="300" w:lineRule="auto"/>
        <w:pBdr>
          <w:left w:val="single" w:sz="24" w:space="6" w:color="#D9701A"/>
        </w:pBdr>
      </w:pPr>
      <w:r>
        <w:rPr>
          <w:rFonts w:ascii="맑은 고딕" w:hAnsi="맑은 고딕" w:eastAsia="맑은 고딕" w:cs="맑은 고딕"/>
          <w:b/>
          <w:color w:val="D9701A"/>
          <w:sz w:val="22"/>
        </w:rPr>
        <w:t>PART 3</w:t>
      </w:r>
      <w:r>
        <w:rPr>
          <w:rFonts w:ascii="맑은 고딕" w:hAnsi="맑은 고딕" w:eastAsia="맑은 고딕" w:cs="맑은 고딕"/>
          <w:b/>
          <w:color w:val="1E2433"/>
          <w:sz w:val="22"/>
        </w:rPr>
        <w:t xml:space="preserve">   준동사   </w:t>
      </w:r>
      <w:r>
        <w:rPr>
          <w:rFonts w:ascii="맑은 고딕" w:hAnsi="맑은 고딕" w:eastAsia="맑은 고딕" w:cs="맑은 고딕"/>
          <w:b w:val="0"/>
          <w:color w:val="8A93A6"/>
          <w:sz w:val="17"/>
        </w:rPr>
        <w:t>Verbals</w:t>
      </w:r>
    </w:p>
    <w:p>
      <w:pPr>
        <w:spacing w:before="0" w:after="20" w:line="300" w:lineRule="auto"/>
        <w:ind w:left="227"/>
      </w:pPr>
      <w:r>
        <w:rPr>
          <w:rFonts w:ascii="맑은 고딕" w:hAnsi="맑은 고딕" w:eastAsia="맑은 고딕" w:cs="맑은 고딕"/>
          <w:b/>
          <w:color w:val="D9701A"/>
          <w:sz w:val="20"/>
        </w:rPr>
        <w:t xml:space="preserve">07   </w:t>
      </w:r>
      <w:r>
        <w:rPr>
          <w:rFonts w:ascii="맑은 고딕" w:hAnsi="맑은 고딕" w:eastAsia="맑은 고딕" w:cs="맑은 고딕"/>
          <w:b/>
          <w:color w:val="1E2433"/>
          <w:sz w:val="21"/>
        </w:rPr>
        <w:t>준동사 개관</w:t>
      </w:r>
      <w:r>
        <w:rPr>
          <w:rFonts w:ascii="맑은 고딕" w:hAnsi="맑은 고딕" w:eastAsia="맑은 고딕" w:cs="맑은 고딕"/>
          <w:b w:val="0"/>
          <w:color w:val="8A93A6"/>
          <w:sz w:val="16"/>
        </w:rPr>
        <w:t xml:space="preserve">   Overview of Verbals   ★☆☆</w:t>
      </w:r>
    </w:p>
    <w:p>
      <w:pPr>
        <w:spacing w:before="0" w:after="20" w:line="300" w:lineRule="auto"/>
        <w:ind w:left="227"/>
      </w:pPr>
      <w:r>
        <w:rPr>
          <w:rFonts w:ascii="맑은 고딕" w:hAnsi="맑은 고딕" w:eastAsia="맑은 고딕" w:cs="맑은 고딕"/>
          <w:b/>
          <w:color w:val="D9701A"/>
          <w:sz w:val="20"/>
        </w:rPr>
        <w:t xml:space="preserve">08   </w:t>
      </w:r>
      <w:r>
        <w:rPr>
          <w:rFonts w:ascii="맑은 고딕" w:hAnsi="맑은 고딕" w:eastAsia="맑은 고딕" w:cs="맑은 고딕"/>
          <w:b/>
          <w:color w:val="1E2433"/>
          <w:sz w:val="21"/>
        </w:rPr>
        <w:t>to부정사</w:t>
      </w:r>
      <w:r>
        <w:rPr>
          <w:rFonts w:ascii="맑은 고딕" w:hAnsi="맑은 고딕" w:eastAsia="맑은 고딕" w:cs="맑은 고딕"/>
          <w:b w:val="0"/>
          <w:color w:val="8A93A6"/>
          <w:sz w:val="16"/>
        </w:rPr>
        <w:t xml:space="preserve">   To-infinitives   ★★★</w:t>
      </w:r>
    </w:p>
    <w:p>
      <w:pPr>
        <w:spacing w:before="0" w:after="20" w:line="300" w:lineRule="auto"/>
        <w:ind w:left="227"/>
      </w:pPr>
      <w:r>
        <w:rPr>
          <w:rFonts w:ascii="맑은 고딕" w:hAnsi="맑은 고딕" w:eastAsia="맑은 고딕" w:cs="맑은 고딕"/>
          <w:b/>
          <w:color w:val="D9701A"/>
          <w:sz w:val="20"/>
        </w:rPr>
        <w:t xml:space="preserve">09   </w:t>
      </w:r>
      <w:r>
        <w:rPr>
          <w:rFonts w:ascii="맑은 고딕" w:hAnsi="맑은 고딕" w:eastAsia="맑은 고딕" w:cs="맑은 고딕"/>
          <w:b/>
          <w:color w:val="1E2433"/>
          <w:sz w:val="21"/>
        </w:rPr>
        <w:t>동명사</w:t>
      </w:r>
      <w:r>
        <w:rPr>
          <w:rFonts w:ascii="맑은 고딕" w:hAnsi="맑은 고딕" w:eastAsia="맑은 고딕" w:cs="맑은 고딕"/>
          <w:b w:val="0"/>
          <w:color w:val="8A93A6"/>
          <w:sz w:val="16"/>
        </w:rPr>
        <w:t xml:space="preserve">   Gerunds   ★★☆</w:t>
      </w:r>
    </w:p>
    <w:p>
      <w:pPr>
        <w:spacing w:before="0" w:after="20" w:line="300" w:lineRule="auto"/>
        <w:ind w:left="227"/>
      </w:pPr>
      <w:r>
        <w:rPr>
          <w:rFonts w:ascii="맑은 고딕" w:hAnsi="맑은 고딕" w:eastAsia="맑은 고딕" w:cs="맑은 고딕"/>
          <w:b/>
          <w:color w:val="D9701A"/>
          <w:sz w:val="20"/>
        </w:rPr>
        <w:t xml:space="preserve">10   </w:t>
      </w:r>
      <w:r>
        <w:rPr>
          <w:rFonts w:ascii="맑은 고딕" w:hAnsi="맑은 고딕" w:eastAsia="맑은 고딕" w:cs="맑은 고딕"/>
          <w:b/>
          <w:color w:val="1E2433"/>
          <w:sz w:val="21"/>
        </w:rPr>
        <w:t>분사</w:t>
      </w:r>
      <w:r>
        <w:rPr>
          <w:rFonts w:ascii="맑은 고딕" w:hAnsi="맑은 고딕" w:eastAsia="맑은 고딕" w:cs="맑은 고딕"/>
          <w:b w:val="0"/>
          <w:color w:val="8A93A6"/>
          <w:sz w:val="16"/>
        </w:rPr>
        <w:t xml:space="preserve">   Participles   ★★☆</w:t>
      </w:r>
    </w:p>
    <w:p>
      <w:pPr>
        <w:spacing w:before="160" w:after="60" w:line="300" w:lineRule="auto"/>
        <w:pBdr>
          <w:left w:val="single" w:sz="24" w:space="6" w:color="#7A4CC2"/>
        </w:pBdr>
      </w:pPr>
      <w:r>
        <w:rPr>
          <w:rFonts w:ascii="맑은 고딕" w:hAnsi="맑은 고딕" w:eastAsia="맑은 고딕" w:cs="맑은 고딕"/>
          <w:b/>
          <w:color w:val="7A4CC2"/>
          <w:sz w:val="22"/>
        </w:rPr>
        <w:t>PART 4</w:t>
      </w:r>
      <w:r>
        <w:rPr>
          <w:rFonts w:ascii="맑은 고딕" w:hAnsi="맑은 고딕" w:eastAsia="맑은 고딕" w:cs="맑은 고딕"/>
          <w:b/>
          <w:color w:val="1E2433"/>
          <w:sz w:val="22"/>
        </w:rPr>
        <w:t xml:space="preserve">   문장의 확장   </w:t>
      </w:r>
      <w:r>
        <w:rPr>
          <w:rFonts w:ascii="맑은 고딕" w:hAnsi="맑은 고딕" w:eastAsia="맑은 고딕" w:cs="맑은 고딕"/>
          <w:b w:val="0"/>
          <w:color w:val="8A93A6"/>
          <w:sz w:val="17"/>
        </w:rPr>
        <w:t>Clauses &amp; Structures</w:t>
      </w:r>
    </w:p>
    <w:p>
      <w:pPr>
        <w:spacing w:before="0" w:after="20" w:line="300" w:lineRule="auto"/>
        <w:ind w:left="227"/>
      </w:pPr>
      <w:r>
        <w:rPr>
          <w:rFonts w:ascii="맑은 고딕" w:hAnsi="맑은 고딕" w:eastAsia="맑은 고딕" w:cs="맑은 고딕"/>
          <w:b/>
          <w:color w:val="7A4CC2"/>
          <w:sz w:val="20"/>
        </w:rPr>
        <w:t xml:space="preserve">11   </w:t>
      </w:r>
      <w:r>
        <w:rPr>
          <w:rFonts w:ascii="맑은 고딕" w:hAnsi="맑은 고딕" w:eastAsia="맑은 고딕" w:cs="맑은 고딕"/>
          <w:b/>
          <w:color w:val="1E2433"/>
          <w:sz w:val="21"/>
        </w:rPr>
        <w:t>관계사</w:t>
      </w:r>
      <w:r>
        <w:rPr>
          <w:rFonts w:ascii="맑은 고딕" w:hAnsi="맑은 고딕" w:eastAsia="맑은 고딕" w:cs="맑은 고딕"/>
          <w:b w:val="0"/>
          <w:color w:val="8A93A6"/>
          <w:sz w:val="16"/>
        </w:rPr>
        <w:t xml:space="preserve">   Relatives   ★★★</w:t>
      </w:r>
    </w:p>
    <w:p>
      <w:pPr>
        <w:spacing w:before="0" w:after="20" w:line="300" w:lineRule="auto"/>
        <w:ind w:left="227"/>
      </w:pPr>
      <w:r>
        <w:rPr>
          <w:rFonts w:ascii="맑은 고딕" w:hAnsi="맑은 고딕" w:eastAsia="맑은 고딕" w:cs="맑은 고딕"/>
          <w:b/>
          <w:color w:val="7A4CC2"/>
          <w:sz w:val="20"/>
        </w:rPr>
        <w:t xml:space="preserve">12   </w:t>
      </w:r>
      <w:r>
        <w:rPr>
          <w:rFonts w:ascii="맑은 고딕" w:hAnsi="맑은 고딕" w:eastAsia="맑은 고딕" w:cs="맑은 고딕"/>
          <w:b/>
          <w:color w:val="1E2433"/>
          <w:sz w:val="21"/>
        </w:rPr>
        <w:t>가주어·가목적어 / 강조구문</w:t>
      </w:r>
      <w:r>
        <w:rPr>
          <w:rFonts w:ascii="맑은 고딕" w:hAnsi="맑은 고딕" w:eastAsia="맑은 고딕" w:cs="맑은 고딕"/>
          <w:b w:val="0"/>
          <w:color w:val="8A93A6"/>
          <w:sz w:val="16"/>
        </w:rPr>
        <w:t xml:space="preserve">   Dummy It &amp; Cleft Sentences   ★★☆</w:t>
      </w:r>
    </w:p>
    <w:p>
      <w:pPr>
        <w:spacing w:before="0" w:after="20" w:line="300" w:lineRule="auto"/>
        <w:ind w:left="227"/>
      </w:pPr>
      <w:r>
        <w:rPr>
          <w:rFonts w:ascii="맑은 고딕" w:hAnsi="맑은 고딕" w:eastAsia="맑은 고딕" w:cs="맑은 고딕"/>
          <w:b/>
          <w:color w:val="7A4CC2"/>
          <w:sz w:val="20"/>
        </w:rPr>
        <w:t xml:space="preserve">13   </w:t>
      </w:r>
      <w:r>
        <w:rPr>
          <w:rFonts w:ascii="맑은 고딕" w:hAnsi="맑은 고딕" w:eastAsia="맑은 고딕" w:cs="맑은 고딕"/>
          <w:b/>
          <w:color w:val="1E2433"/>
          <w:sz w:val="21"/>
        </w:rPr>
        <w:t>분사구문</w:t>
      </w:r>
      <w:r>
        <w:rPr>
          <w:rFonts w:ascii="맑은 고딕" w:hAnsi="맑은 고딕" w:eastAsia="맑은 고딕" w:cs="맑은 고딕"/>
          <w:b w:val="0"/>
          <w:color w:val="8A93A6"/>
          <w:sz w:val="16"/>
        </w:rPr>
        <w:t xml:space="preserve">   Participle Clauses   ★★★</w:t>
      </w:r>
    </w:p>
    <w:p>
      <w:pPr>
        <w:spacing w:before="160" w:after="60" w:line="300" w:lineRule="auto"/>
        <w:pBdr>
          <w:left w:val="single" w:sz="24" w:space="6" w:color="#C93A5A"/>
        </w:pBdr>
      </w:pPr>
      <w:r>
        <w:rPr>
          <w:rFonts w:ascii="맑은 고딕" w:hAnsi="맑은 고딕" w:eastAsia="맑은 고딕" w:cs="맑은 고딕"/>
          <w:b/>
          <w:color w:val="C93A5A"/>
          <w:sz w:val="22"/>
        </w:rPr>
        <w:t>PART 5</w:t>
      </w:r>
      <w:r>
        <w:rPr>
          <w:rFonts w:ascii="맑은 고딕" w:hAnsi="맑은 고딕" w:eastAsia="맑은 고딕" w:cs="맑은 고딕"/>
          <w:b/>
          <w:color w:val="1E2433"/>
          <w:sz w:val="22"/>
        </w:rPr>
        <w:t xml:space="preserve">   특수 구문   </w:t>
      </w:r>
      <w:r>
        <w:rPr>
          <w:rFonts w:ascii="맑은 고딕" w:hAnsi="맑은 고딕" w:eastAsia="맑은 고딕" w:cs="맑은 고딕"/>
          <w:b w:val="0"/>
          <w:color w:val="8A93A6"/>
          <w:sz w:val="17"/>
        </w:rPr>
        <w:t>Special Structures</w:t>
      </w:r>
    </w:p>
    <w:p>
      <w:pPr>
        <w:spacing w:before="0" w:after="20" w:line="300" w:lineRule="auto"/>
        <w:ind w:left="227"/>
      </w:pPr>
      <w:r>
        <w:rPr>
          <w:rFonts w:ascii="맑은 고딕" w:hAnsi="맑은 고딕" w:eastAsia="맑은 고딕" w:cs="맑은 고딕"/>
          <w:b/>
          <w:color w:val="C93A5A"/>
          <w:sz w:val="20"/>
        </w:rPr>
        <w:t xml:space="preserve">14   </w:t>
      </w:r>
      <w:r>
        <w:rPr>
          <w:rFonts w:ascii="맑은 고딕" w:hAnsi="맑은 고딕" w:eastAsia="맑은 고딕" w:cs="맑은 고딕"/>
          <w:b/>
          <w:color w:val="1E2433"/>
          <w:sz w:val="21"/>
        </w:rPr>
        <w:t>도치구문</w:t>
      </w:r>
      <w:r>
        <w:rPr>
          <w:rFonts w:ascii="맑은 고딕" w:hAnsi="맑은 고딕" w:eastAsia="맑은 고딕" w:cs="맑은 고딕"/>
          <w:b w:val="0"/>
          <w:color w:val="8A93A6"/>
          <w:sz w:val="16"/>
        </w:rPr>
        <w:t xml:space="preserve">   Inversion   ★★☆</w:t>
      </w:r>
    </w:p>
    <w:p>
      <w:pPr>
        <w:spacing w:before="0" w:after="20" w:line="300" w:lineRule="auto"/>
        <w:ind w:left="227"/>
      </w:pPr>
      <w:r>
        <w:rPr>
          <w:rFonts w:ascii="맑은 고딕" w:hAnsi="맑은 고딕" w:eastAsia="맑은 고딕" w:cs="맑은 고딕"/>
          <w:b/>
          <w:color w:val="C93A5A"/>
          <w:sz w:val="20"/>
        </w:rPr>
        <w:t xml:space="preserve">15   </w:t>
      </w:r>
      <w:r>
        <w:rPr>
          <w:rFonts w:ascii="맑은 고딕" w:hAnsi="맑은 고딕" w:eastAsia="맑은 고딕" w:cs="맑은 고딕"/>
          <w:b/>
          <w:color w:val="1E2433"/>
          <w:sz w:val="21"/>
        </w:rPr>
        <w:t>가정법</w:t>
      </w:r>
      <w:r>
        <w:rPr>
          <w:rFonts w:ascii="맑은 고딕" w:hAnsi="맑은 고딕" w:eastAsia="맑은 고딕" w:cs="맑은 고딕"/>
          <w:b w:val="0"/>
          <w:color w:val="8A93A6"/>
          <w:sz w:val="16"/>
        </w:rPr>
        <w:t xml:space="preserve">   The Subjunctive Mood   ★★★</w:t>
      </w:r>
    </w:p>
    <w:p>
      <w:pPr>
        <w:spacing w:before="280" w:after="80" w:line="300" w:lineRule="auto"/>
      </w:pPr>
      <w:r>
        <w:rPr>
          <w:rFonts w:ascii="맑은 고딕" w:hAnsi="맑은 고딕" w:eastAsia="맑은 고딕" w:cs="맑은 고딕"/>
          <w:b w:val="0"/>
          <w:color w:val="5B6475"/>
          <w:sz w:val="17"/>
        </w:rPr>
        <w:t>※ 쪽 번호는 PDF판 기준입니다. Word에서는 왼쪽 '탐색 창'(보기 → 탐색 창)으로 단원을 이동하세요.</w:t>
      </w:r>
    </w:p>
    <w:p>
      <w:pPr>
        <w:sectPr>
          <w:headerReference w:type="default" r:id="rId9"/>
          <w:footerReference w:type="default" r:id="rId1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01  </w:t>
      </w:r>
      <w:r>
        <w:rPr>
          <w:rFonts w:ascii="맑은 고딕" w:hAnsi="맑은 고딕" w:eastAsia="맑은 고딕" w:cs="맑은 고딕"/>
          <w:b/>
          <w:color w:val="1E2433"/>
          <w:sz w:val="44"/>
        </w:rPr>
        <w:t>8품사</w:t>
      </w:r>
      <w:r>
        <w:rPr>
          <w:rFonts w:ascii="맑은 고딕" w:hAnsi="맑은 고딕" w:eastAsia="맑은 고딕" w:cs="맑은 고딕"/>
          <w:b w:val="0"/>
          <w:color w:val="8A93A6"/>
          <w:sz w:val="20"/>
        </w:rPr>
        <w:br/>
        <w:t>Parts of Speech</w:t>
      </w:r>
    </w:p>
    <w:p>
      <w:pPr>
        <w:spacing w:before="120" w:after="120" w:line="300" w:lineRule="auto"/>
      </w:pPr>
      <w:r>
        <w:rPr>
          <w:rFonts w:ascii="맑은 고딕" w:hAnsi="맑은 고딕" w:eastAsia="맑은 고딕" w:cs="맑은 고딕"/>
          <w:b w:val="0"/>
          <w:color w:val="5B6475"/>
          <w:sz w:val="19"/>
        </w:rPr>
        <w:t xml:space="preserve">품사는 </w:t>
      </w:r>
      <w:r>
        <w:rPr>
          <w:rFonts w:ascii="맑은 고딕" w:hAnsi="맑은 고딕" w:eastAsia="맑은 고딕" w:cs="맑은 고딕"/>
          <w:b/>
          <w:color w:val="2B59C3"/>
          <w:sz w:val="19"/>
        </w:rPr>
        <w:t>단어의 이름표</w:t>
      </w:r>
      <w:r>
        <w:rPr>
          <w:rFonts w:ascii="맑은 고딕" w:hAnsi="맑은 고딕" w:eastAsia="맑은 고딕" w:cs="맑은 고딕"/>
          <w:b w:val="0"/>
          <w:color w:val="5B6475"/>
          <w:sz w:val="19"/>
        </w:rPr>
        <w:t xml:space="preserve">, 문장성분은 </w:t>
      </w:r>
      <w:r>
        <w:rPr>
          <w:rFonts w:ascii="맑은 고딕" w:hAnsi="맑은 고딕" w:eastAsia="맑은 고딕" w:cs="맑은 고딕"/>
          <w:b/>
          <w:color w:val="2B59C3"/>
          <w:sz w:val="19"/>
        </w:rPr>
        <w:t>단어가 문장에서 맡은 자리</w:t>
      </w:r>
      <w:r>
        <w:rPr>
          <w:rFonts w:ascii="맑은 고딕" w:hAnsi="맑은 고딕" w:eastAsia="맑은 고딕" w:cs="맑은 고딕"/>
          <w:b w:val="0"/>
          <w:color w:val="5B6475"/>
          <w:sz w:val="19"/>
        </w:rPr>
        <w:t>입니다. 이 단원에서는 이름표만 확실히 붙이고, 자리는 Unit 2에서 배웁니다.</w:t>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6" w:color="EEF3FC"/>
              <w:left w:val="single" w:sz="24" w:color="2B59C3"/>
              <w:bottom w:val="single" w:sz="6" w:color="EEF3FC"/>
              <w:right w:val="single" w:sz="6" w:color="EEF3FC"/>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8품사의 이름과 역할을 표 하나로 정리한다.</w:t>
            </w:r>
          </w:p>
          <w:p>
            <w:pPr>
              <w:spacing w:before="0" w:after="20" w:line="300" w:lineRule="auto"/>
              <w:ind w:left="170"/>
            </w:pPr>
            <w:r>
              <w:rPr>
                <w:rFonts w:ascii="맑은 고딕" w:hAnsi="맑은 고딕" w:eastAsia="맑은 고딕" w:cs="맑은 고딕"/>
                <w:b w:val="0"/>
                <w:color w:val="1E2433"/>
                <w:sz w:val="18"/>
              </w:rPr>
              <w:t>• 2. 품사가 문장성분(S·V·O·C)으로 어떻게 연결되는지 안다.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18" w:color="2B59C3"/>
              <w:left w:val="single" w:sz="18" w:color="2B59C3"/>
              <w:bottom w:val="single" w:sz="18" w:color="2B59C3"/>
              <w:right w:val="single" w:sz="18" w:color="2B59C3"/>
            </w:tcBorders>
            <w:tcMar>
              <w:top w:w="140" w:type="dxa"/>
              <w:bottom w:w="140" w:type="dxa"/>
              <w:start w:w="200" w:type="dxa"/>
              <w:end w:w="200" w:type="dxa"/>
            </w:tcMar>
          </w:tcPr>
          <w:p>
            <w:pPr>
              <w:jc w:val="center"/>
            </w:pPr>
            <w:r>
              <w:rPr>
                <w:rFonts w:ascii="맑은 고딕" w:hAnsi="맑은 고딕" w:eastAsia="맑은 고딕" w:cs="맑은 고딕"/>
                <w:b/>
                <w:color w:val="2B59C3"/>
                <w:sz w:val="16"/>
              </w:rPr>
              <w:t>이 단원의 기준 문장</w:t>
            </w:r>
          </w:p>
          <w:p>
            <w:pPr>
              <w:spacing w:before="40" w:after="0" w:line="300" w:lineRule="auto"/>
              <w:jc w:val="center"/>
            </w:pPr>
            <w:r>
              <w:rPr>
                <w:rFonts w:ascii="맑은 고딕" w:hAnsi="맑은 고딕" w:eastAsia="맑은 고딕" w:cs="맑은 고딕"/>
                <w:b/>
                <w:color w:val="1E2433"/>
                <w:sz w:val="30"/>
              </w:rPr>
              <w:t>I made him sad.</w:t>
            </w:r>
          </w:p>
          <w:p>
            <w:pPr>
              <w:spacing w:before="40" w:after="0" w:line="300" w:lineRule="auto"/>
              <w:jc w:val="center"/>
            </w:pPr>
            <w:r>
              <w:rPr>
                <w:rFonts w:ascii="맑은 고딕" w:hAnsi="맑은 고딕" w:eastAsia="맑은 고딕" w:cs="맑은 고딕"/>
                <w:b w:val="0"/>
                <w:color w:val="5B6475"/>
                <w:sz w:val="18"/>
              </w:rPr>
              <w:t>나는 그를 슬프게 했다.</w:t>
            </w:r>
          </w:p>
          <w:p>
            <w:pPr>
              <w:spacing w:before="40" w:after="0" w:line="300" w:lineRule="auto"/>
              <w:jc w:val="center"/>
            </w:pPr>
            <w:r>
              <w:rPr>
                <w:rFonts w:ascii="맑은 고딕" w:hAnsi="맑은 고딕" w:eastAsia="맑은 고딕" w:cs="맑은 고딕"/>
                <w:b w:val="0"/>
                <w:color w:val="8A93A6"/>
                <w:sz w:val="16"/>
              </w:rPr>
              <w:t>품사(Unit 1) → 문장성분(Unit 2) → 5형식(Unit 3)까지 이 문장 하나로 이어집니다.</w:t>
            </w:r>
          </w:p>
        </w:tc>
      </w:tr>
    </w:tbl>
    <w:p>
      <w:pPr>
        <w:spacing w:before="0" w:after="160" w:line="240" w:lineRule="auto"/>
      </w:pPr>
      <w:r>
        <w:rPr>
          <w:sz w:val="4"/>
        </w:rPr>
      </w:r>
    </w:p>
    <w:p>
      <w:pPr>
        <w:keepNext/>
        <w:spacing w:before="0" w:after="40" w:line="300" w:lineRule="auto"/>
      </w:pPr>
      <w:r>
        <w:rPr>
          <w:rFonts w:ascii="맑은 고딕" w:hAnsi="맑은 고딕" w:eastAsia="맑은 고딕" w:cs="맑은 고딕"/>
          <w:b/>
          <w:color w:val="2B59C3"/>
          <w:sz w:val="17"/>
        </w:rPr>
        <w:t>■ 8품사</w:t>
      </w:r>
    </w:p>
    <w:tbl>
      <w:tblPr>
        <w:tblW w:type="auto" w:w="0"/>
        <w:jc w:val="center"/>
        <w:tblLayout w:type="fixed"/>
        <w:tblLook w:firstColumn="1" w:firstRow="1" w:lastColumn="0" w:lastRow="0" w:noHBand="0" w:noVBand="1" w:val="04A0"/>
      </w:tblPr>
      <w:tblGrid>
        <w:gridCol w:w="3289"/>
        <w:gridCol w:w="3289"/>
        <w:gridCol w:w="3289"/>
      </w:tblGrid>
      <w:tr>
        <w:tc>
          <w:tcPr>
            <w:tcW w:type="dxa" w:w="1578"/>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품사</w:t>
            </w:r>
          </w:p>
        </w:tc>
        <w:tc>
          <w:tcPr>
            <w:tcW w:type="dxa" w:w="4340"/>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핵심 역할</w:t>
            </w:r>
          </w:p>
        </w:tc>
        <w:tc>
          <w:tcPr>
            <w:tcW w:type="dxa" w:w="3946"/>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대표 예시</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명사</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사람·사물·개념의 이름</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book / teacher / happiness</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대명사</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명사를 대신함</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he / she / it / they / we / you / I</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동사</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행동·상태를 나타냄</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run / eat / be</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형용사</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명사를 꾸밈</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a </w:t>
            </w:r>
            <w:r>
              <w:rPr>
                <w:rFonts w:ascii="맑은 고딕" w:hAnsi="맑은 고딕" w:eastAsia="맑은 고딕" w:cs="맑은 고딕"/>
                <w:b/>
                <w:color w:val="2B59C3"/>
                <w:sz w:val="18"/>
              </w:rPr>
              <w:t>beautiful</w:t>
            </w:r>
            <w:r>
              <w:rPr>
                <w:rFonts w:ascii="맑은 고딕" w:hAnsi="맑은 고딕" w:eastAsia="맑은 고딕" w:cs="맑은 고딕"/>
                <w:b w:val="0"/>
                <w:color w:val="1E2433"/>
                <w:sz w:val="18"/>
              </w:rPr>
              <w:t xml:space="preserve"> flower</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부사</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동사·형용사·부사·문장 전체를 수식</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quickly / very / fortunately</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전치사</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명사 앞에서 위치·시간·방향 관계를 나타냄</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in / at / on / under / for</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접속사</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단어·구·절을 연결</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and / but / because / if / when / that</w:t>
            </w:r>
          </w:p>
        </w:tc>
      </w:tr>
      <w:tr>
        <w:tc>
          <w:tcPr>
            <w:tcW w:type="dxa" w:w="1578"/>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2B59C3"/>
                <w:sz w:val="18"/>
              </w:rPr>
              <w:t>감탄사</w:t>
            </w:r>
          </w:p>
        </w:tc>
        <w:tc>
          <w:tcPr>
            <w:tcW w:type="dxa" w:w="434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감탄 표현</w:t>
            </w:r>
          </w:p>
        </w:tc>
        <w:tc>
          <w:tcPr>
            <w:tcW w:type="dxa" w:w="394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oh / wow</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2B59C3"/>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문장 성분으로 자주 연결되는 품사는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입니다.</w:t>
            </w:r>
          </w:p>
          <w:p>
            <w:pPr>
              <w:spacing w:before="0" w:after="20" w:line="300" w:lineRule="auto"/>
              <w:ind w:left="170"/>
            </w:pPr>
            <w:r>
              <w:rPr>
                <w:rFonts w:ascii="맑은 고딕" w:hAnsi="맑은 고딕" w:eastAsia="맑은 고딕" w:cs="맑은 고딕"/>
                <w:b w:val="0"/>
                <w:color w:val="1E2433"/>
                <w:sz w:val="18"/>
              </w:rPr>
              <w:t xml:space="preserve">• 형용사는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만 꾸민다. 부사는 명사 빼고 다 꾸민다.</w:t>
            </w:r>
          </w:p>
          <w:p>
            <w:pPr>
              <w:spacing w:before="0" w:after="20" w:line="300" w:lineRule="auto"/>
              <w:ind w:left="170"/>
            </w:pPr>
            <w:r>
              <w:rPr>
                <w:rFonts w:ascii="맑은 고딕" w:hAnsi="맑은 고딕" w:eastAsia="맑은 고딕" w:cs="맑은 고딕"/>
                <w:b w:val="0"/>
                <w:color w:val="1E2433"/>
                <w:sz w:val="18"/>
              </w:rPr>
              <w:t xml:space="preserve">• 전치사 뒤에는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접속사 뒤에는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2B59C3"/>
              <w:left w:val="single" w:sz="6" w:color="2B59C3"/>
              <w:bottom w:val="single" w:sz="6" w:color="2B59C3"/>
              <w:right w:val="single" w:sz="6" w:color="2B59C3"/>
            </w:tcBorders>
            <w:tcMar>
              <w:top w:w="100" w:type="dxa"/>
              <w:bottom w:w="100" w:type="dxa"/>
              <w:start w:w="160" w:type="dxa"/>
              <w:end w:w="160" w:type="dxa"/>
            </w:tcMar>
          </w:tcPr>
          <w:p>
            <w:r>
              <w:rPr>
                <w:rFonts w:ascii="맑은 고딕" w:hAnsi="맑은 고딕" w:eastAsia="맑은 고딕" w:cs="맑은 고딕"/>
                <w:b/>
                <w:color w:val="2B59C3"/>
                <w:sz w:val="19"/>
              </w:rPr>
              <w:t>↻ 한 문장으로 품사 → 문장성분 연결하기</w:t>
            </w:r>
          </w:p>
          <w:p>
            <w:pPr>
              <w:spacing w:before="20" w:after="20" w:line="300" w:lineRule="auto"/>
            </w:pPr>
            <w:r>
              <w:rPr>
                <w:rFonts w:ascii="맑은 고딕" w:hAnsi="맑은 고딕" w:eastAsia="맑은 고딕" w:cs="맑은 고딕"/>
                <w:b/>
                <w:color w:val="2B59C3"/>
                <w:sz w:val="16"/>
                <w:shd w:val="clear" w:color="auto" w:fill="#EEF3FC"/>
              </w:rPr>
              <w:t xml:space="preserve"> 품사 </w:t>
            </w:r>
            <w:r>
              <w:t xml:space="preserve">  </w:t>
            </w:r>
            <w:r>
              <w:rPr>
                <w:rFonts w:ascii="맑은 고딕" w:hAnsi="맑은 고딕" w:eastAsia="맑은 고딕" w:cs="맑은 고딕"/>
                <w:b w:val="0"/>
                <w:color w:val="1E2433"/>
                <w:sz w:val="20"/>
              </w:rPr>
              <w:t>I(대명사) made(동사) him(대명사) sad(형용사).</w:t>
            </w:r>
          </w:p>
          <w:p>
            <w:pPr>
              <w:spacing w:before="0" w:after="0" w:line="300" w:lineRule="auto"/>
              <w:ind w:left="340"/>
            </w:pPr>
            <w:r>
              <w:rPr>
                <w:rFonts w:ascii="맑은 고딕" w:hAnsi="맑은 고딕" w:eastAsia="맑은 고딕" w:cs="맑은 고딕"/>
                <w:b w:val="0"/>
                <w:color w:val="5B6475"/>
                <w:sz w:val="16"/>
              </w:rPr>
              <w:t>↓  같은 단어에 '자리 이름'을 붙이면 문장성분</w:t>
            </w:r>
          </w:p>
          <w:p>
            <w:pPr>
              <w:spacing w:before="20" w:after="20" w:line="300" w:lineRule="auto"/>
            </w:pPr>
            <w:r>
              <w:rPr>
                <w:rFonts w:ascii="맑은 고딕" w:hAnsi="맑은 고딕" w:eastAsia="맑은 고딕" w:cs="맑은 고딕"/>
                <w:b/>
                <w:color w:val="2B59C3"/>
                <w:sz w:val="16"/>
                <w:shd w:val="clear" w:color="auto" w:fill="#EEF3FC"/>
              </w:rPr>
              <w:t xml:space="preserve"> 문장성분 </w:t>
            </w:r>
            <w:r>
              <w:t xml:space="preserve">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FFFFFF"/>
                <w:sz w:val="16"/>
                <w:shd w:val="clear" w:color="auto" w:fill="2B59C3"/>
              </w:rPr>
              <w:t xml:space="preserve"> S </w:t>
            </w:r>
            <w:r>
              <w:rPr>
                <w:rFonts w:ascii="맑은 고딕" w:hAnsi="맑은 고딕" w:eastAsia="맑은 고딕" w:cs="맑은 고딕"/>
                <w:b w:val="0"/>
                <w:color w:val="1E2433"/>
                <w:sz w:val="20"/>
              </w:rPr>
              <w:t xml:space="preserve">  made </w:t>
            </w:r>
            <w:r>
              <w:rPr>
                <w:rFonts w:ascii="맑은 고딕" w:hAnsi="맑은 고딕" w:eastAsia="맑은 고딕" w:cs="맑은 고딕"/>
                <w:b/>
                <w:color w:val="FFFFFF"/>
                <w:sz w:val="16"/>
                <w:shd w:val="clear" w:color="auto" w:fill="C93A5A"/>
              </w:rPr>
              <w:t xml:space="preserve"> V </w:t>
            </w:r>
            <w:r>
              <w:rPr>
                <w:rFonts w:ascii="맑은 고딕" w:hAnsi="맑은 고딕" w:eastAsia="맑은 고딕" w:cs="맑은 고딕"/>
                <w:b w:val="0"/>
                <w:color w:val="1E2433"/>
                <w:sz w:val="20"/>
              </w:rPr>
              <w:t xml:space="preserve">  him </w:t>
            </w:r>
            <w:r>
              <w:rPr>
                <w:rFonts w:ascii="맑은 고딕" w:hAnsi="맑은 고딕" w:eastAsia="맑은 고딕" w:cs="맑은 고딕"/>
                <w:b/>
                <w:color w:val="FFFFFF"/>
                <w:sz w:val="16"/>
                <w:shd w:val="clear" w:color="auto" w:fill="0E8A7E"/>
              </w:rPr>
              <w:t xml:space="preserve"> O </w:t>
            </w:r>
            <w:r>
              <w:rPr>
                <w:rFonts w:ascii="맑은 고딕" w:hAnsi="맑은 고딕" w:eastAsia="맑은 고딕" w:cs="맑은 고딕"/>
                <w:b w:val="0"/>
                <w:color w:val="1E2433"/>
                <w:sz w:val="20"/>
              </w:rPr>
              <w:t xml:space="preserve">  sad </w:t>
            </w:r>
            <w:r>
              <w:rPr>
                <w:rFonts w:ascii="맑은 고딕" w:hAnsi="맑은 고딕" w:eastAsia="맑은 고딕" w:cs="맑은 고딕"/>
                <w:b/>
                <w:color w:val="FFFFFF"/>
                <w:sz w:val="16"/>
                <w:shd w:val="clear" w:color="auto" w:fill="D9701A"/>
              </w:rPr>
              <w:t xml:space="preserve"> O.C </w:t>
            </w:r>
          </w:p>
          <w:p>
            <w:pPr>
              <w:spacing w:before="0" w:after="0" w:line="300" w:lineRule="auto"/>
              <w:ind w:left="340"/>
            </w:pPr>
            <w:r>
              <w:rPr>
                <w:rFonts w:ascii="맑은 고딕" w:hAnsi="맑은 고딕" w:eastAsia="맑은 고딕" w:cs="맑은 고딕"/>
                <w:b w:val="0"/>
                <w:color w:val="5B6475"/>
                <w:sz w:val="16"/>
              </w:rPr>
              <w:t>↓  부사는 빼도 문장이 성립 → 수식어</w:t>
            </w:r>
          </w:p>
          <w:p>
            <w:pPr>
              <w:spacing w:before="20" w:after="20" w:line="300" w:lineRule="auto"/>
            </w:pPr>
            <w:r>
              <w:rPr>
                <w:rFonts w:ascii="맑은 고딕" w:hAnsi="맑은 고딕" w:eastAsia="맑은 고딕" w:cs="맑은 고딕"/>
                <w:b/>
                <w:color w:val="2B59C3"/>
                <w:sz w:val="16"/>
                <w:shd w:val="clear" w:color="auto" w:fill="#EEF3FC"/>
              </w:rPr>
              <w:t xml:space="preserve"> 부사 추가 </w:t>
            </w:r>
            <w:r>
              <w:t xml:space="preserve">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2B59C3"/>
                <w:sz w:val="20"/>
              </w:rPr>
              <w:t>really</w:t>
            </w:r>
            <w:r>
              <w:rPr>
                <w:rFonts w:ascii="맑은 고딕" w:hAnsi="맑은 고딕" w:eastAsia="맑은 고딕" w:cs="맑은 고딕"/>
                <w:b w:val="0"/>
                <w:color w:val="1E2433"/>
                <w:sz w:val="20"/>
              </w:rPr>
              <w:t xml:space="preserve"> made him sad </w:t>
            </w:r>
            <w:r>
              <w:rPr>
                <w:rFonts w:ascii="맑은 고딕" w:hAnsi="맑은 고딕" w:eastAsia="맑은 고딕" w:cs="맑은 고딕"/>
                <w:b/>
                <w:color w:val="2B59C3"/>
                <w:sz w:val="20"/>
              </w:rPr>
              <w:t>yesterday</w:t>
            </w:r>
            <w:r>
              <w:rPr>
                <w:rFonts w:ascii="맑은 고딕" w:hAnsi="맑은 고딕" w:eastAsia="맑은 고딕" w:cs="맑은 고딕"/>
                <w:b w:val="0"/>
                <w:color w:val="1E2433"/>
                <w:sz w:val="20"/>
              </w:rPr>
              <w:t>.</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03 </w:t>
      </w:r>
      <w:r>
        <w:rPr>
          <w:rFonts w:ascii="맑은 고딕" w:hAnsi="맑은 고딕" w:eastAsia="맑은 고딕" w:cs="맑은 고딕"/>
          <w:b w:val="0"/>
          <w:color w:val="5B6475"/>
          <w:sz w:val="17"/>
        </w:rPr>
        <w:t xml:space="preserve">  I made him sad는 5형식 대표 예문으로 다시 나옵니다.</w:t>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6" w:color="2B59C3"/>
              <w:left w:val="single" w:sz="24" w:color="2B59C3"/>
              <w:bottom w:val="single" w:sz="6" w:color="2B59C3"/>
              <w:right w:val="single" w:sz="6" w:color="2B59C3"/>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 </w:t>
            </w:r>
            <w:r>
              <w:t xml:space="preserve">  </w:t>
            </w:r>
            <w:r>
              <w:rPr>
                <w:rFonts w:ascii="맑은 고딕" w:hAnsi="맑은 고딕" w:eastAsia="맑은 고딕" w:cs="맑은 고딕"/>
                <w:b/>
                <w:color w:val="1E2433"/>
                <w:sz w:val="19"/>
              </w:rPr>
              <w:t>위치로 품사 바로 찾기</w:t>
            </w:r>
          </w:p>
          <w:p>
            <w:pPr>
              <w:spacing w:before="0" w:after="20" w:line="300" w:lineRule="auto"/>
              <w:ind w:left="170"/>
            </w:pPr>
            <w:r>
              <w:rPr>
                <w:rFonts w:ascii="맑은 고딕" w:hAnsi="맑은 고딕" w:eastAsia="맑은 고딕" w:cs="맑은 고딕"/>
                <w:b w:val="0"/>
                <w:color w:val="1E2433"/>
                <w:sz w:val="18"/>
              </w:rPr>
              <w:t xml:space="preserve">• a / the / my 뒤 → </w:t>
            </w:r>
            <w:r>
              <w:rPr>
                <w:rFonts w:ascii="맑은 고딕" w:hAnsi="맑은 고딕" w:eastAsia="맑은 고딕" w:cs="맑은 고딕"/>
                <w:b/>
                <w:color w:val="2B59C3"/>
                <w:sz w:val="18"/>
              </w:rPr>
              <w:t>명사</w:t>
            </w:r>
            <w:r>
              <w:rPr>
                <w:rFonts w:ascii="맑은 고딕" w:hAnsi="맑은 고딕" w:eastAsia="맑은 고딕" w:cs="맑은 고딕"/>
                <w:b w:val="0"/>
                <w:color w:val="1E2433"/>
                <w:sz w:val="18"/>
              </w:rPr>
              <w:t xml:space="preserve">  ·  a / the 와 명사 사이 → </w:t>
            </w:r>
            <w:r>
              <w:rPr>
                <w:rFonts w:ascii="맑은 고딕" w:hAnsi="맑은 고딕" w:eastAsia="맑은 고딕" w:cs="맑은 고딕"/>
                <w:b/>
                <w:color w:val="2B59C3"/>
                <w:sz w:val="18"/>
              </w:rPr>
              <w:t>형용사</w:t>
            </w:r>
          </w:p>
          <w:p>
            <w:pPr>
              <w:spacing w:before="0" w:after="20" w:line="300" w:lineRule="auto"/>
              <w:ind w:left="170"/>
            </w:pPr>
            <w:r>
              <w:rPr>
                <w:rFonts w:ascii="맑은 고딕" w:hAnsi="맑은 고딕" w:eastAsia="맑은 고딕" w:cs="맑은 고딕"/>
                <w:b w:val="0"/>
                <w:color w:val="1E2433"/>
                <w:sz w:val="18"/>
              </w:rPr>
              <w:t xml:space="preserve">• 주어 바로 뒤, 시제가 보이는 자리 → </w:t>
            </w:r>
            <w:r>
              <w:rPr>
                <w:rFonts w:ascii="맑은 고딕" w:hAnsi="맑은 고딕" w:eastAsia="맑은 고딕" w:cs="맑은 고딕"/>
                <w:b/>
                <w:color w:val="2B59C3"/>
                <w:sz w:val="18"/>
              </w:rPr>
              <w:t>동사</w:t>
            </w:r>
          </w:p>
          <w:p>
            <w:pPr>
              <w:spacing w:before="0" w:after="20" w:line="300" w:lineRule="auto"/>
              <w:ind w:left="170"/>
            </w:pPr>
            <w:r>
              <w:rPr>
                <w:rFonts w:ascii="맑은 고딕" w:hAnsi="맑은 고딕" w:eastAsia="맑은 고딕" w:cs="맑은 고딕"/>
                <w:b w:val="0"/>
                <w:color w:val="1E2433"/>
                <w:sz w:val="18"/>
              </w:rPr>
              <w:t xml:space="preserve">• 빼도 문장이 성립하는 자리 → </w:t>
            </w:r>
            <w:r>
              <w:rPr>
                <w:rFonts w:ascii="맑은 고딕" w:hAnsi="맑은 고딕" w:eastAsia="맑은 고딕" w:cs="맑은 고딕"/>
                <w:b/>
                <w:color w:val="2B59C3"/>
                <w:sz w:val="18"/>
              </w:rPr>
              <w:t>부사(구)</w:t>
            </w:r>
          </w:p>
        </w:tc>
      </w:tr>
    </w:tbl>
    <w:p>
      <w:pPr>
        <w:spacing w:before="0" w:after="120" w:line="240" w:lineRule="auto"/>
      </w:pPr>
      <w:r>
        <w:rPr>
          <w:sz w:val="4"/>
        </w:rPr>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p>
      <w:pPr>
        <w:spacing w:before="240" w:after="120" w:line="300" w:lineRule="auto"/>
        <w:pStyle w:val="Heading2"/>
        <w:keepNext/>
        <w:pBdr>
          <w:left w:val="single" w:sz="24" w:space="6" w:color="#2B59C3"/>
        </w:pBdr>
      </w:pPr>
      <w:r>
        <w:rPr>
          <w:rFonts w:ascii="맑은 고딕" w:hAnsi="맑은 고딕" w:eastAsia="맑은 고딕" w:cs="맑은 고딕"/>
          <w:b/>
          <w:color w:val="1E2433"/>
          <w:sz w:val="26"/>
        </w:rPr>
        <w:t>형용사 vs 부사 — 내신 단골</w:t>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He looks </w:t>
            </w:r>
            <w:r>
              <w:rPr>
                <w:rFonts w:ascii="맑은 고딕" w:hAnsi="맑은 고딕" w:eastAsia="맑은 고딕" w:cs="맑은 고딕"/>
                <w:b w:val="0"/>
                <w:strike/>
                <w:color w:val="D64545"/>
                <w:sz w:val="18"/>
              </w:rPr>
              <w:t>happily</w:t>
            </w:r>
            <w:r>
              <w:rPr>
                <w:rFonts w:ascii="맑은 고딕" w:hAnsi="맑은 고딕" w:eastAsia="맑은 고딕" w:cs="맑은 고딕"/>
                <w:b w:val="0"/>
                <w:color w:val="1E2433"/>
                <w:sz w:val="18"/>
              </w:rPr>
              <w: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He looks </w:t>
            </w:r>
            <w:r>
              <w:rPr>
                <w:rFonts w:ascii="맑은 고딕" w:hAnsi="맑은 고딕" w:eastAsia="맑은 고딕" w:cs="맑은 고딕"/>
                <w:b/>
                <w:color w:val="1F9254"/>
                <w:sz w:val="18"/>
              </w:rPr>
              <w:t>happy</w:t>
            </w:r>
            <w:r>
              <w:rPr>
                <w:rFonts w:ascii="맑은 고딕" w:hAnsi="맑은 고딕" w:eastAsia="맑은 고딕" w:cs="맑은 고딕"/>
                <w:b w:val="0"/>
                <w:color w:val="1E2433"/>
                <w:sz w:val="18"/>
              </w:rPr>
              <w:t>.</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look(~하게 보이다) 뒤 보어 자리 → 형용사</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 could </w:t>
            </w:r>
            <w:r>
              <w:rPr>
                <w:rFonts w:ascii="맑은 고딕" w:hAnsi="맑은 고딕" w:eastAsia="맑은 고딕" w:cs="맑은 고딕"/>
                <w:b w:val="0"/>
                <w:strike/>
                <w:color w:val="D64545"/>
                <w:sz w:val="18"/>
              </w:rPr>
              <w:t>hard</w:t>
            </w:r>
            <w:r>
              <w:rPr>
                <w:rFonts w:ascii="맑은 고딕" w:hAnsi="맑은 고딕" w:eastAsia="맑은 고딕" w:cs="맑은 고딕"/>
                <w:b w:val="0"/>
                <w:color w:val="1E2433"/>
                <w:sz w:val="18"/>
              </w:rPr>
              <w:t xml:space="preserve"> believe it.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I could </w:t>
            </w:r>
            <w:r>
              <w:rPr>
                <w:rFonts w:ascii="맑은 고딕" w:hAnsi="맑은 고딕" w:eastAsia="맑은 고딕" w:cs="맑은 고딕"/>
                <w:b/>
                <w:color w:val="1F9254"/>
                <w:sz w:val="18"/>
              </w:rPr>
              <w:t>hardly</w:t>
            </w:r>
            <w:r>
              <w:rPr>
                <w:rFonts w:ascii="맑은 고딕" w:hAnsi="맑은 고딕" w:eastAsia="맑은 고딕" w:cs="맑은 고딕"/>
                <w:b w:val="0"/>
                <w:color w:val="1E2433"/>
                <w:sz w:val="18"/>
              </w:rPr>
              <w:t xml:space="preserve"> believe it.</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hardly = 거의 ~않다 (hard와 뜻이 다름)</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4439"/>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-ly가 붙으면 뜻이 바뀌는 부사</w:t>
            </w:r>
          </w:p>
        </w:tc>
        <w:tc>
          <w:tcPr>
            <w:tcW w:type="dxa" w:w="5426"/>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뜻</w:t>
            </w:r>
          </w:p>
        </w:tc>
      </w:tr>
      <w:tr>
        <w:tc>
          <w:tcPr>
            <w:tcW w:type="dxa" w:w="443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hard / </w:t>
            </w:r>
            <w:r>
              <w:rPr>
                <w:rFonts w:ascii="맑은 고딕" w:hAnsi="맑은 고딕" w:eastAsia="맑은 고딕" w:cs="맑은 고딕"/>
                <w:b/>
                <w:color w:val="2B59C3"/>
                <w:sz w:val="18"/>
              </w:rPr>
              <w:t>hardly</w:t>
            </w:r>
          </w:p>
        </w:tc>
        <w:tc>
          <w:tcPr>
            <w:tcW w:type="dxa" w:w="542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열심히 / 거의 ~않다</w:t>
            </w:r>
          </w:p>
        </w:tc>
      </w:tr>
      <w:tr>
        <w:tc>
          <w:tcPr>
            <w:tcW w:type="dxa" w:w="443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late / </w:t>
            </w:r>
            <w:r>
              <w:rPr>
                <w:rFonts w:ascii="맑은 고딕" w:hAnsi="맑은 고딕" w:eastAsia="맑은 고딕" w:cs="맑은 고딕"/>
                <w:b/>
                <w:color w:val="2B59C3"/>
                <w:sz w:val="18"/>
              </w:rPr>
              <w:t>lately</w:t>
            </w:r>
          </w:p>
        </w:tc>
        <w:tc>
          <w:tcPr>
            <w:tcW w:type="dxa" w:w="542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늦게 / 최근에</w:t>
            </w:r>
          </w:p>
        </w:tc>
      </w:tr>
      <w:tr>
        <w:tc>
          <w:tcPr>
            <w:tcW w:type="dxa" w:w="443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high / </w:t>
            </w:r>
            <w:r>
              <w:rPr>
                <w:rFonts w:ascii="맑은 고딕" w:hAnsi="맑은 고딕" w:eastAsia="맑은 고딕" w:cs="맑은 고딕"/>
                <w:b/>
                <w:color w:val="2B59C3"/>
                <w:sz w:val="18"/>
              </w:rPr>
              <w:t>highly</w:t>
            </w:r>
          </w:p>
        </w:tc>
        <w:tc>
          <w:tcPr>
            <w:tcW w:type="dxa" w:w="542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높이 / 매우</w:t>
            </w:r>
          </w:p>
        </w:tc>
      </w:tr>
      <w:tr>
        <w:tc>
          <w:tcPr>
            <w:tcW w:type="dxa" w:w="443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near / </w:t>
            </w:r>
            <w:r>
              <w:rPr>
                <w:rFonts w:ascii="맑은 고딕" w:hAnsi="맑은 고딕" w:eastAsia="맑은 고딕" w:cs="맑은 고딕"/>
                <w:b/>
                <w:color w:val="2B59C3"/>
                <w:sz w:val="18"/>
              </w:rPr>
              <w:t>nearly</w:t>
            </w:r>
          </w:p>
        </w:tc>
        <w:tc>
          <w:tcPr>
            <w:tcW w:type="dxa" w:w="542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가까이 / 거의</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9E6"/>
            <w:tcBorders>
              <w:top w:val="single" w:sz="6" w:color="F2DC9B"/>
              <w:left w:val="single" w:sz="24" w:color="E2A400"/>
              <w:bottom w:val="single" w:sz="6" w:color="F2DC9B"/>
              <w:right w:val="single" w:sz="6" w:color="F2DC9B"/>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E2A400"/>
              </w:rPr>
              <w:t xml:space="preserve"> TIP </w:t>
            </w:r>
            <w:r>
              <w:t xml:space="preserve">  </w:t>
            </w:r>
            <w:r>
              <w:rPr>
                <w:rFonts w:ascii="맑은 고딕" w:hAnsi="맑은 고딕" w:eastAsia="맑은 고딕" w:cs="맑은 고딕"/>
                <w:b/>
                <w:color w:val="1E2433"/>
                <w:sz w:val="19"/>
              </w:rPr>
              <w:t>-ly인데 형용사</w:t>
            </w:r>
          </w:p>
          <w:p>
            <w:pPr>
              <w:spacing w:before="0" w:after="20" w:line="300" w:lineRule="auto"/>
              <w:ind w:left="170"/>
            </w:pPr>
            <w:r>
              <w:rPr>
                <w:rFonts w:ascii="맑은 고딕" w:hAnsi="맑은 고딕" w:eastAsia="맑은 고딕" w:cs="맑은 고딕"/>
                <w:b w:val="0"/>
                <w:color w:val="1E2433"/>
                <w:sz w:val="18"/>
              </w:rPr>
              <w:t>• friendly, lovely, lonely, costly → 형용사 (부사로 쓰지 않음)</w:t>
            </w:r>
          </w:p>
        </w:tc>
      </w:tr>
    </w:tbl>
    <w:p>
      <w:pPr>
        <w:spacing w:before="0" w:after="120" w:line="240" w:lineRule="auto"/>
      </w:pPr>
      <w:r>
        <w:rPr>
          <w:sz w:val="4"/>
        </w:rPr>
      </w:r>
    </w:p>
    <w:p>
      <w:pPr>
        <w:spacing w:before="240" w:after="120" w:line="300" w:lineRule="auto"/>
        <w:pStyle w:val="Heading2"/>
        <w:keepNext/>
        <w:pBdr>
          <w:left w:val="single" w:sz="24" w:space="6" w:color="#2B59C3"/>
        </w:pBdr>
      </w:pPr>
      <w:r>
        <w:rPr>
          <w:rFonts w:ascii="맑은 고딕" w:hAnsi="맑은 고딕" w:eastAsia="맑은 고딕" w:cs="맑은 고딕"/>
          <w:b/>
          <w:color w:val="1E2433"/>
          <w:sz w:val="26"/>
        </w:rPr>
        <w:t>한 단어, 여러 품사</w:t>
      </w:r>
    </w:p>
    <w:p>
      <w:pPr>
        <w:keepNext/>
        <w:spacing w:before="0" w:after="0" w:line="300" w:lineRule="auto"/>
      </w:pPr>
      <w:r>
        <w:rPr>
          <w:rFonts w:ascii="맑은 고딕" w:hAnsi="맑은 고딕" w:eastAsia="맑은 고딕" w:cs="맑은 고딕"/>
          <w:b/>
          <w:color w:val="2B59C3"/>
          <w:sz w:val="16"/>
        </w:rPr>
        <w:t xml:space="preserve">1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2B59C3"/>
          <w:sz w:val="20"/>
        </w:rPr>
        <w:t>like</w:t>
      </w:r>
      <w:r>
        <w:rPr>
          <w:rFonts w:ascii="맑은 고딕" w:hAnsi="맑은 고딕" w:eastAsia="맑은 고딕" w:cs="맑은 고딕"/>
          <w:b w:val="0"/>
          <w:color w:val="1E2433"/>
          <w:sz w:val="20"/>
        </w:rPr>
        <w:t xml:space="preserve"> pizza.  /  She sings </w:t>
      </w:r>
      <w:r>
        <w:rPr>
          <w:rFonts w:ascii="맑은 고딕" w:hAnsi="맑은 고딕" w:eastAsia="맑은 고딕" w:cs="맑은 고딕"/>
          <w:b/>
          <w:color w:val="2B59C3"/>
          <w:sz w:val="20"/>
        </w:rPr>
        <w:t>like</w:t>
      </w:r>
      <w:r>
        <w:rPr>
          <w:rFonts w:ascii="맑은 고딕" w:hAnsi="맑은 고딕" w:eastAsia="맑은 고딕" w:cs="맑은 고딕"/>
          <w:b w:val="0"/>
          <w:color w:val="1E2433"/>
          <w:sz w:val="20"/>
        </w:rPr>
        <w:t xml:space="preserve"> a bird.</w:t>
      </w:r>
    </w:p>
    <w:p>
      <w:pPr>
        <w:spacing w:before="0" w:after="60" w:line="300" w:lineRule="auto"/>
        <w:ind w:left="255"/>
      </w:pPr>
      <w:r>
        <w:rPr>
          <w:rFonts w:ascii="맑은 고딕" w:hAnsi="맑은 고딕" w:eastAsia="맑은 고딕" w:cs="맑은 고딕"/>
          <w:b w:val="0"/>
          <w:color w:val="5B6475"/>
          <w:sz w:val="17"/>
        </w:rPr>
        <w:t>동사 (좋아하다) / 전치사 (~처럼)</w:t>
      </w:r>
    </w:p>
    <w:p>
      <w:pPr>
        <w:keepNext/>
        <w:spacing w:before="0" w:after="0" w:line="300" w:lineRule="auto"/>
      </w:pPr>
      <w:r>
        <w:rPr>
          <w:rFonts w:ascii="맑은 고딕" w:hAnsi="맑은 고딕" w:eastAsia="맑은 고딕" w:cs="맑은 고딕"/>
          <w:b/>
          <w:color w:val="2B59C3"/>
          <w:sz w:val="16"/>
        </w:rPr>
        <w:t xml:space="preserve">2  </w:t>
      </w:r>
      <w:r>
        <w:rPr>
          <w:rFonts w:ascii="맑은 고딕" w:hAnsi="맑은 고딕" w:eastAsia="맑은 고딕" w:cs="맑은 고딕"/>
          <w:b w:val="0"/>
          <w:color w:val="1E2433"/>
          <w:sz w:val="20"/>
        </w:rPr>
        <w:t xml:space="preserve">He is a </w:t>
      </w:r>
      <w:r>
        <w:rPr>
          <w:rFonts w:ascii="맑은 고딕" w:hAnsi="맑은 고딕" w:eastAsia="맑은 고딕" w:cs="맑은 고딕"/>
          <w:b/>
          <w:color w:val="2B59C3"/>
          <w:sz w:val="20"/>
        </w:rPr>
        <w:t>fast</w:t>
      </w:r>
      <w:r>
        <w:rPr>
          <w:rFonts w:ascii="맑은 고딕" w:hAnsi="맑은 고딕" w:eastAsia="맑은 고딕" w:cs="맑은 고딕"/>
          <w:b w:val="0"/>
          <w:color w:val="1E2433"/>
          <w:sz w:val="20"/>
        </w:rPr>
        <w:t xml:space="preserve"> runner.  /  He runs </w:t>
      </w:r>
      <w:r>
        <w:rPr>
          <w:rFonts w:ascii="맑은 고딕" w:hAnsi="맑은 고딕" w:eastAsia="맑은 고딕" w:cs="맑은 고딕"/>
          <w:b/>
          <w:color w:val="2B59C3"/>
          <w:sz w:val="20"/>
        </w:rPr>
        <w:t>fast</w:t>
      </w:r>
      <w:r>
        <w:rPr>
          <w:rFonts w:ascii="맑은 고딕" w:hAnsi="맑은 고딕" w:eastAsia="맑은 고딕" w:cs="맑은 고딕"/>
          <w:b w:val="0"/>
          <w:color w:val="1E2433"/>
          <w:sz w:val="20"/>
        </w:rPr>
        <w:t>.</w:t>
      </w:r>
    </w:p>
    <w:p>
      <w:pPr>
        <w:spacing w:before="0" w:after="60" w:line="300" w:lineRule="auto"/>
        <w:ind w:left="255"/>
      </w:pPr>
      <w:r>
        <w:rPr>
          <w:rFonts w:ascii="맑은 고딕" w:hAnsi="맑은 고딕" w:eastAsia="맑은 고딕" w:cs="맑은 고딕"/>
          <w:b w:val="0"/>
          <w:color w:val="5B6475"/>
          <w:sz w:val="17"/>
        </w:rPr>
        <w:t>형용사 / 부사</w:t>
      </w:r>
    </w:p>
    <w:p>
      <w:pPr>
        <w:keepNext/>
        <w:spacing w:before="0" w:after="0" w:line="300" w:lineRule="auto"/>
      </w:pPr>
      <w:r>
        <w:rPr>
          <w:rFonts w:ascii="맑은 고딕" w:hAnsi="맑은 고딕" w:eastAsia="맑은 고딕" w:cs="맑은 고딕"/>
          <w:b/>
          <w:color w:val="2B59C3"/>
          <w:sz w:val="16"/>
        </w:rPr>
        <w:t xml:space="preserve">3  </w:t>
      </w:r>
      <w:r>
        <w:rPr>
          <w:rFonts w:ascii="맑은 고딕" w:hAnsi="맑은 고딕" w:eastAsia="맑은 고딕" w:cs="맑은 고딕"/>
          <w:b w:val="0"/>
          <w:color w:val="1E2433"/>
          <w:sz w:val="20"/>
        </w:rPr>
        <w:t xml:space="preserve">I stayed home </w:t>
      </w:r>
      <w:r>
        <w:rPr>
          <w:rFonts w:ascii="맑은 고딕" w:hAnsi="맑은 고딕" w:eastAsia="맑은 고딕" w:cs="맑은 고딕"/>
          <w:b/>
          <w:color w:val="2B59C3"/>
          <w:sz w:val="20"/>
        </w:rPr>
        <w:t>because of</w:t>
      </w:r>
      <w:r>
        <w:rPr>
          <w:rFonts w:ascii="맑은 고딕" w:hAnsi="맑은 고딕" w:eastAsia="맑은 고딕" w:cs="맑은 고딕"/>
          <w:b w:val="0"/>
          <w:color w:val="1E2433"/>
          <w:sz w:val="20"/>
        </w:rPr>
        <w:t xml:space="preserve"> the rain.  /  </w:t>
      </w:r>
      <w:r>
        <w:rPr>
          <w:rFonts w:ascii="맑은 고딕" w:hAnsi="맑은 고딕" w:eastAsia="맑은 고딕" w:cs="맑은 고딕"/>
          <w:b/>
          <w:color w:val="2B59C3"/>
          <w:sz w:val="20"/>
        </w:rPr>
        <w:t>because</w:t>
      </w:r>
      <w:r>
        <w:rPr>
          <w:rFonts w:ascii="맑은 고딕" w:hAnsi="맑은 고딕" w:eastAsia="맑은 고딕" w:cs="맑은 고딕"/>
          <w:b w:val="0"/>
          <w:color w:val="1E2433"/>
          <w:sz w:val="20"/>
        </w:rPr>
        <w:t xml:space="preserve"> it rained.</w:t>
      </w:r>
    </w:p>
    <w:p>
      <w:pPr>
        <w:spacing w:before="0" w:after="60" w:line="300" w:lineRule="auto"/>
        <w:ind w:left="255"/>
      </w:pPr>
      <w:r>
        <w:rPr>
          <w:rFonts w:ascii="맑은 고딕" w:hAnsi="맑은 고딕" w:eastAsia="맑은 고딕" w:cs="맑은 고딕"/>
          <w:b w:val="0"/>
          <w:color w:val="5B6475"/>
          <w:sz w:val="17"/>
        </w:rPr>
        <w:t>전치사 + 명사 / 접속사 + 절</w:t>
      </w:r>
    </w:p>
    <w:p>
      <w:pPr>
        <w:spacing w:before="0" w:after="8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01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단어의 품사를 쓰시오.  She </w:t>
      </w:r>
      <w:r>
        <w:rPr>
          <w:rFonts w:ascii="맑은 고딕" w:hAnsi="맑은 고딕" w:eastAsia="맑은 고딕" w:cs="맑은 고딕"/>
          <w:b w:val="0"/>
          <w:color w:val="1E2433"/>
          <w:sz w:val="19"/>
          <w:highlight w:val="yellow"/>
          <w:u w:val="single"/>
        </w:rPr>
        <w:t>quickly</w:t>
      </w:r>
      <w:r>
        <w:rPr>
          <w:rFonts w:ascii="맑은 고딕" w:hAnsi="맑은 고딕" w:eastAsia="맑은 고딕" w:cs="맑은 고딕"/>
          <w:b w:val="0"/>
          <w:color w:val="1E2433"/>
          <w:sz w:val="19"/>
        </w:rPr>
        <w:t xml:space="preserve"> finished her homework.</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단어의 품사를 쓰시오.  I made him </w:t>
      </w:r>
      <w:r>
        <w:rPr>
          <w:rFonts w:ascii="맑은 고딕" w:hAnsi="맑은 고딕" w:eastAsia="맑은 고딕" w:cs="맑은 고딕"/>
          <w:b w:val="0"/>
          <w:color w:val="1E2433"/>
          <w:sz w:val="19"/>
          <w:highlight w:val="yellow"/>
          <w:u w:val="single"/>
        </w:rPr>
        <w:t>sad</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단어의 품사를 쓰시오.  He looked </w:t>
      </w:r>
      <w:r>
        <w:rPr>
          <w:rFonts w:ascii="맑은 고딕" w:hAnsi="맑은 고딕" w:eastAsia="맑은 고딕" w:cs="맑은 고딕"/>
          <w:b w:val="0"/>
          <w:color w:val="1E2433"/>
          <w:sz w:val="19"/>
          <w:highlight w:val="yellow"/>
          <w:u w:val="single"/>
        </w:rPr>
        <w:t>at</w:t>
      </w:r>
      <w:r>
        <w:rPr>
          <w:rFonts w:ascii="맑은 고딕" w:hAnsi="맑은 고딕" w:eastAsia="맑은 고딕" w:cs="맑은 고딕"/>
          <w:b w:val="0"/>
          <w:color w:val="1E2433"/>
          <w:sz w:val="19"/>
        </w:rPr>
        <w:t xml:space="preserve"> the sky.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단어의 품사를 쓰시오.  Turn off the light </w:t>
      </w:r>
      <w:r>
        <w:rPr>
          <w:rFonts w:ascii="맑은 고딕" w:hAnsi="맑은 고딕" w:eastAsia="맑은 고딕" w:cs="맑은 고딕"/>
          <w:b w:val="0"/>
          <w:color w:val="1E2433"/>
          <w:sz w:val="19"/>
          <w:highlight w:val="yellow"/>
          <w:u w:val="single"/>
        </w:rPr>
        <w:t>before</w:t>
      </w:r>
      <w:r>
        <w:rPr>
          <w:rFonts w:ascii="맑은 고딕" w:hAnsi="맑은 고딕" w:eastAsia="맑은 고딕" w:cs="맑은 고딕"/>
          <w:b w:val="0"/>
          <w:color w:val="1E2433"/>
          <w:sz w:val="19"/>
        </w:rPr>
        <w:t xml:space="preserve"> you leave.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soup tastes (good / well).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The game was cancelled (because / because of) the storm.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밑줄 친 like의 품사가 나머지와 다른 하나는?</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looks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her mother.</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It sounds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good idea.</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Do you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spicy food?</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like</w:t>
      </w:r>
      <w:r>
        <w:rPr>
          <w:rFonts w:ascii="맑은 고딕" w:hAnsi="맑은 고딕" w:eastAsia="맑은 고딕" w:cs="맑은 고딕"/>
          <w:b w:val="0"/>
          <w:color w:val="1E2433"/>
          <w:sz w:val="19"/>
        </w:rPr>
        <w:t xml:space="preserve"> a fish.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부사 really를 알맞은 자리에 넣어 다시 쓰시오.  I made him sad.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 xml:space="preserve">밑줄 친 형용사를 부사로 바꿔 같은 뜻의 문장을 완성하시오.  She is a </w:t>
      </w:r>
      <w:r>
        <w:rPr>
          <w:rFonts w:ascii="맑은 고딕" w:hAnsi="맑은 고딕" w:eastAsia="맑은 고딕" w:cs="맑은 고딕"/>
          <w:b w:val="0"/>
          <w:color w:val="1E2433"/>
          <w:sz w:val="19"/>
          <w:highlight w:val="yellow"/>
          <w:u w:val="single"/>
        </w:rPr>
        <w:t>careful</w:t>
      </w:r>
      <w:r>
        <w:rPr>
          <w:rFonts w:ascii="맑은 고딕" w:hAnsi="맑은 고딕" w:eastAsia="맑은 고딕" w:cs="맑은 고딕"/>
          <w:b w:val="0"/>
          <w:color w:val="1E2433"/>
          <w:sz w:val="19"/>
        </w:rPr>
        <w:t xml:space="preserve"> driver. → She drives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 xml:space="preserve">밑줄 친 전치사를 접속사로 바꿔 다시 쓰시오.  I stayed home </w:t>
      </w:r>
      <w:r>
        <w:rPr>
          <w:rFonts w:ascii="맑은 고딕" w:hAnsi="맑은 고딕" w:eastAsia="맑은 고딕" w:cs="맑은 고딕"/>
          <w:b w:val="0"/>
          <w:color w:val="1E2433"/>
          <w:sz w:val="19"/>
          <w:highlight w:val="yellow"/>
          <w:u w:val="single"/>
        </w:rPr>
        <w:t>because of</w:t>
      </w:r>
      <w:r>
        <w:rPr>
          <w:rFonts w:ascii="맑은 고딕" w:hAnsi="맑은 고딕" w:eastAsia="맑은 고딕" w:cs="맑은 고딕"/>
          <w:b w:val="0"/>
          <w:color w:val="1E2433"/>
          <w:sz w:val="19"/>
        </w:rPr>
        <w:t xml:space="preserve"> the rain. (it, rain)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어법상 틀린 부분을 찾아 고쳐 쓰시오.  She smiled friendly at me.</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01 8품사</w:t>
      </w:r>
    </w:p>
    <w:p>
      <w:pPr>
        <w:spacing w:before="0" w:after="40" w:line="300" w:lineRule="auto"/>
      </w:pPr>
      <w:r>
        <w:rPr>
          <w:rFonts w:ascii="맑은 고딕" w:hAnsi="맑은 고딕" w:eastAsia="맑은 고딕" w:cs="맑은 고딕"/>
          <w:b/>
          <w:color w:val="1E2433"/>
          <w:sz w:val="32"/>
        </w:rPr>
        <w:t>8품사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hard의 품사가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works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every day.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The math test was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It rained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last night.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He studied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 xml:space="preserve"> for the exam.</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Don't hit the ball too </w:t>
      </w:r>
      <w:r>
        <w:rPr>
          <w:rFonts w:ascii="맑은 고딕" w:hAnsi="맑은 고딕" w:eastAsia="맑은 고딕" w:cs="맑은 고딕"/>
          <w:b w:val="0"/>
          <w:color w:val="1E2433"/>
          <w:sz w:val="19"/>
          <w:highlight w:val="yellow"/>
          <w:u w:val="single"/>
        </w:rPr>
        <w:t>hard</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The cake smells ______.</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sweet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delicious</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wonderful</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nicely</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good</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could hardly believe the news.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has been very busy lately.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gave me a friendly smile.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It's nearly ten o'clock.</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bird flew highly in the sky.</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my family went camping </w:t>
            </w:r>
            <w:r>
              <w:rPr>
                <w:rFonts w:ascii="맑은 고딕" w:hAnsi="맑은 고딕" w:eastAsia="맑은 고딕" w:cs="맑은 고딕"/>
                <w:b w:val="0"/>
                <w:color w:val="1E2433"/>
                <w:sz w:val="18"/>
                <w:highlight w:val="yellow"/>
                <w:u w:val="single"/>
              </w:rPr>
              <w:t>ⓐ near</w:t>
            </w:r>
            <w:r>
              <w:rPr>
                <w:rFonts w:ascii="맑은 고딕" w:hAnsi="맑은 고딕" w:eastAsia="맑은 고딕" w:cs="맑은 고딕"/>
                <w:b w:val="0"/>
                <w:color w:val="1E2433"/>
                <w:sz w:val="18"/>
              </w:rPr>
              <w:t xml:space="preserve"> a lake. The weather was </w:t>
            </w:r>
            <w:r>
              <w:rPr>
                <w:rFonts w:ascii="맑은 고딕" w:hAnsi="맑은 고딕" w:eastAsia="맑은 고딕" w:cs="맑은 고딕"/>
                <w:b w:val="0"/>
                <w:color w:val="1E2433"/>
                <w:sz w:val="18"/>
                <w:highlight w:val="yellow"/>
                <w:u w:val="single"/>
              </w:rPr>
              <w:t>ⓑ perfect</w:t>
            </w:r>
            <w:r>
              <w:rPr>
                <w:rFonts w:ascii="맑은 고딕" w:hAnsi="맑은 고딕" w:eastAsia="맑은 고딕" w:cs="맑은 고딕"/>
                <w:b w:val="0"/>
                <w:color w:val="1E2433"/>
                <w:sz w:val="18"/>
              </w:rPr>
              <w:t xml:space="preserve">, and the air smelled </w:t>
            </w:r>
            <w:r>
              <w:rPr>
                <w:rFonts w:ascii="맑은 고딕" w:hAnsi="맑은 고딕" w:eastAsia="맑은 고딕" w:cs="맑은 고딕"/>
                <w:b w:val="0"/>
                <w:color w:val="1E2433"/>
                <w:sz w:val="18"/>
                <w:highlight w:val="yellow"/>
                <w:u w:val="single"/>
              </w:rPr>
              <w:t>ⓒ freshly</w:t>
            </w:r>
            <w:r>
              <w:rPr>
                <w:rFonts w:ascii="맑은 고딕" w:hAnsi="맑은 고딕" w:eastAsia="맑은 고딕" w:cs="맑은 고딕"/>
                <w:b w:val="0"/>
                <w:color w:val="1E2433"/>
                <w:sz w:val="18"/>
              </w:rPr>
              <w:t xml:space="preserve">. My little brother ran </w:t>
            </w:r>
            <w:r>
              <w:rPr>
                <w:rFonts w:ascii="맑은 고딕" w:hAnsi="맑은 고딕" w:eastAsia="맑은 고딕" w:cs="맑은 고딕"/>
                <w:b w:val="0"/>
                <w:color w:val="1E2433"/>
                <w:sz w:val="18"/>
                <w:highlight w:val="yellow"/>
                <w:u w:val="single"/>
              </w:rPr>
              <w:t>ⓓ quickly</w:t>
            </w:r>
            <w:r>
              <w:rPr>
                <w:rFonts w:ascii="맑은 고딕" w:hAnsi="맑은 고딕" w:eastAsia="맑은 고딕" w:cs="맑은 고딕"/>
                <w:b w:val="0"/>
                <w:color w:val="1E2433"/>
                <w:sz w:val="18"/>
              </w:rPr>
              <w:t xml:space="preserve"> to the water, and my dad cooked a </w:t>
            </w:r>
            <w:r>
              <w:rPr>
                <w:rFonts w:ascii="맑은 고딕" w:hAnsi="맑은 고딕" w:eastAsia="맑은 고딕" w:cs="맑은 고딕"/>
                <w:b w:val="0"/>
                <w:color w:val="1E2433"/>
                <w:sz w:val="18"/>
                <w:highlight w:val="yellow"/>
                <w:u w:val="single"/>
              </w:rPr>
              <w:t>ⓔ delicious</w:t>
            </w:r>
            <w:r>
              <w:rPr>
                <w:rFonts w:ascii="맑은 고딕" w:hAnsi="맑은 고딕" w:eastAsia="맑은 고딕" w:cs="맑은 고딕"/>
                <w:b w:val="0"/>
                <w:color w:val="1E2433"/>
                <w:sz w:val="18"/>
              </w:rPr>
              <w:t xml:space="preserve"> dinner for us.</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품사가 나머지 넷과 다른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Lately</w:t>
            </w:r>
            <w:r>
              <w:rPr>
                <w:rFonts w:ascii="맑은 고딕" w:hAnsi="맑은 고딕" w:eastAsia="맑은 고딕" w:cs="맑은 고딕"/>
                <w:b w:val="0"/>
                <w:color w:val="1E2433"/>
                <w:sz w:val="18"/>
              </w:rPr>
              <w:t xml:space="preserve">, my grandmother has felt a little </w:t>
            </w:r>
            <w:r>
              <w:rPr>
                <w:rFonts w:ascii="맑은 고딕" w:hAnsi="맑은 고딕" w:eastAsia="맑은 고딕" w:cs="맑은 고딕"/>
                <w:b w:val="0"/>
                <w:color w:val="1E2433"/>
                <w:sz w:val="18"/>
                <w:highlight w:val="yellow"/>
                <w:u w:val="single"/>
              </w:rPr>
              <w:t>ⓑ lonely</w:t>
            </w:r>
            <w:r>
              <w:rPr>
                <w:rFonts w:ascii="맑은 고딕" w:hAnsi="맑은 고딕" w:eastAsia="맑은 고딕" w:cs="맑은 고딕"/>
                <w:b w:val="0"/>
                <w:color w:val="1E2433"/>
                <w:sz w:val="18"/>
              </w:rPr>
              <w:t xml:space="preserve"> because my grandfather passed away last year. She lives alone in a </w:t>
            </w:r>
            <w:r>
              <w:rPr>
                <w:rFonts w:ascii="맑은 고딕" w:hAnsi="맑은 고딕" w:eastAsia="맑은 고딕" w:cs="맑은 고딕"/>
                <w:b w:val="0"/>
                <w:color w:val="1E2433"/>
                <w:sz w:val="18"/>
                <w:highlight w:val="yellow"/>
                <w:u w:val="single"/>
              </w:rPr>
              <w:t>ⓒ lovely</w:t>
            </w:r>
            <w:r>
              <w:rPr>
                <w:rFonts w:ascii="맑은 고딕" w:hAnsi="맑은 고딕" w:eastAsia="맑은 고딕" w:cs="맑은 고딕"/>
                <w:b w:val="0"/>
                <w:color w:val="1E2433"/>
                <w:sz w:val="18"/>
              </w:rPr>
              <w:t xml:space="preserve"> house in the country. She is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to everyone in her village, but she still misses him. So we visit her every weekend, even though the train tickets are </w:t>
            </w:r>
            <w:r>
              <w:rPr>
                <w:rFonts w:ascii="맑은 고딕" w:hAnsi="맑은 고딕" w:eastAsia="맑은 고딕" w:cs="맑은 고딕"/>
                <w:b w:val="0"/>
                <w:color w:val="1E2433"/>
                <w:sz w:val="18"/>
                <w:highlight w:val="yellow"/>
                <w:u w:val="single"/>
              </w:rPr>
              <w:t>ⓔ costly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stayed home because of it rained.</w:t>
            </w:r>
            <w:r>
              <w:br/>
            </w:r>
            <w:r>
              <w:rPr>
                <w:rFonts w:ascii="맑은 고딕" w:hAnsi="맑은 고딕" w:eastAsia="맑은 고딕" w:cs="맑은 고딕"/>
                <w:b w:val="0"/>
                <w:color w:val="1E2433"/>
                <w:sz w:val="18"/>
              </w:rPr>
              <w:t>ⓑ She speaks English very good.</w:t>
            </w:r>
            <w:r>
              <w:br/>
            </w:r>
            <w:r>
              <w:rPr>
                <w:rFonts w:ascii="맑은 고딕" w:hAnsi="맑은 고딕" w:eastAsia="맑은 고딕" w:cs="맑은 고딕"/>
                <w:b w:val="0"/>
                <w:color w:val="1E2433"/>
                <w:sz w:val="18"/>
              </w:rPr>
              <w:t>ⓒ He hardly ate anything at the party.</w:t>
            </w:r>
            <w:r>
              <w:br/>
            </w:r>
            <w:r>
              <w:rPr>
                <w:rFonts w:ascii="맑은 고딕" w:hAnsi="맑은 고딕" w:eastAsia="맑은 고딕" w:cs="맑은 고딕"/>
                <w:b w:val="0"/>
                <w:color w:val="1E2433"/>
                <w:sz w:val="18"/>
              </w:rPr>
              <w:t>ⓓ The movie was surprisingly interesting.</w:t>
            </w:r>
            <w:r>
              <w:br/>
            </w:r>
            <w:r>
              <w:rPr>
                <w:rFonts w:ascii="맑은 고딕" w:hAnsi="맑은 고딕" w:eastAsia="맑은 고딕" w:cs="맑은 고딕"/>
                <w:b w:val="0"/>
                <w:color w:val="1E2433"/>
                <w:sz w:val="18"/>
              </w:rPr>
              <w:t>ⓔ The students listened careful to the teacher.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두 문장의 뜻이 같도록 &lt;조건&gt;에 맞게 문장을 완성하시오.  He is a good swimmer. → He ______.</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swim을 활용할 것 / 부사를 사용할 것 / 3단어로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부분을 접속사를 사용한 절로 바꿔 다시 쓰시오.  The game was cancelled </w:t>
      </w:r>
      <w:r>
        <w:rPr>
          <w:rFonts w:ascii="맑은 고딕" w:hAnsi="맑은 고딕" w:eastAsia="맑은 고딕" w:cs="맑은 고딕"/>
          <w:b w:val="0"/>
          <w:color w:val="1E2433"/>
          <w:sz w:val="19"/>
          <w:highlight w:val="yellow"/>
          <w:u w:val="single"/>
        </w:rPr>
        <w:t>because of the heavy rain</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because, it, rain을 활용할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 &lt;보기&gt;의 두 부사를 알맞은 자리에 넣어 다시 쓰시오.  I made him sad.  &lt;보기&gt; really / yesterday</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cousin Tom is a talented cook. Last weekend, he made a special dinner for my family. The pasta tasted wonderfully, and the salad looked fresh. We were so full that we could hard move after the meal. It was a really great evening.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1"/>
          <w:footerReference w:type="default" r:id="rId1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02  </w:t>
      </w:r>
      <w:r>
        <w:rPr>
          <w:rFonts w:ascii="맑은 고딕" w:hAnsi="맑은 고딕" w:eastAsia="맑은 고딕" w:cs="맑은 고딕"/>
          <w:b/>
          <w:color w:val="1E2433"/>
          <w:sz w:val="44"/>
        </w:rPr>
        <w:t>구와 절 / 문장성분</w:t>
      </w:r>
      <w:r>
        <w:rPr>
          <w:rFonts w:ascii="맑은 고딕" w:hAnsi="맑은 고딕" w:eastAsia="맑은 고딕" w:cs="맑은 고딕"/>
          <w:b w:val="0"/>
          <w:color w:val="8A93A6"/>
          <w:sz w:val="20"/>
        </w:rPr>
        <w:br/>
        <w:t>Phrases, Clauses &amp; Sentence Elements</w:t>
      </w:r>
    </w:p>
    <w:p>
      <w:pPr>
        <w:spacing w:before="120" w:after="120" w:line="300" w:lineRule="auto"/>
      </w:pPr>
      <w:r>
        <w:rPr>
          <w:rFonts w:ascii="맑은 고딕" w:hAnsi="맑은 고딕" w:eastAsia="맑은 고딕" w:cs="맑은 고딕"/>
          <w:b w:val="0"/>
          <w:color w:val="5B6475"/>
          <w:sz w:val="19"/>
        </w:rPr>
        <w:t xml:space="preserve">Unit 1의 품사가 문장 안에서 </w:t>
      </w:r>
      <w:r>
        <w:rPr>
          <w:rFonts w:ascii="맑은 고딕" w:hAnsi="맑은 고딕" w:eastAsia="맑은 고딕" w:cs="맑은 고딕"/>
          <w:b/>
          <w:color w:val="2B59C3"/>
          <w:sz w:val="19"/>
        </w:rPr>
        <w:t>어떤 자리(문장성분)</w:t>
      </w:r>
      <w:r>
        <w:rPr>
          <w:rFonts w:ascii="맑은 고딕" w:hAnsi="맑은 고딕" w:eastAsia="맑은 고딕" w:cs="맑은 고딕"/>
          <w:b w:val="0"/>
          <w:color w:val="5B6475"/>
          <w:sz w:val="19"/>
        </w:rPr>
        <w:t xml:space="preserve"> 를 맡는지 연결하는 단원입니다.</w:t>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6" w:color="EEF3FC"/>
              <w:left w:val="single" w:sz="24" w:color="2B59C3"/>
              <w:bottom w:val="single" w:sz="6" w:color="EEF3FC"/>
              <w:right w:val="single" w:sz="6" w:color="EEF3FC"/>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구와 절을 '동사의 유무' 하나로 구별한다.</w:t>
            </w:r>
          </w:p>
          <w:p>
            <w:pPr>
              <w:spacing w:before="0" w:after="20" w:line="300" w:lineRule="auto"/>
              <w:ind w:left="170"/>
            </w:pPr>
            <w:r>
              <w:rPr>
                <w:rFonts w:ascii="맑은 고딕" w:hAnsi="맑은 고딕" w:eastAsia="맑은 고딕" w:cs="맑은 고딕"/>
                <w:b w:val="0"/>
                <w:color w:val="1E2433"/>
                <w:sz w:val="18"/>
              </w:rPr>
              <w:t>• 2. S·V·O·C 자리에 어떤 품사가 오는지 안다.</w:t>
            </w:r>
          </w:p>
          <w:p>
            <w:pPr>
              <w:spacing w:before="0" w:after="20" w:line="300" w:lineRule="auto"/>
              <w:ind w:left="170"/>
            </w:pPr>
            <w:r>
              <w:rPr>
                <w:rFonts w:ascii="맑은 고딕" w:hAnsi="맑은 고딕" w:eastAsia="맑은 고딕" w:cs="맑은 고딕"/>
                <w:b w:val="0"/>
                <w:color w:val="1E2433"/>
                <w:sz w:val="18"/>
              </w:rPr>
              <w:t>• 3. 보어와 목적어를 바로 구별한다.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18" w:color="2B59C3"/>
              <w:left w:val="single" w:sz="18" w:color="2B59C3"/>
              <w:bottom w:val="single" w:sz="18" w:color="2B59C3"/>
              <w:right w:val="single" w:sz="18" w:color="2B59C3"/>
            </w:tcBorders>
            <w:tcMar>
              <w:top w:w="140" w:type="dxa"/>
              <w:bottom w:w="140" w:type="dxa"/>
              <w:start w:w="200" w:type="dxa"/>
              <w:end w:w="200" w:type="dxa"/>
            </w:tcMar>
          </w:tcPr>
          <w:p>
            <w:pPr>
              <w:jc w:val="center"/>
            </w:pPr>
            <w:r>
              <w:rPr>
                <w:rFonts w:ascii="맑은 고딕" w:hAnsi="맑은 고딕" w:eastAsia="맑은 고딕" w:cs="맑은 고딕"/>
                <w:b/>
                <w:color w:val="2B59C3"/>
                <w:sz w:val="16"/>
              </w:rPr>
              <w:t>이 단원의 기준 문장</w:t>
            </w:r>
          </w:p>
          <w:p>
            <w:pPr>
              <w:spacing w:before="40" w:after="0" w:line="300" w:lineRule="auto"/>
              <w:jc w:val="center"/>
            </w:pPr>
            <w:r>
              <w:rPr>
                <w:rFonts w:ascii="맑은 고딕" w:hAnsi="맑은 고딕" w:eastAsia="맑은 고딕" w:cs="맑은 고딕"/>
                <w:b/>
                <w:color w:val="1E2433"/>
                <w:sz w:val="30"/>
              </w:rPr>
              <w:t>My English teacher loves music.</w:t>
            </w:r>
          </w:p>
          <w:p>
            <w:pPr>
              <w:spacing w:before="40" w:after="0" w:line="300" w:lineRule="auto"/>
              <w:jc w:val="center"/>
            </w:pPr>
            <w:r>
              <w:rPr>
                <w:rFonts w:ascii="맑은 고딕" w:hAnsi="맑은 고딕" w:eastAsia="맑은 고딕" w:cs="맑은 고딕"/>
                <w:b w:val="0"/>
                <w:color w:val="5B6475"/>
                <w:sz w:val="18"/>
              </w:rPr>
              <w:t>우리 영어 선생님은 음악을 좋아하신다.</w:t>
            </w:r>
          </w:p>
          <w:p>
            <w:pPr>
              <w:spacing w:before="40" w:after="0" w:line="300" w:lineRule="auto"/>
              <w:jc w:val="center"/>
            </w:pPr>
            <w:r>
              <w:rPr>
                <w:rFonts w:ascii="맑은 고딕" w:hAnsi="맑은 고딕" w:eastAsia="맑은 고딕" w:cs="맑은 고딕"/>
                <w:b w:val="0"/>
                <w:color w:val="8A93A6"/>
                <w:sz w:val="16"/>
              </w:rPr>
              <w:t>구(my English teacher)에 동사가 붙어 절이 되는 과정을 따라갑니다.</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1973"/>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구분</w:t>
            </w:r>
          </w:p>
        </w:tc>
        <w:tc>
          <w:tcPr>
            <w:tcW w:type="dxa" w:w="4340"/>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정의</w:t>
            </w:r>
          </w:p>
        </w:tc>
        <w:tc>
          <w:tcPr>
            <w:tcW w:type="dxa" w:w="3551"/>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예시</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구</w:t>
            </w:r>
            <w:r>
              <w:rPr>
                <w:rFonts w:ascii="맑은 고딕" w:hAnsi="맑은 고딕" w:eastAsia="맑은 고딕" w:cs="맑은 고딕"/>
                <w:b w:val="0"/>
                <w:color w:val="1E2433"/>
                <w:sz w:val="18"/>
              </w:rPr>
              <w:t xml:space="preserve"> (phrase)</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2단어 이상이지만 주어 + 동사가 없음</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my English teacher / to study hard</w:t>
            </w:r>
          </w:p>
        </w:tc>
      </w:tr>
      <w:tr>
        <w:tc>
          <w:tcPr>
            <w:tcW w:type="dxa" w:w="1973"/>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2B59C3"/>
                <w:sz w:val="18"/>
              </w:rPr>
              <w:t>절</w:t>
            </w:r>
            <w:r>
              <w:rPr>
                <w:rFonts w:ascii="맑은 고딕" w:hAnsi="맑은 고딕" w:eastAsia="맑은 고딕" w:cs="맑은 고딕"/>
                <w:b w:val="0"/>
                <w:color w:val="1E2433"/>
                <w:sz w:val="18"/>
              </w:rPr>
              <w:t xml:space="preserve"> (clause)</w:t>
            </w:r>
          </w:p>
        </w:tc>
        <w:tc>
          <w:tcPr>
            <w:tcW w:type="dxa" w:w="434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2단어 이상이며 주어 + 동사가 있음</w:t>
            </w:r>
          </w:p>
        </w:tc>
        <w:tc>
          <w:tcPr>
            <w:tcW w:type="dxa" w:w="355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 ran. / when I was young</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2170"/>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문장성분</w:t>
            </w:r>
          </w:p>
        </w:tc>
        <w:tc>
          <w:tcPr>
            <w:tcW w:type="dxa" w:w="3749"/>
            <w:shd w:val="clear" w:color="auto" w:fill="EEF3FC"/>
            <w:tcBorders>
              <w:top w:val="single" w:sz="16" w:color="2B59C3"/>
              <w:left w:val="nil"/>
              <w:bottom w:val="single" w:sz="8" w:color="2B59C3"/>
              <w:right w:val="nil"/>
            </w:tcBorders>
          </w:tcPr>
          <w:p>
            <w:pPr>
              <w:spacing w:before="0" w:after="0" w:line="288" w:lineRule="auto"/>
              <w:jc w:val="center"/>
            </w:pPr>
            <w:r>
              <w:rPr>
                <w:rFonts w:ascii="맑은 고딕" w:hAnsi="맑은 고딕" w:eastAsia="맑은 고딕" w:cs="맑은 고딕"/>
                <w:b/>
                <w:color w:val="1E2433"/>
                <w:sz w:val="18"/>
              </w:rPr>
              <w:t>주로 오는 품사</w:t>
            </w:r>
          </w:p>
        </w:tc>
        <w:tc>
          <w:tcPr>
            <w:tcW w:type="dxa" w:w="3946"/>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설명</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S</w:t>
            </w:r>
            <w:r>
              <w:rPr>
                <w:rFonts w:ascii="맑은 고딕" w:hAnsi="맑은 고딕" w:eastAsia="맑은 고딕" w:cs="맑은 고딕"/>
                <w:b w:val="0"/>
                <w:color w:val="1E2433"/>
                <w:sz w:val="18"/>
              </w:rPr>
              <w:t xml:space="preserve"> (주어)</w:t>
            </w:r>
          </w:p>
        </w:tc>
        <w:tc>
          <w:tcPr>
            <w:tcW w:type="dxa" w:w="3749"/>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명사 / 대명사</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문장의 주체</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V</w:t>
            </w:r>
            <w:r>
              <w:rPr>
                <w:rFonts w:ascii="맑은 고딕" w:hAnsi="맑은 고딕" w:eastAsia="맑은 고딕" w:cs="맑은 고딕"/>
                <w:b w:val="0"/>
                <w:color w:val="1E2433"/>
                <w:sz w:val="18"/>
              </w:rPr>
              <w:t xml:space="preserve"> (동사)</w:t>
            </w:r>
          </w:p>
        </w:tc>
        <w:tc>
          <w:tcPr>
            <w:tcW w:type="dxa" w:w="3749"/>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동사</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행동·상태</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O</w:t>
            </w:r>
            <w:r>
              <w:rPr>
                <w:rFonts w:ascii="맑은 고딕" w:hAnsi="맑은 고딕" w:eastAsia="맑은 고딕" w:cs="맑은 고딕"/>
                <w:b w:val="0"/>
                <w:color w:val="1E2433"/>
                <w:sz w:val="18"/>
              </w:rPr>
              <w:t xml:space="preserve"> (목적어)</w:t>
            </w:r>
          </w:p>
        </w:tc>
        <w:tc>
          <w:tcPr>
            <w:tcW w:type="dxa" w:w="3749"/>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명사 / 대명사</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동사의 대상</w:t>
            </w:r>
          </w:p>
        </w:tc>
      </w:tr>
      <w:tr>
        <w:tc>
          <w:tcPr>
            <w:tcW w:type="dxa" w:w="2170"/>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2B59C3"/>
                <w:sz w:val="18"/>
              </w:rPr>
              <w:t>C</w:t>
            </w:r>
            <w:r>
              <w:rPr>
                <w:rFonts w:ascii="맑은 고딕" w:hAnsi="맑은 고딕" w:eastAsia="맑은 고딕" w:cs="맑은 고딕"/>
                <w:b w:val="0"/>
                <w:color w:val="1E2433"/>
                <w:sz w:val="18"/>
              </w:rPr>
              <w:t xml:space="preserve"> (보어)</w:t>
            </w:r>
          </w:p>
        </w:tc>
        <w:tc>
          <w:tcPr>
            <w:tcW w:type="dxa" w:w="3749"/>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명사 / 형용사</w:t>
            </w:r>
          </w:p>
        </w:tc>
        <w:tc>
          <w:tcPr>
            <w:tcW w:type="dxa" w:w="394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주어·목적어를 설명</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6" w:color="2B59C3"/>
              <w:left w:val="single" w:sz="24" w:color="2B59C3"/>
              <w:bottom w:val="single" w:sz="6" w:color="2B59C3"/>
              <w:right w:val="single" w:sz="6" w:color="2B59C3"/>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주어 + 동사가 없으면 → </w:t>
            </w:r>
            <w:r>
              <w:rPr>
                <w:rFonts w:ascii="맑은 고딕" w:hAnsi="맑은 고딕" w:eastAsia="맑은 고딕" w:cs="맑은 고딕"/>
                <w:b/>
                <w:color w:val="2B59C3"/>
                <w:sz w:val="18"/>
              </w:rPr>
              <w:t>구</w:t>
            </w:r>
            <w:r>
              <w:rPr>
                <w:rFonts w:ascii="맑은 고딕" w:hAnsi="맑은 고딕" w:eastAsia="맑은 고딕" w:cs="맑은 고딕"/>
                <w:b w:val="0"/>
                <w:color w:val="1E2433"/>
                <w:sz w:val="18"/>
              </w:rPr>
              <w:t xml:space="preserve">  (to study hard처럼 동사 모양이 있어도 주어가 없으면 구)</w:t>
            </w:r>
          </w:p>
          <w:p>
            <w:pPr>
              <w:spacing w:before="0" w:after="20" w:line="300" w:lineRule="auto"/>
              <w:ind w:left="170"/>
            </w:pPr>
            <w:r>
              <w:rPr>
                <w:rFonts w:ascii="맑은 고딕" w:hAnsi="맑은 고딕" w:eastAsia="맑은 고딕" w:cs="맑은 고딕"/>
                <w:b w:val="0"/>
                <w:color w:val="1E2433"/>
                <w:sz w:val="18"/>
              </w:rPr>
              <w:t xml:space="preserve">• 주어 + 동사가 있으면 → </w:t>
            </w:r>
            <w:r>
              <w:rPr>
                <w:rFonts w:ascii="맑은 고딕" w:hAnsi="맑은 고딕" w:eastAsia="맑은 고딕" w:cs="맑은 고딕"/>
                <w:b/>
                <w:color w:val="2B59C3"/>
                <w:sz w:val="18"/>
              </w:rPr>
              <w:t>절</w:t>
            </w:r>
          </w:p>
          <w:p>
            <w:pPr>
              <w:spacing w:before="0" w:after="20" w:line="300" w:lineRule="auto"/>
              <w:ind w:left="170"/>
            </w:pPr>
            <w:r>
              <w:rPr>
                <w:rFonts w:ascii="맑은 고딕" w:hAnsi="맑은 고딕" w:eastAsia="맑은 고딕" w:cs="맑은 고딕"/>
                <w:b w:val="0"/>
                <w:color w:val="1E2433"/>
                <w:sz w:val="18"/>
              </w:rPr>
              <w:t xml:space="preserve">• 보어는 </w:t>
            </w:r>
            <w:r>
              <w:rPr>
                <w:rFonts w:ascii="맑은 고딕" w:hAnsi="맑은 고딕" w:eastAsia="맑은 고딕" w:cs="맑은 고딕"/>
                <w:b/>
                <w:color w:val="2B59C3"/>
                <w:sz w:val="18"/>
              </w:rPr>
              <w:t>설명</w:t>
            </w:r>
            <w:r>
              <w:rPr>
                <w:rFonts w:ascii="맑은 고딕" w:hAnsi="맑은 고딕" w:eastAsia="맑은 고딕" w:cs="맑은 고딕"/>
                <w:b w:val="0"/>
                <w:color w:val="1E2433"/>
                <w:sz w:val="18"/>
              </w:rPr>
              <w:t xml:space="preserve">, 목적어는 </w:t>
            </w:r>
            <w:r>
              <w:rPr>
                <w:rFonts w:ascii="맑은 고딕" w:hAnsi="맑은 고딕" w:eastAsia="맑은 고딕" w:cs="맑은 고딕"/>
                <w:b/>
                <w:color w:val="2B59C3"/>
                <w:sz w:val="18"/>
              </w:rPr>
              <w:t>동작의 대상</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2B59C3"/>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주어·목적어 자리에는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·대명사, 보어 자리에는 명사·</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w:t>
            </w:r>
          </w:p>
          <w:p>
            <w:pPr>
              <w:spacing w:before="0" w:after="20" w:line="300" w:lineRule="auto"/>
              <w:ind w:left="170"/>
            </w:pPr>
            <w:r>
              <w:rPr>
                <w:rFonts w:ascii="맑은 고딕" w:hAnsi="맑은 고딕" w:eastAsia="맑은 고딕" w:cs="맑은 고딕"/>
                <w:b w:val="0"/>
                <w:color w:val="1E2433"/>
                <w:sz w:val="18"/>
              </w:rPr>
              <w:t xml:space="preserve">• 부사는 문장성분이 아니다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w:t>
            </w:r>
          </w:p>
          <w:p>
            <w:pPr>
              <w:spacing w:before="0" w:after="20" w:line="300" w:lineRule="auto"/>
              <w:ind w:left="170"/>
            </w:pPr>
            <w:r>
              <w:rPr>
                <w:rFonts w:ascii="맑은 고딕" w:hAnsi="맑은 고딕" w:eastAsia="맑은 고딕" w:cs="맑은 고딕"/>
                <w:b w:val="0"/>
                <w:color w:val="1E2433"/>
                <w:sz w:val="18"/>
              </w:rPr>
              <w:t xml:space="preserve">• 보어 확인법: 주어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보어 이면 보어, 아니면 목적어.</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2B59C3"/>
              <w:left w:val="single" w:sz="6" w:color="2B59C3"/>
              <w:bottom w:val="single" w:sz="6" w:color="2B59C3"/>
              <w:right w:val="single" w:sz="6" w:color="2B59C3"/>
            </w:tcBorders>
            <w:tcMar>
              <w:top w:w="100" w:type="dxa"/>
              <w:bottom w:w="100" w:type="dxa"/>
              <w:start w:w="160" w:type="dxa"/>
              <w:end w:w="160" w:type="dxa"/>
            </w:tcMar>
          </w:tcPr>
          <w:p>
            <w:r>
              <w:rPr>
                <w:rFonts w:ascii="맑은 고딕" w:hAnsi="맑은 고딕" w:eastAsia="맑은 고딕" w:cs="맑은 고딕"/>
                <w:b/>
                <w:color w:val="2B59C3"/>
                <w:sz w:val="19"/>
              </w:rPr>
              <w:t>↻ my English teacher 를 키워 보기</w:t>
            </w:r>
          </w:p>
          <w:p>
            <w:pPr>
              <w:spacing w:before="20" w:after="20" w:line="300" w:lineRule="auto"/>
            </w:pPr>
            <w:r>
              <w:rPr>
                <w:rFonts w:ascii="맑은 고딕" w:hAnsi="맑은 고딕" w:eastAsia="맑은 고딕" w:cs="맑은 고딕"/>
                <w:b/>
                <w:color w:val="2B59C3"/>
                <w:sz w:val="16"/>
                <w:shd w:val="clear" w:color="auto" w:fill="#EEF3FC"/>
              </w:rPr>
              <w:t xml:space="preserve"> 구 </w:t>
            </w:r>
            <w:r>
              <w:t xml:space="preserve">  </w:t>
            </w:r>
            <w:r>
              <w:rPr>
                <w:rFonts w:ascii="맑은 고딕" w:hAnsi="맑은 고딕" w:eastAsia="맑은 고딕" w:cs="맑은 고딕"/>
                <w:b w:val="0"/>
                <w:color w:val="1E2433"/>
                <w:sz w:val="20"/>
              </w:rPr>
              <w:t>my English teacher</w:t>
            </w:r>
          </w:p>
          <w:p>
            <w:pPr>
              <w:spacing w:before="0" w:after="0" w:line="300" w:lineRule="auto"/>
              <w:ind w:left="340"/>
            </w:pPr>
            <w:r>
              <w:rPr>
                <w:rFonts w:ascii="맑은 고딕" w:hAnsi="맑은 고딕" w:eastAsia="맑은 고딕" w:cs="맑은 고딕"/>
                <w:b w:val="0"/>
                <w:color w:val="5B6475"/>
                <w:sz w:val="16"/>
              </w:rPr>
              <w:t>↓  동사 ran이 붙는 순간 절</w:t>
            </w:r>
          </w:p>
          <w:p>
            <w:pPr>
              <w:spacing w:before="20" w:after="20" w:line="300" w:lineRule="auto"/>
            </w:pPr>
            <w:r>
              <w:rPr>
                <w:rFonts w:ascii="맑은 고딕" w:hAnsi="맑은 고딕" w:eastAsia="맑은 고딕" w:cs="맑은 고딕"/>
                <w:b/>
                <w:color w:val="2B59C3"/>
                <w:sz w:val="16"/>
                <w:shd w:val="clear" w:color="auto" w:fill="#EEF3FC"/>
              </w:rPr>
              <w:t xml:space="preserve"> 절 (1형식) </w:t>
            </w:r>
            <w:r>
              <w:t xml:space="preserve">  </w:t>
            </w:r>
            <w:r>
              <w:rPr>
                <w:rFonts w:ascii="맑은 고딕" w:hAnsi="맑은 고딕" w:eastAsia="맑은 고딕" w:cs="맑은 고딕"/>
                <w:b w:val="0"/>
                <w:color w:val="1E2433"/>
                <w:sz w:val="20"/>
              </w:rPr>
              <w:t>My English teacher ran.</w:t>
            </w:r>
          </w:p>
          <w:p>
            <w:pPr>
              <w:spacing w:before="0" w:after="0" w:line="300" w:lineRule="auto"/>
              <w:ind w:left="340"/>
            </w:pPr>
            <w:r>
              <w:rPr>
                <w:rFonts w:ascii="맑은 고딕" w:hAnsi="맑은 고딕" w:eastAsia="맑은 고딕" w:cs="맑은 고딕"/>
                <w:b w:val="0"/>
                <w:color w:val="5B6475"/>
                <w:sz w:val="16"/>
              </w:rPr>
              <w:t>↓  teacher = kind → 보어</w:t>
            </w:r>
          </w:p>
          <w:p>
            <w:pPr>
              <w:spacing w:before="20" w:after="20" w:line="300" w:lineRule="auto"/>
            </w:pPr>
            <w:r>
              <w:rPr>
                <w:rFonts w:ascii="맑은 고딕" w:hAnsi="맑은 고딕" w:eastAsia="맑은 고딕" w:cs="맑은 고딕"/>
                <w:b/>
                <w:color w:val="2B59C3"/>
                <w:sz w:val="16"/>
                <w:shd w:val="clear" w:color="auto" w:fill="#EEF3FC"/>
              </w:rPr>
              <w:t xml:space="preserve"> 2형식 (C) </w:t>
            </w:r>
            <w:r>
              <w:t xml:space="preserve">  </w:t>
            </w:r>
            <w:r>
              <w:rPr>
                <w:rFonts w:ascii="맑은 고딕" w:hAnsi="맑은 고딕" w:eastAsia="맑은 고딕" w:cs="맑은 고딕"/>
                <w:b w:val="0"/>
                <w:color w:val="1E2433"/>
                <w:sz w:val="20"/>
              </w:rPr>
              <w:t xml:space="preserve">My English teacher is </w:t>
            </w:r>
            <w:r>
              <w:rPr>
                <w:rFonts w:ascii="맑은 고딕" w:hAnsi="맑은 고딕" w:eastAsia="맑은 고딕" w:cs="맑은 고딕"/>
                <w:b/>
                <w:color w:val="2B59C3"/>
                <w:sz w:val="20"/>
              </w:rPr>
              <w:t>kind</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teacher ≠ music → 목적어</w:t>
            </w:r>
          </w:p>
          <w:p>
            <w:pPr>
              <w:spacing w:before="20" w:after="20" w:line="300" w:lineRule="auto"/>
            </w:pPr>
            <w:r>
              <w:rPr>
                <w:rFonts w:ascii="맑은 고딕" w:hAnsi="맑은 고딕" w:eastAsia="맑은 고딕" w:cs="맑은 고딕"/>
                <w:b/>
                <w:color w:val="2B59C3"/>
                <w:sz w:val="16"/>
                <w:shd w:val="clear" w:color="auto" w:fill="#EEF3FC"/>
              </w:rPr>
              <w:t xml:space="preserve"> 3형식 (O) </w:t>
            </w:r>
            <w:r>
              <w:t xml:space="preserve">  </w:t>
            </w:r>
            <w:r>
              <w:rPr>
                <w:rFonts w:ascii="맑은 고딕" w:hAnsi="맑은 고딕" w:eastAsia="맑은 고딕" w:cs="맑은 고딕"/>
                <w:b w:val="0"/>
                <w:color w:val="1E2433"/>
                <w:sz w:val="20"/>
              </w:rPr>
              <w:t xml:space="preserve">My English teacher loves </w:t>
            </w:r>
            <w:r>
              <w:rPr>
                <w:rFonts w:ascii="맑은 고딕" w:hAnsi="맑은 고딕" w:eastAsia="맑은 고딕" w:cs="맑은 고딕"/>
                <w:b/>
                <w:color w:val="2B59C3"/>
                <w:sz w:val="20"/>
              </w:rPr>
              <w:t>music</w:t>
            </w:r>
            <w:r>
              <w:rPr>
                <w:rFonts w:ascii="맑은 고딕" w:hAnsi="맑은 고딕" w:eastAsia="맑은 고딕" w:cs="맑은 고딕"/>
                <w:b w:val="0"/>
                <w:color w:val="1E2433"/>
                <w:sz w:val="20"/>
              </w:rPr>
              <w: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4799"/>
            <w:shd w:val="clear" w:color="auto" w:fill="F5F7FA"/>
            <w:tcBorders>
              <w:top w:val="nil"/>
              <w:left w:val="nil"/>
              <w:bottom w:val="single" w:sz="18" w:color="2B59C3"/>
              <w:right w:val="nil"/>
            </w:tcBorders>
          </w:tcPr>
          <w:p>
            <w:pPr>
              <w:spacing w:before="0" w:after="0" w:line="288" w:lineRule="auto"/>
              <w:jc w:val="center"/>
            </w:pPr>
            <w:r>
              <w:rPr>
                <w:rFonts w:ascii="맑은 고딕" w:hAnsi="맑은 고딕" w:eastAsia="맑은 고딕" w:cs="맑은 고딕"/>
                <w:b/>
                <w:color w:val="1E2433"/>
                <w:sz w:val="20"/>
              </w:rPr>
              <w:t>My English teacher</w:t>
            </w:r>
          </w:p>
        </w:tc>
        <w:tc>
          <w:tcPr>
            <w:tcW w:type="dxa" w:w="1333"/>
            <w:shd w:val="clear" w:color="auto" w:fill="F5F7FA"/>
            <w:tcBorders>
              <w:top w:val="nil"/>
              <w:left w:val="nil"/>
              <w:bottom w:val="single" w:sz="18" w:color="C93A5A"/>
              <w:right w:val="nil"/>
            </w:tcBorders>
          </w:tcPr>
          <w:p>
            <w:pPr>
              <w:spacing w:before="0" w:after="0" w:line="288" w:lineRule="auto"/>
              <w:jc w:val="center"/>
            </w:pPr>
            <w:r>
              <w:rPr>
                <w:rFonts w:ascii="맑은 고딕" w:hAnsi="맑은 고딕" w:eastAsia="맑은 고딕" w:cs="맑은 고딕"/>
                <w:b/>
                <w:color w:val="1E2433"/>
                <w:sz w:val="20"/>
              </w:rPr>
              <w:t>loves</w:t>
            </w:r>
          </w:p>
        </w:tc>
        <w:tc>
          <w:tcPr>
            <w:tcW w:type="dxa" w:w="1333"/>
            <w:shd w:val="clear" w:color="auto" w:fill="F5F7FA"/>
            <w:tcBorders>
              <w:top w:val="nil"/>
              <w:left w:val="nil"/>
              <w:bottom w:val="single" w:sz="18" w:color="0E8A7E"/>
              <w:right w:val="nil"/>
            </w:tcBorders>
          </w:tcPr>
          <w:p>
            <w:pPr>
              <w:spacing w:before="0" w:after="0" w:line="288" w:lineRule="auto"/>
              <w:jc w:val="center"/>
            </w:pPr>
            <w:r>
              <w:rPr>
                <w:rFonts w:ascii="맑은 고딕" w:hAnsi="맑은 고딕" w:eastAsia="맑은 고딕" w:cs="맑은 고딕"/>
                <w:b/>
                <w:color w:val="1E2433"/>
                <w:sz w:val="20"/>
              </w:rPr>
              <w:t>music</w:t>
            </w:r>
          </w:p>
        </w:tc>
        <w:tc>
          <w:tcPr>
            <w:tcW w:type="dxa" w:w="2399"/>
            <w:shd w:val="clear" w:color="auto" w:fill="F5F7FA"/>
            <w:tcBorders>
              <w:top w:val="nil"/>
              <w:left w:val="nil"/>
              <w:bottom w:val="single" w:sz="18" w:color="8A93A6"/>
              <w:right w:val="nil"/>
            </w:tcBorders>
          </w:tcPr>
          <w:p>
            <w:pPr>
              <w:spacing w:before="0" w:after="0" w:line="288" w:lineRule="auto"/>
              <w:jc w:val="center"/>
            </w:pPr>
            <w:r>
              <w:rPr>
                <w:rFonts w:ascii="맑은 고딕" w:hAnsi="맑은 고딕" w:eastAsia="맑은 고딕" w:cs="맑은 고딕"/>
                <w:b/>
                <w:color w:val="1E2433"/>
                <w:sz w:val="20"/>
              </w:rPr>
              <w:t>very much</w:t>
            </w:r>
          </w:p>
        </w:tc>
      </w:tr>
      <w:tr>
        <w:tc>
          <w:tcPr>
            <w:tcW w:type="dxa" w:w="4799"/>
            <w:shd w:val="clear" w:color="auto" w:fill="F5F7FA"/>
            <w:tcBorders>
              <w:top w:val="nil"/>
              <w:left w:val="nil"/>
              <w:bottom w:val="nil"/>
              <w:right w:val="nil"/>
            </w:tcBorders>
          </w:tcPr>
          <w:p>
            <w:pPr>
              <w:spacing w:before="0" w:after="0" w:line="288" w:lineRule="auto"/>
              <w:jc w:val="center"/>
            </w:pPr>
            <w:r>
              <w:rPr>
                <w:rFonts w:ascii="맑은 고딕" w:hAnsi="맑은 고딕" w:eastAsia="맑은 고딕" w:cs="맑은 고딕"/>
                <w:b/>
                <w:color w:val="2B59C3"/>
                <w:sz w:val="15"/>
              </w:rPr>
              <w:t>S</w:t>
            </w:r>
          </w:p>
        </w:tc>
        <w:tc>
          <w:tcPr>
            <w:tcW w:type="dxa" w:w="1333"/>
            <w:shd w:val="clear" w:color="auto" w:fill="F5F7FA"/>
            <w:tcBorders>
              <w:top w:val="nil"/>
              <w:left w:val="nil"/>
              <w:bottom w:val="nil"/>
              <w:right w:val="nil"/>
            </w:tcBorders>
          </w:tcPr>
          <w:p>
            <w:pPr>
              <w:spacing w:before="0" w:after="0" w:line="288" w:lineRule="auto"/>
              <w:jc w:val="center"/>
            </w:pPr>
            <w:r>
              <w:rPr>
                <w:rFonts w:ascii="맑은 고딕" w:hAnsi="맑은 고딕" w:eastAsia="맑은 고딕" w:cs="맑은 고딕"/>
                <w:b/>
                <w:color w:val="C93A5A"/>
                <w:sz w:val="15"/>
              </w:rPr>
              <w:t>V</w:t>
            </w:r>
          </w:p>
        </w:tc>
        <w:tc>
          <w:tcPr>
            <w:tcW w:type="dxa" w:w="1333"/>
            <w:shd w:val="clear" w:color="auto" w:fill="F5F7FA"/>
            <w:tcBorders>
              <w:top w:val="nil"/>
              <w:left w:val="nil"/>
              <w:bottom w:val="nil"/>
              <w:right w:val="nil"/>
            </w:tcBorders>
          </w:tcPr>
          <w:p>
            <w:pPr>
              <w:spacing w:before="0" w:after="0" w:line="288" w:lineRule="auto"/>
              <w:jc w:val="center"/>
            </w:pPr>
            <w:r>
              <w:rPr>
                <w:rFonts w:ascii="맑은 고딕" w:hAnsi="맑은 고딕" w:eastAsia="맑은 고딕" w:cs="맑은 고딕"/>
                <w:b/>
                <w:color w:val="0E8A7E"/>
                <w:sz w:val="15"/>
              </w:rPr>
              <w:t>O</w:t>
            </w:r>
          </w:p>
        </w:tc>
        <w:tc>
          <w:tcPr>
            <w:tcW w:type="dxa" w:w="2399"/>
            <w:shd w:val="clear" w:color="auto" w:fill="F5F7FA"/>
            <w:tcBorders>
              <w:top w:val="nil"/>
              <w:left w:val="nil"/>
              <w:bottom w:val="nil"/>
              <w:right w:val="nil"/>
            </w:tcBorders>
          </w:tcPr>
          <w:p>
            <w:pPr>
              <w:spacing w:before="0" w:after="0" w:line="288" w:lineRule="auto"/>
              <w:jc w:val="center"/>
            </w:pPr>
            <w:r>
              <w:rPr>
                <w:rFonts w:ascii="맑은 고딕" w:hAnsi="맑은 고딕" w:eastAsia="맑은 고딕" w:cs="맑은 고딕"/>
                <w:b/>
                <w:color w:val="8A93A6"/>
                <w:sz w:val="15"/>
              </w:rPr>
              <w:t>M</w:t>
            </w:r>
          </w:p>
        </w:tc>
      </w:tr>
    </w:tbl>
    <w:p>
      <w:pPr>
        <w:spacing w:before="40" w:after="120" w:line="300" w:lineRule="auto"/>
      </w:pPr>
      <w:r>
        <w:rPr>
          <w:rFonts w:ascii="맑은 고딕" w:hAnsi="맑은 고딕" w:eastAsia="맑은 고딕" w:cs="맑은 고딕"/>
          <w:b w:val="0"/>
          <w:color w:val="5B6475"/>
          <w:sz w:val="17"/>
        </w:rPr>
        <w:t>우리 영어 선생님은 음악을 아주 좋아하신다.</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p>
      <w:pPr>
        <w:spacing w:before="240" w:after="120" w:line="300" w:lineRule="auto"/>
        <w:pStyle w:val="Heading2"/>
        <w:keepNext/>
        <w:pBdr>
          <w:left w:val="single" w:sz="24" w:space="6" w:color="#2B59C3"/>
        </w:pBdr>
      </w:pPr>
      <w:r>
        <w:rPr>
          <w:rFonts w:ascii="맑은 고딕" w:hAnsi="맑은 고딕" w:eastAsia="맑은 고딕" w:cs="맑은 고딕"/>
          <w:b/>
          <w:color w:val="1E2433"/>
          <w:sz w:val="26"/>
        </w:rPr>
        <w:t>구·절도 명사·형용사·부사 역할을 한다</w:t>
      </w:r>
    </w:p>
    <w:tbl>
      <w:tblPr>
        <w:tblW w:type="auto" w:w="0"/>
        <w:jc w:val="center"/>
        <w:tblLayout w:type="fixed"/>
        <w:tblLook w:firstColumn="1" w:firstRow="1" w:lastColumn="0" w:lastRow="0" w:noHBand="0" w:noVBand="1" w:val="04A0"/>
      </w:tblPr>
      <w:tblGrid>
        <w:gridCol w:w="3289"/>
        <w:gridCol w:w="3289"/>
        <w:gridCol w:w="3289"/>
      </w:tblGrid>
      <w:tr>
        <w:tc>
          <w:tcPr>
            <w:tcW w:type="dxa" w:w="1381"/>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역할</w:t>
            </w:r>
          </w:p>
        </w:tc>
        <w:tc>
          <w:tcPr>
            <w:tcW w:type="dxa" w:w="4242"/>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구</w:t>
            </w:r>
          </w:p>
        </w:tc>
        <w:tc>
          <w:tcPr>
            <w:tcW w:type="dxa" w:w="4242"/>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절</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명사</w:t>
            </w:r>
          </w:p>
        </w:tc>
        <w:tc>
          <w:tcPr>
            <w:tcW w:type="dxa" w:w="424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To learn English</w:t>
            </w:r>
            <w:r>
              <w:rPr>
                <w:rFonts w:ascii="맑은 고딕" w:hAnsi="맑은 고딕" w:eastAsia="맑은 고딕" w:cs="맑은 고딕"/>
                <w:b w:val="0"/>
                <w:color w:val="1E2433"/>
                <w:sz w:val="18"/>
              </w:rPr>
              <w:t xml:space="preserve"> is fun.</w:t>
            </w:r>
          </w:p>
        </w:tc>
        <w:tc>
          <w:tcPr>
            <w:tcW w:type="dxa" w:w="424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I know </w:t>
            </w:r>
            <w:r>
              <w:rPr>
                <w:rFonts w:ascii="맑은 고딕" w:hAnsi="맑은 고딕" w:eastAsia="맑은 고딕" w:cs="맑은 고딕"/>
                <w:b/>
                <w:color w:val="2B59C3"/>
                <w:sz w:val="18"/>
              </w:rPr>
              <w:t>that he is honest</w:t>
            </w:r>
            <w:r>
              <w:rPr>
                <w:rFonts w:ascii="맑은 고딕" w:hAnsi="맑은 고딕" w:eastAsia="맑은 고딕" w:cs="맑은 고딕"/>
                <w:b w:val="0"/>
                <w:color w:val="1E2433"/>
                <w:sz w:val="18"/>
              </w:rPr>
              <w:t>.</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형용사</w:t>
            </w:r>
          </w:p>
        </w:tc>
        <w:tc>
          <w:tcPr>
            <w:tcW w:type="dxa" w:w="424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the girl </w:t>
            </w:r>
            <w:r>
              <w:rPr>
                <w:rFonts w:ascii="맑은 고딕" w:hAnsi="맑은 고딕" w:eastAsia="맑은 고딕" w:cs="맑은 고딕"/>
                <w:b/>
                <w:color w:val="2B59C3"/>
                <w:sz w:val="18"/>
              </w:rPr>
              <w:t>with long hair</w:t>
            </w:r>
          </w:p>
        </w:tc>
        <w:tc>
          <w:tcPr>
            <w:tcW w:type="dxa" w:w="424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the girl </w:t>
            </w:r>
            <w:r>
              <w:rPr>
                <w:rFonts w:ascii="맑은 고딕" w:hAnsi="맑은 고딕" w:eastAsia="맑은 고딕" w:cs="맑은 고딕"/>
                <w:b/>
                <w:color w:val="2B59C3"/>
                <w:sz w:val="18"/>
              </w:rPr>
              <w:t>who has long hair</w:t>
            </w:r>
          </w:p>
        </w:tc>
      </w:tr>
      <w:tr>
        <w:tc>
          <w:tcPr>
            <w:tcW w:type="dxa" w:w="138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부사</w:t>
            </w:r>
          </w:p>
        </w:tc>
        <w:tc>
          <w:tcPr>
            <w:tcW w:type="dxa" w:w="424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He left </w:t>
            </w:r>
            <w:r>
              <w:rPr>
                <w:rFonts w:ascii="맑은 고딕" w:hAnsi="맑은 고딕" w:eastAsia="맑은 고딕" w:cs="맑은 고딕"/>
                <w:b/>
                <w:color w:val="2B59C3"/>
                <w:sz w:val="18"/>
              </w:rPr>
              <w:t>in a hurry</w:t>
            </w:r>
            <w:r>
              <w:rPr>
                <w:rFonts w:ascii="맑은 고딕" w:hAnsi="맑은 고딕" w:eastAsia="맑은 고딕" w:cs="맑은 고딕"/>
                <w:b w:val="0"/>
                <w:color w:val="1E2433"/>
                <w:sz w:val="18"/>
              </w:rPr>
              <w:t>.</w:t>
            </w:r>
          </w:p>
        </w:tc>
        <w:tc>
          <w:tcPr>
            <w:tcW w:type="dxa" w:w="424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I left </w:t>
            </w:r>
            <w:r>
              <w:rPr>
                <w:rFonts w:ascii="맑은 고딕" w:hAnsi="맑은 고딕" w:eastAsia="맑은 고딕" w:cs="맑은 고딕"/>
                <w:b/>
                <w:color w:val="2B59C3"/>
                <w:sz w:val="18"/>
              </w:rPr>
              <w:t>because I was tired</w:t>
            </w:r>
            <w:r>
              <w:rPr>
                <w:rFonts w:ascii="맑은 고딕" w:hAnsi="맑은 고딕" w:eastAsia="맑은 고딕" w:cs="맑은 고딕"/>
                <w:b w:val="0"/>
                <w:color w:val="1E2433"/>
                <w:sz w:val="18"/>
              </w:rPr>
              <w:t>.</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11 </w:t>
      </w:r>
      <w:r>
        <w:rPr>
          <w:rFonts w:ascii="맑은 고딕" w:hAnsi="맑은 고딕" w:eastAsia="맑은 고딕" w:cs="맑은 고딕"/>
          <w:b w:val="0"/>
          <w:color w:val="5B6475"/>
          <w:sz w:val="17"/>
        </w:rPr>
        <w:t xml:space="preserve">  that절·관계사절은 관계사 단원에서 완전/불완전으로 다시 구별합니다.</w:t>
      </w:r>
    </w:p>
    <w:p>
      <w:pPr>
        <w:spacing w:before="240" w:after="120" w:line="300" w:lineRule="auto"/>
        <w:pStyle w:val="Heading2"/>
        <w:keepNext/>
        <w:pBdr>
          <w:left w:val="single" w:sz="24" w:space="6" w:color="#2B59C3"/>
        </w:pBdr>
      </w:pPr>
      <w:r>
        <w:rPr>
          <w:rFonts w:ascii="맑은 고딕" w:hAnsi="맑은 고딕" w:eastAsia="맑은 고딕" w:cs="맑은 고딕"/>
          <w:b/>
          <w:color w:val="1E2433"/>
          <w:sz w:val="26"/>
        </w:rPr>
        <w:t>수식어를 지우면 진짜 주어가 보인다 (수일치)</w:t>
      </w:r>
    </w:p>
    <w:p>
      <w:pPr>
        <w:keepNext/>
        <w:spacing w:before="0" w:after="0" w:line="300" w:lineRule="auto"/>
      </w:pPr>
      <w:r>
        <w:rPr>
          <w:rFonts w:ascii="맑은 고딕" w:hAnsi="맑은 고딕" w:eastAsia="맑은 고딕" w:cs="맑은 고딕"/>
          <w:b/>
          <w:color w:val="2B59C3"/>
          <w:sz w:val="16"/>
        </w:rPr>
        <w:t xml:space="preserve">1  </w:t>
      </w:r>
      <w:r>
        <w:rPr>
          <w:rFonts w:ascii="맑은 고딕" w:hAnsi="맑은 고딕" w:eastAsia="맑은 고딕" w:cs="맑은 고딕"/>
          <w:b w:val="0"/>
          <w:color w:val="1E2433"/>
          <w:sz w:val="20"/>
        </w:rPr>
        <w:t xml:space="preserve">The box (of old books) </w:t>
      </w:r>
      <w:r>
        <w:rPr>
          <w:rFonts w:ascii="맑은 고딕" w:hAnsi="맑은 고딕" w:eastAsia="맑은 고딕" w:cs="맑은 고딕"/>
          <w:b/>
          <w:color w:val="2B59C3"/>
          <w:sz w:val="20"/>
        </w:rPr>
        <w:t>is</w:t>
      </w:r>
      <w:r>
        <w:rPr>
          <w:rFonts w:ascii="맑은 고딕" w:hAnsi="맑은 고딕" w:eastAsia="맑은 고딕" w:cs="맑은 고딕"/>
          <w:b w:val="0"/>
          <w:color w:val="1E2433"/>
          <w:sz w:val="20"/>
        </w:rPr>
        <w:t xml:space="preserve"> heavy.</w:t>
      </w:r>
    </w:p>
    <w:p>
      <w:pPr>
        <w:spacing w:before="0" w:after="60" w:line="300" w:lineRule="auto"/>
        <w:ind w:left="255"/>
      </w:pPr>
      <w:r>
        <w:rPr>
          <w:rFonts w:ascii="맑은 고딕" w:hAnsi="맑은 고딕" w:eastAsia="맑은 고딕" w:cs="맑은 고딕"/>
          <w:b w:val="0"/>
          <w:color w:val="5B6475"/>
          <w:sz w:val="17"/>
        </w:rPr>
        <w:t>주어 The box → 단수</w:t>
      </w:r>
    </w:p>
    <w:p>
      <w:pPr>
        <w:keepNext/>
        <w:spacing w:before="0" w:after="0" w:line="300" w:lineRule="auto"/>
      </w:pPr>
      <w:r>
        <w:rPr>
          <w:rFonts w:ascii="맑은 고딕" w:hAnsi="맑은 고딕" w:eastAsia="맑은 고딕" w:cs="맑은 고딕"/>
          <w:b/>
          <w:color w:val="2B59C3"/>
          <w:sz w:val="16"/>
        </w:rPr>
        <w:t xml:space="preserve">2  </w:t>
      </w:r>
      <w:r>
        <w:rPr>
          <w:rFonts w:ascii="맑은 고딕" w:hAnsi="맑은 고딕" w:eastAsia="맑은 고딕" w:cs="맑은 고딕"/>
          <w:b w:val="0"/>
          <w:color w:val="1E2433"/>
          <w:sz w:val="20"/>
        </w:rPr>
        <w:t xml:space="preserve">The keys (on the table) </w:t>
      </w:r>
      <w:r>
        <w:rPr>
          <w:rFonts w:ascii="맑은 고딕" w:hAnsi="맑은 고딕" w:eastAsia="맑은 고딕" w:cs="맑은 고딕"/>
          <w:b/>
          <w:color w:val="2B59C3"/>
          <w:sz w:val="20"/>
        </w:rPr>
        <w:t>are</w:t>
      </w:r>
      <w:r>
        <w:rPr>
          <w:rFonts w:ascii="맑은 고딕" w:hAnsi="맑은 고딕" w:eastAsia="맑은 고딕" w:cs="맑은 고딕"/>
          <w:b w:val="0"/>
          <w:color w:val="1E2433"/>
          <w:sz w:val="20"/>
        </w:rPr>
        <w:t xml:space="preserve"> mine.</w:t>
      </w:r>
    </w:p>
    <w:p>
      <w:pPr>
        <w:spacing w:before="0" w:after="60" w:line="300" w:lineRule="auto"/>
        <w:ind w:left="255"/>
      </w:pPr>
      <w:r>
        <w:rPr>
          <w:rFonts w:ascii="맑은 고딕" w:hAnsi="맑은 고딕" w:eastAsia="맑은 고딕" w:cs="맑은 고딕"/>
          <w:b w:val="0"/>
          <w:color w:val="5B6475"/>
          <w:sz w:val="17"/>
        </w:rPr>
        <w:t>주어 The keys → 복수</w:t>
      </w:r>
    </w:p>
    <w:p>
      <w:pPr>
        <w:spacing w:before="0" w:after="8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One of my friends </w:t>
            </w:r>
            <w:r>
              <w:rPr>
                <w:rFonts w:ascii="맑은 고딕" w:hAnsi="맑은 고딕" w:eastAsia="맑은 고딕" w:cs="맑은 고딕"/>
                <w:b w:val="0"/>
                <w:strike/>
                <w:color w:val="D64545"/>
                <w:sz w:val="18"/>
              </w:rPr>
              <w:t>live</w:t>
            </w:r>
            <w:r>
              <w:rPr>
                <w:rFonts w:ascii="맑은 고딕" w:hAnsi="맑은 고딕" w:eastAsia="맑은 고딕" w:cs="맑은 고딕"/>
                <w:b w:val="0"/>
                <w:color w:val="1E2433"/>
                <w:sz w:val="18"/>
              </w:rPr>
              <w:t xml:space="preserve"> in Busan.</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One of my friends </w:t>
            </w:r>
            <w:r>
              <w:rPr>
                <w:rFonts w:ascii="맑은 고딕" w:hAnsi="맑은 고딕" w:eastAsia="맑은 고딕" w:cs="맑은 고딕"/>
                <w:b/>
                <w:color w:val="1F9254"/>
                <w:sz w:val="18"/>
              </w:rPr>
              <w:t>lives</w:t>
            </w:r>
            <w:r>
              <w:rPr>
                <w:rFonts w:ascii="맑은 고딕" w:hAnsi="맑은 고딕" w:eastAsia="맑은 고딕" w:cs="맑은 고딕"/>
                <w:b w:val="0"/>
                <w:color w:val="1E2433"/>
                <w:sz w:val="18"/>
              </w:rPr>
              <w:t xml:space="preserve"> in Busan.</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주어는 One (단수)</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02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 xml:space="preserve">밑줄 친 부분이 구인지 절인지 쓰시오.  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 xml:space="preserve">밑줄 친 부분이 구인지 절인지 쓰시오.  Call me </w:t>
      </w:r>
      <w:r>
        <w:rPr>
          <w:rFonts w:ascii="맑은 고딕" w:hAnsi="맑은 고딕" w:eastAsia="맑은 고딕" w:cs="맑은 고딕"/>
          <w:b w:val="0"/>
          <w:color w:val="1E2433"/>
          <w:sz w:val="19"/>
          <w:highlight w:val="yellow"/>
          <w:u w:val="single"/>
        </w:rPr>
        <w:t>when you arrive</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 xml:space="preserve">밑줄 친 부분의 문장성분을 쓰시오.  My dream is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 xml:space="preserve">밑줄 친 부분의 문장성분을 쓰시오.  She met </w:t>
      </w:r>
      <w:r>
        <w:rPr>
          <w:rFonts w:ascii="맑은 고딕" w:hAnsi="맑은 고딕" w:eastAsia="맑은 고딕" w:cs="맑은 고딕"/>
          <w:b w:val="0"/>
          <w:color w:val="1E2433"/>
          <w:sz w:val="19"/>
          <w:highlight w:val="yellow"/>
          <w:u w:val="single"/>
        </w:rPr>
        <w:t>a teacher</w:t>
      </w:r>
      <w:r>
        <w:rPr>
          <w:rFonts w:ascii="맑은 고딕" w:hAnsi="맑은 고딕" w:eastAsia="맑은 고딕" w:cs="맑은 고딕"/>
          <w:b w:val="0"/>
          <w:color w:val="1E2433"/>
          <w:sz w:val="19"/>
        </w:rPr>
        <w:t xml:space="preserve"> yesterday.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pictures on the wall (was / were) painted by my aunt.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다음 문장에서 수식어(M)를 모두 고른 것은?  ⓐ Yesterday ⓑ my sister ⓒ found ⓓ a wallet ⓔ on the street.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구 my English teacher를 주어로 하여 2형식 문장을 쓰시오. (kind)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위 문장을 3형식으로 바꾸시오. (love, music)</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S / V / O / C / M 으로 끊어 표시하시오.  The girl with the red hat looked tired after the long trip.</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어법상 틀린 부분을 찾아 고쳐 쓰시오.  The number of tourists visiting Jeju have increased.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02 구와 절 / 문장성분</w:t>
      </w:r>
    </w:p>
    <w:p>
      <w:pPr>
        <w:spacing w:before="0" w:after="40" w:line="300" w:lineRule="auto"/>
      </w:pPr>
      <w:r>
        <w:rPr>
          <w:rFonts w:ascii="맑은 고딕" w:hAnsi="맑은 고딕" w:eastAsia="맑은 고딕" w:cs="맑은 고딕"/>
          <w:b/>
          <w:color w:val="1E2433"/>
          <w:sz w:val="32"/>
        </w:rPr>
        <w:t>구와 절 / 문장성분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부분이 '절'인 것은?</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lost my umbrella </w:t>
      </w:r>
      <w:r>
        <w:rPr>
          <w:rFonts w:ascii="맑은 고딕" w:hAnsi="맑은 고딕" w:eastAsia="맑은 고딕" w:cs="맑은 고딕"/>
          <w:b w:val="0"/>
          <w:color w:val="1E2433"/>
          <w:sz w:val="19"/>
          <w:highlight w:val="yellow"/>
          <w:u w:val="single"/>
        </w:rPr>
        <w:t>on the bus</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highlight w:val="yellow"/>
          <w:u w:val="single"/>
        </w:rPr>
        <w:t>To learn English</w:t>
      </w:r>
      <w:r>
        <w:rPr>
          <w:rFonts w:ascii="맑은 고딕" w:hAnsi="맑은 고딕" w:eastAsia="맑은 고딕" w:cs="맑은 고딕"/>
          <w:b w:val="0"/>
          <w:color w:val="1E2433"/>
          <w:sz w:val="19"/>
        </w:rPr>
        <w:t xml:space="preserve"> is fun.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Look at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I left early </w:t>
      </w:r>
      <w:r>
        <w:rPr>
          <w:rFonts w:ascii="맑은 고딕" w:hAnsi="맑은 고딕" w:eastAsia="맑은 고딕" w:cs="맑은 고딕"/>
          <w:b w:val="0"/>
          <w:color w:val="1E2433"/>
          <w:sz w:val="19"/>
          <w:highlight w:val="yellow"/>
          <w:u w:val="single"/>
        </w:rPr>
        <w:t>because I was 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left the room </w:t>
      </w:r>
      <w:r>
        <w:rPr>
          <w:rFonts w:ascii="맑은 고딕" w:hAnsi="맑은 고딕" w:eastAsia="맑은 고딕" w:cs="맑은 고딕"/>
          <w:b w:val="0"/>
          <w:color w:val="1E2433"/>
          <w:sz w:val="19"/>
          <w:highlight w:val="yellow"/>
          <w:u w:val="single"/>
        </w:rPr>
        <w:t>in a hurry</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밑줄 친 부분의 문장성분이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My dream is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famous singer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He met </w:t>
      </w:r>
      <w:r>
        <w:rPr>
          <w:rFonts w:ascii="맑은 고딕" w:hAnsi="맑은 고딕" w:eastAsia="맑은 고딕" w:cs="맑은 고딕"/>
          <w:b w:val="0"/>
          <w:color w:val="1E2433"/>
          <w:sz w:val="19"/>
          <w:highlight w:val="yellow"/>
          <w:u w:val="single"/>
        </w:rPr>
        <w:t>a doctor</w:t>
      </w:r>
      <w:r>
        <w:rPr>
          <w:rFonts w:ascii="맑은 고딕" w:hAnsi="맑은 고딕" w:eastAsia="맑은 고딕" w:cs="맑은 고딕"/>
          <w:b w:val="0"/>
          <w:color w:val="1E2433"/>
          <w:sz w:val="19"/>
        </w:rPr>
        <w:t xml:space="preserve"> yesterday.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The man looked </w:t>
      </w:r>
      <w:r>
        <w:rPr>
          <w:rFonts w:ascii="맑은 고딕" w:hAnsi="맑은 고딕" w:eastAsia="맑은 고딕" w:cs="맑은 고딕"/>
          <w:b w:val="0"/>
          <w:color w:val="1E2433"/>
          <w:sz w:val="19"/>
          <w:highlight w:val="yellow"/>
          <w:u w:val="single"/>
        </w:rPr>
        <w:t>tired</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Her voice sounds </w:t>
      </w:r>
      <w:r>
        <w:rPr>
          <w:rFonts w:ascii="맑은 고딕" w:hAnsi="맑은 고딕" w:eastAsia="맑은 고딕" w:cs="맑은 고딕"/>
          <w:b w:val="0"/>
          <w:color w:val="1E2433"/>
          <w:sz w:val="19"/>
          <w:highlight w:val="yellow"/>
          <w:u w:val="single"/>
        </w:rPr>
        <w:t>sweet</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box of old books is heavy.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students in this class is very kind.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One of my friends lives in Busan.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keys on the table are mine.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The number of cars has increased.</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글의 밑줄 친 ⓐ~ⓔ 중 문장성분이 나머지 넷과 다른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loves </w:t>
            </w:r>
            <w:r>
              <w:rPr>
                <w:rFonts w:ascii="맑은 고딕" w:hAnsi="맑은 고딕" w:eastAsia="맑은 고딕" w:cs="맑은 고딕"/>
                <w:b w:val="0"/>
                <w:color w:val="1E2433"/>
                <w:sz w:val="18"/>
                <w:highlight w:val="yellow"/>
                <w:u w:val="single"/>
              </w:rPr>
              <w:t>ⓐ airplanes</w:t>
            </w:r>
            <w:r>
              <w:rPr>
                <w:rFonts w:ascii="맑은 고딕" w:hAnsi="맑은 고딕" w:eastAsia="맑은 고딕" w:cs="맑은 고딕"/>
                <w:b w:val="0"/>
                <w:color w:val="1E2433"/>
                <w:sz w:val="18"/>
              </w:rPr>
              <w:t xml:space="preserve">. He became </w:t>
            </w:r>
            <w:r>
              <w:rPr>
                <w:rFonts w:ascii="맑은 고딕" w:hAnsi="맑은 고딕" w:eastAsia="맑은 고딕" w:cs="맑은 고딕"/>
                <w:b w:val="0"/>
                <w:color w:val="1E2433"/>
                <w:sz w:val="18"/>
                <w:highlight w:val="yellow"/>
                <w:u w:val="single"/>
              </w:rPr>
              <w:t>ⓑ a pilot</w:t>
            </w:r>
            <w:r>
              <w:rPr>
                <w:rFonts w:ascii="맑은 고딕" w:hAnsi="맑은 고딕" w:eastAsia="맑은 고딕" w:cs="맑은 고딕"/>
                <w:b w:val="0"/>
                <w:color w:val="1E2433"/>
                <w:sz w:val="18"/>
              </w:rPr>
              <w:t xml:space="preserve"> at the age of 25. Now he flies </w:t>
            </w:r>
            <w:r>
              <w:rPr>
                <w:rFonts w:ascii="맑은 고딕" w:hAnsi="맑은 고딕" w:eastAsia="맑은 고딕" w:cs="맑은 고딕"/>
                <w:b w:val="0"/>
                <w:color w:val="1E2433"/>
                <w:sz w:val="18"/>
                <w:highlight w:val="yellow"/>
                <w:u w:val="single"/>
              </w:rPr>
              <w:t>ⓒ big planes</w:t>
            </w:r>
            <w:r>
              <w:rPr>
                <w:rFonts w:ascii="맑은 고딕" w:hAnsi="맑은 고딕" w:eastAsia="맑은 고딕" w:cs="맑은 고딕"/>
                <w:b w:val="0"/>
                <w:color w:val="1E2433"/>
                <w:sz w:val="18"/>
              </w:rPr>
              <w:t xml:space="preserve"> all over the world. Last month, he visited </w:t>
            </w:r>
            <w:r>
              <w:rPr>
                <w:rFonts w:ascii="맑은 고딕" w:hAnsi="맑은 고딕" w:eastAsia="맑은 고딕" w:cs="맑은 고딕"/>
                <w:b w:val="0"/>
                <w:color w:val="1E2433"/>
                <w:sz w:val="18"/>
                <w:highlight w:val="yellow"/>
                <w:u w:val="single"/>
              </w:rPr>
              <w:t>ⓓ Paris</w:t>
            </w:r>
            <w:r>
              <w:rPr>
                <w:rFonts w:ascii="맑은 고딕" w:hAnsi="맑은 고딕" w:eastAsia="맑은 고딕" w:cs="맑은 고딕"/>
                <w:b w:val="0"/>
                <w:color w:val="1E2433"/>
                <w:sz w:val="18"/>
              </w:rPr>
              <w:t xml:space="preserve"> and bought </w:t>
            </w:r>
            <w:r>
              <w:rPr>
                <w:rFonts w:ascii="맑은 고딕" w:hAnsi="맑은 고딕" w:eastAsia="맑은 고딕" w:cs="맑은 고딕"/>
                <w:b w:val="0"/>
                <w:color w:val="1E2433"/>
                <w:sz w:val="18"/>
                <w:highlight w:val="yellow"/>
                <w:u w:val="single"/>
              </w:rPr>
              <w:t>ⓔ a small gift</w:t>
            </w:r>
            <w:r>
              <w:rPr>
                <w:rFonts w:ascii="맑은 고딕" w:hAnsi="맑은 고딕" w:eastAsia="맑은 고딕" w:cs="맑은 고딕"/>
                <w:b w:val="0"/>
                <w:color w:val="1E2433"/>
                <w:sz w:val="18"/>
              </w:rPr>
              <w:t xml:space="preserve"> for me.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students in my class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planning a school festival. Each of the groups </w:t>
            </w:r>
            <w:r>
              <w:rPr>
                <w:rFonts w:ascii="맑은 고딕" w:hAnsi="맑은 고딕" w:eastAsia="맑은 고딕" w:cs="맑은 고딕"/>
                <w:b w:val="0"/>
                <w:color w:val="1E2433"/>
                <w:sz w:val="18"/>
                <w:highlight w:val="yellow"/>
                <w:u w:val="single"/>
              </w:rPr>
              <w:t>ⓑ has</w:t>
            </w:r>
            <w:r>
              <w:rPr>
                <w:rFonts w:ascii="맑은 고딕" w:hAnsi="맑은 고딕" w:eastAsia="맑은 고딕" w:cs="맑은 고딕"/>
                <w:b w:val="0"/>
                <w:color w:val="1E2433"/>
                <w:sz w:val="18"/>
              </w:rPr>
              <w:t xml:space="preserve"> a different job. The posters on the wall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made by Minho's group. The food from the parents </w:t>
            </w:r>
            <w:r>
              <w:rPr>
                <w:rFonts w:ascii="맑은 고딕" w:hAnsi="맑은 고딕" w:eastAsia="맑은 고딕" w:cs="맑은 고딕"/>
                <w:b w:val="0"/>
                <w:color w:val="1E2433"/>
                <w:sz w:val="18"/>
                <w:highlight w:val="yellow"/>
                <w:u w:val="single"/>
              </w:rPr>
              <w:t>ⓓ looks</w:t>
            </w:r>
            <w:r>
              <w:rPr>
                <w:rFonts w:ascii="맑은 고딕" w:hAnsi="맑은 고딕" w:eastAsia="맑은 고딕" w:cs="맑은 고딕"/>
                <w:b w:val="0"/>
                <w:color w:val="1E2433"/>
                <w:sz w:val="18"/>
              </w:rPr>
              <w:t xml:space="preserve"> delicious. One of the teachers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us every day.</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밑줄 친 부분이 수식어(M)인 것의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She left the room </w:t>
            </w:r>
            <w:r>
              <w:rPr>
                <w:rFonts w:ascii="맑은 고딕" w:hAnsi="맑은 고딕" w:eastAsia="맑은 고딕" w:cs="맑은 고딕"/>
                <w:b w:val="0"/>
                <w:color w:val="1E2433"/>
                <w:sz w:val="18"/>
                <w:highlight w:val="yellow"/>
                <w:u w:val="single"/>
              </w:rPr>
              <w:t>in a hurry</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My hobby is </w:t>
            </w:r>
            <w:r>
              <w:rPr>
                <w:rFonts w:ascii="맑은 고딕" w:hAnsi="맑은 고딕" w:eastAsia="맑은 고딕" w:cs="맑은 고딕"/>
                <w:b w:val="0"/>
                <w:color w:val="1E2433"/>
                <w:sz w:val="18"/>
                <w:highlight w:val="yellow"/>
                <w:u w:val="single"/>
              </w:rPr>
              <w:t>to read books</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very tired </w:t>
            </w:r>
            <w:r>
              <w:rPr>
                <w:rFonts w:ascii="맑은 고딕" w:hAnsi="맑은 고딕" w:eastAsia="맑은 고딕" w:cs="맑은 고딕"/>
                <w:b w:val="0"/>
                <w:color w:val="1E2433"/>
                <w:sz w:val="18"/>
                <w:highlight w:val="yellow"/>
                <w:u w:val="single"/>
              </w:rPr>
              <w:t>after the long trip</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know </w:t>
            </w:r>
            <w:r>
              <w:rPr>
                <w:rFonts w:ascii="맑은 고딕" w:hAnsi="맑은 고딕" w:eastAsia="맑은 고딕" w:cs="맑은 고딕"/>
                <w:b w:val="0"/>
                <w:color w:val="1E2433"/>
                <w:sz w:val="18"/>
                <w:highlight w:val="yellow"/>
                <w:u w:val="single"/>
              </w:rPr>
              <w:t>that he is honest</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came home </w:t>
            </w:r>
            <w:r>
              <w:rPr>
                <w:rFonts w:ascii="맑은 고딕" w:hAnsi="맑은 고딕" w:eastAsia="맑은 고딕" w:cs="맑은 고딕"/>
                <w:b w:val="0"/>
                <w:color w:val="1E2433"/>
                <w:sz w:val="18"/>
                <w:highlight w:val="yellow"/>
                <w:u w:val="single"/>
              </w:rPr>
              <w:t>late</w:t>
            </w:r>
            <w:r>
              <w:rPr>
                <w:rFonts w:ascii="맑은 고딕" w:hAnsi="맑은 고딕" w:eastAsia="맑은 고딕" w:cs="맑은 고딕"/>
                <w:b w:val="0"/>
                <w:color w:val="1E2433"/>
                <w:sz w:val="18"/>
              </w:rPr>
              <w:t xml:space="preserve"> last night.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밑줄 친 부분의 문장성분을 각각 쓰고, 그렇게 판단한 이유를 쓰시오.</w:t>
      </w:r>
      <w:r>
        <w:br/>
      </w:r>
      <w:r>
        <w:rPr>
          <w:rFonts w:ascii="맑은 고딕" w:hAnsi="맑은 고딕" w:eastAsia="맑은 고딕" w:cs="맑은 고딕"/>
          <w:b w:val="0"/>
          <w:color w:val="1E2433"/>
          <w:sz w:val="19"/>
        </w:rPr>
        <w:t xml:space="preserve">ⓐ My English teacher is </w:t>
      </w:r>
      <w:r>
        <w:rPr>
          <w:rFonts w:ascii="맑은 고딕" w:hAnsi="맑은 고딕" w:eastAsia="맑은 고딕" w:cs="맑은 고딕"/>
          <w:b w:val="0"/>
          <w:color w:val="1E2433"/>
          <w:sz w:val="19"/>
          <w:highlight w:val="yellow"/>
          <w:u w:val="single"/>
        </w:rPr>
        <w:t>kind</w:t>
      </w:r>
      <w:r>
        <w:rPr>
          <w:rFonts w:ascii="맑은 고딕" w:hAnsi="맑은 고딕" w:eastAsia="맑은 고딕" w:cs="맑은 고딕"/>
          <w:b w:val="0"/>
          <w:color w:val="1E2433"/>
          <w:sz w:val="19"/>
        </w:rPr>
        <w:t>.</w:t>
      </w:r>
      <w:r>
        <w:br/>
      </w:r>
      <w:r>
        <w:rPr>
          <w:rFonts w:ascii="맑은 고딕" w:hAnsi="맑은 고딕" w:eastAsia="맑은 고딕" w:cs="맑은 고딕"/>
          <w:b w:val="0"/>
          <w:color w:val="1E2433"/>
          <w:sz w:val="19"/>
        </w:rPr>
        <w:t xml:space="preserve">ⓑ My English teacher loves </w:t>
      </w:r>
      <w:r>
        <w:rPr>
          <w:rFonts w:ascii="맑은 고딕" w:hAnsi="맑은 고딕" w:eastAsia="맑은 고딕" w:cs="맑은 고딕"/>
          <w:b w:val="0"/>
          <w:color w:val="1E2433"/>
          <w:sz w:val="19"/>
          <w:highlight w:val="yellow"/>
          <w:u w:val="single"/>
        </w:rPr>
        <w:t>music</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 xml:space="preserve">밑줄 친 구를 같은 뜻의 절로 바꿔 문장을 다시 쓰시오.  I like the girl </w:t>
      </w:r>
      <w:r>
        <w:rPr>
          <w:rFonts w:ascii="맑은 고딕" w:hAnsi="맑은 고딕" w:eastAsia="맑은 고딕" w:cs="맑은 고딕"/>
          <w:b w:val="0"/>
          <w:color w:val="1E2433"/>
          <w:sz w:val="19"/>
          <w:highlight w:val="yellow"/>
          <w:u w:val="single"/>
        </w:rPr>
        <w:t>with long hair</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(13점)</w:t>
      </w:r>
    </w:p>
    <w:p>
      <w:pPr>
        <w:spacing w:before="0" w:after="0" w:line="300" w:lineRule="auto"/>
        <w:ind w:left="340"/>
      </w:pPr>
      <w:r>
        <w:rPr>
          <w:rFonts w:ascii="맑은 고딕" w:hAnsi="맑은 고딕" w:eastAsia="맑은 고딕" w:cs="맑은 고딕"/>
          <w:b w:val="0"/>
          <w:color w:val="5B6475"/>
          <w:sz w:val="17"/>
        </w:rPr>
        <w:t>&lt;조건&gt; who를 사용할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The cookies in the jar on the kitchen table is for the guests.</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Jiho lives in Daegu. The trip from Seoul to Daegu take about two hours by train. Jiho and I talk on the phone every night. One of his hobbies are collecting old coins. He always keeps his coins in a small wooden box.</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3"/>
          <w:footerReference w:type="default" r:id="rId1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03  </w:t>
      </w:r>
      <w:r>
        <w:rPr>
          <w:rFonts w:ascii="맑은 고딕" w:hAnsi="맑은 고딕" w:eastAsia="맑은 고딕" w:cs="맑은 고딕"/>
          <w:b/>
          <w:color w:val="1E2433"/>
          <w:sz w:val="44"/>
        </w:rPr>
        <w:t>문장의 5형식 / 자동사·타동사</w:t>
      </w:r>
      <w:r>
        <w:rPr>
          <w:rFonts w:ascii="맑은 고딕" w:hAnsi="맑은 고딕" w:eastAsia="맑은 고딕" w:cs="맑은 고딕"/>
          <w:b w:val="0"/>
          <w:color w:val="8A93A6"/>
          <w:sz w:val="20"/>
        </w:rPr>
        <w:br/>
        <w:t>Five Sentence Patterns</w:t>
      </w:r>
    </w:p>
    <w:p>
      <w:pPr>
        <w:spacing w:before="120" w:after="120" w:line="300" w:lineRule="auto"/>
      </w:pPr>
      <w:r>
        <w:rPr>
          <w:rFonts w:ascii="맑은 고딕" w:hAnsi="맑은 고딕" w:eastAsia="맑은 고딕" w:cs="맑은 고딕"/>
          <w:b w:val="0"/>
          <w:color w:val="5B6475"/>
          <w:sz w:val="19"/>
        </w:rPr>
        <w:t xml:space="preserve">5형식은 </w:t>
      </w:r>
      <w:r>
        <w:rPr>
          <w:rFonts w:ascii="맑은 고딕" w:hAnsi="맑은 고딕" w:eastAsia="맑은 고딕" w:cs="맑은 고딕"/>
          <w:b/>
          <w:color w:val="2B59C3"/>
          <w:sz w:val="19"/>
        </w:rPr>
        <w:t>대표 예문 5개</w:t>
      </w:r>
      <w:r>
        <w:rPr>
          <w:rFonts w:ascii="맑은 고딕" w:hAnsi="맑은 고딕" w:eastAsia="맑은 고딕" w:cs="맑은 고딕"/>
          <w:b w:val="0"/>
          <w:color w:val="5B6475"/>
          <w:sz w:val="19"/>
        </w:rPr>
        <w:t>만 확실히 외우면 됩니다. 나머지 문장은 전부 이 다섯 틀 중 하나입니다.</w:t>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6" w:color="EEF3FC"/>
              <w:left w:val="single" w:sz="24" w:color="2B59C3"/>
              <w:bottom w:val="single" w:sz="6" w:color="EEF3FC"/>
              <w:right w:val="single" w:sz="6" w:color="EEF3FC"/>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자동사와 타동사를 목적어 유무로 구별한다.</w:t>
            </w:r>
          </w:p>
          <w:p>
            <w:pPr>
              <w:spacing w:before="0" w:after="20" w:line="300" w:lineRule="auto"/>
              <w:ind w:left="170"/>
            </w:pPr>
            <w:r>
              <w:rPr>
                <w:rFonts w:ascii="맑은 고딕" w:hAnsi="맑은 고딕" w:eastAsia="맑은 고딕" w:cs="맑은 고딕"/>
                <w:b w:val="0"/>
                <w:color w:val="1E2433"/>
                <w:sz w:val="18"/>
              </w:rPr>
              <w:t>• 2. 5형식을 대표 예문 하나씩으로 외운다.</w:t>
            </w:r>
          </w:p>
          <w:p>
            <w:pPr>
              <w:spacing w:before="0" w:after="20" w:line="300" w:lineRule="auto"/>
              <w:ind w:left="170"/>
            </w:pPr>
            <w:r>
              <w:rPr>
                <w:rFonts w:ascii="맑은 고딕" w:hAnsi="맑은 고딕" w:eastAsia="맑은 고딕" w:cs="맑은 고딕"/>
                <w:b w:val="0"/>
                <w:color w:val="1E2433"/>
                <w:sz w:val="18"/>
              </w:rPr>
              <w:t>• 3. make 하나로 3·4·5형식을 구별한다.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18" w:color="2B59C3"/>
              <w:left w:val="single" w:sz="18" w:color="2B59C3"/>
              <w:bottom w:val="single" w:sz="18" w:color="2B59C3"/>
              <w:right w:val="single" w:sz="18" w:color="2B59C3"/>
            </w:tcBorders>
            <w:tcMar>
              <w:top w:w="140" w:type="dxa"/>
              <w:bottom w:w="140" w:type="dxa"/>
              <w:start w:w="200" w:type="dxa"/>
              <w:end w:w="200" w:type="dxa"/>
            </w:tcMar>
          </w:tcPr>
          <w:p>
            <w:pPr>
              <w:jc w:val="center"/>
            </w:pPr>
            <w:r>
              <w:rPr>
                <w:rFonts w:ascii="맑은 고딕" w:hAnsi="맑은 고딕" w:eastAsia="맑은 고딕" w:cs="맑은 고딕"/>
                <w:b/>
                <w:color w:val="2B59C3"/>
                <w:sz w:val="16"/>
              </w:rPr>
              <w:t>이 단원의 기준 문장</w:t>
            </w:r>
          </w:p>
          <w:p>
            <w:pPr>
              <w:spacing w:before="40" w:after="0" w:line="300" w:lineRule="auto"/>
              <w:jc w:val="center"/>
            </w:pPr>
            <w:r>
              <w:rPr>
                <w:rFonts w:ascii="맑은 고딕" w:hAnsi="맑은 고딕" w:eastAsia="맑은 고딕" w:cs="맑은 고딕"/>
                <w:b/>
                <w:color w:val="1E2433"/>
                <w:sz w:val="30"/>
              </w:rPr>
              <w:t>I made him a cake.</w:t>
            </w:r>
          </w:p>
          <w:p>
            <w:pPr>
              <w:spacing w:before="40" w:after="0" w:line="300" w:lineRule="auto"/>
              <w:jc w:val="center"/>
            </w:pPr>
            <w:r>
              <w:rPr>
                <w:rFonts w:ascii="맑은 고딕" w:hAnsi="맑은 고딕" w:eastAsia="맑은 고딕" w:cs="맑은 고딕"/>
                <w:b w:val="0"/>
                <w:color w:val="5B6475"/>
                <w:sz w:val="18"/>
              </w:rPr>
              <w:t>나는 그에게 케이크를 만들어 주었다.</w:t>
            </w:r>
          </w:p>
          <w:p>
            <w:pPr>
              <w:spacing w:before="40" w:after="0" w:line="300" w:lineRule="auto"/>
              <w:jc w:val="center"/>
            </w:pPr>
            <w:r>
              <w:rPr>
                <w:rFonts w:ascii="맑은 고딕" w:hAnsi="맑은 고딕" w:eastAsia="맑은 고딕" w:cs="맑은 고딕"/>
                <w:b w:val="0"/>
                <w:color w:val="8A93A6"/>
                <w:sz w:val="16"/>
              </w:rPr>
              <w:t>make 하나로 3형식 · 4형식 · 5형식을 오갑니다.</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1578"/>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구분</w:t>
            </w:r>
          </w:p>
        </w:tc>
        <w:tc>
          <w:tcPr>
            <w:tcW w:type="dxa" w:w="2565"/>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핵심 포인트</w:t>
            </w:r>
          </w:p>
        </w:tc>
        <w:tc>
          <w:tcPr>
            <w:tcW w:type="dxa" w:w="5721"/>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대표 동사</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자동사</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목적어가 없음</w:t>
            </w:r>
          </w:p>
        </w:tc>
        <w:tc>
          <w:tcPr>
            <w:tcW w:type="dxa" w:w="572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go / come / walk / run / jog / appear / disappear</w:t>
            </w:r>
          </w:p>
        </w:tc>
      </w:tr>
      <w:tr>
        <w:tc>
          <w:tcPr>
            <w:tcW w:type="dxa" w:w="1578"/>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2B59C3"/>
                <w:sz w:val="18"/>
              </w:rPr>
              <w:t>타동사</w:t>
            </w:r>
          </w:p>
        </w:tc>
        <w:tc>
          <w:tcPr>
            <w:tcW w:type="dxa" w:w="2565"/>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목적어가 필요함</w:t>
            </w:r>
          </w:p>
        </w:tc>
        <w:tc>
          <w:tcPr>
            <w:tcW w:type="dxa" w:w="572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love / buy / read / invite / need 등</w:t>
            </w:r>
          </w:p>
        </w:tc>
      </w:tr>
    </w:tbl>
    <w:p>
      <w:pPr>
        <w:spacing w:before="0" w:after="120" w:line="240" w:lineRule="auto"/>
      </w:pPr>
      <w:r>
        <w:rPr>
          <w:sz w:val="4"/>
        </w:rPr>
      </w:r>
    </w:p>
    <w:p>
      <w:pPr>
        <w:keepNext/>
        <w:spacing w:before="0" w:after="40" w:line="300" w:lineRule="auto"/>
      </w:pPr>
      <w:r>
        <w:rPr>
          <w:rFonts w:ascii="맑은 고딕" w:hAnsi="맑은 고딕" w:eastAsia="맑은 고딕" w:cs="맑은 고딕"/>
          <w:b/>
          <w:color w:val="2B59C3"/>
          <w:sz w:val="17"/>
        </w:rPr>
        <w:t>■ 문장의 5형식</w:t>
      </w:r>
    </w:p>
    <w:tbl>
      <w:tblPr>
        <w:tblW w:type="auto" w:w="0"/>
        <w:jc w:val="center"/>
        <w:tblLayout w:type="fixed"/>
        <w:tblLook w:firstColumn="1" w:firstRow="1" w:lastColumn="0" w:lastRow="0" w:noHBand="0" w:noVBand="1" w:val="04A0"/>
      </w:tblPr>
      <w:tblGrid>
        <w:gridCol w:w="3289"/>
        <w:gridCol w:w="3289"/>
        <w:gridCol w:w="3289"/>
      </w:tblGrid>
      <w:tr>
        <w:tc>
          <w:tcPr>
            <w:tcW w:type="dxa" w:w="2762"/>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형식</w:t>
            </w:r>
          </w:p>
        </w:tc>
        <w:tc>
          <w:tcPr>
            <w:tcW w:type="dxa" w:w="3354"/>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설명</w:t>
            </w:r>
          </w:p>
        </w:tc>
        <w:tc>
          <w:tcPr>
            <w:tcW w:type="dxa" w:w="3749"/>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1형식</w:t>
            </w:r>
            <w:r>
              <w:rPr>
                <w:rFonts w:ascii="맑은 고딕" w:hAnsi="맑은 고딕" w:eastAsia="맑은 고딕" w:cs="맑은 고딕"/>
                <w:b w:val="0"/>
                <w:color w:val="1E2433"/>
                <w:sz w:val="18"/>
              </w:rPr>
              <w:t xml:space="preserve"> S+V</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자동사</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ran.</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2형식</w:t>
            </w:r>
            <w:r>
              <w:rPr>
                <w:rFonts w:ascii="맑은 고딕" w:hAnsi="맑은 고딕" w:eastAsia="맑은 고딕" w:cs="맑은 고딕"/>
                <w:b w:val="0"/>
                <w:color w:val="1E2433"/>
                <w:sz w:val="18"/>
              </w:rPr>
              <w:t xml:space="preserve"> S+V+C</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주격보어가 주어를 설명</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The food smells delicious.</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3형식</w:t>
            </w:r>
            <w:r>
              <w:rPr>
                <w:rFonts w:ascii="맑은 고딕" w:hAnsi="맑은 고딕" w:eastAsia="맑은 고딕" w:cs="맑은 고딕"/>
                <w:b w:val="0"/>
                <w:color w:val="1E2433"/>
                <w:sz w:val="18"/>
              </w:rPr>
              <w:t xml:space="preserve"> S+V+O</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타동사 + 목적어 1개</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love you.</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4형식</w:t>
            </w:r>
            <w:r>
              <w:rPr>
                <w:rFonts w:ascii="맑은 고딕" w:hAnsi="맑은 고딕" w:eastAsia="맑은 고딕" w:cs="맑은 고딕"/>
                <w:b w:val="0"/>
                <w:color w:val="1E2433"/>
                <w:sz w:val="18"/>
              </w:rPr>
              <w:t xml:space="preserve"> S+V+I.O+D.O</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간접목적어 + 직접목적어</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gave him a book.</w:t>
            </w:r>
          </w:p>
        </w:tc>
      </w:tr>
      <w:tr>
        <w:tc>
          <w:tcPr>
            <w:tcW w:type="dxa" w:w="2762"/>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2B59C3"/>
                <w:sz w:val="18"/>
              </w:rPr>
              <w:t>5형식</w:t>
            </w:r>
            <w:r>
              <w:rPr>
                <w:rFonts w:ascii="맑은 고딕" w:hAnsi="맑은 고딕" w:eastAsia="맑은 고딕" w:cs="맑은 고딕"/>
                <w:b w:val="0"/>
                <w:color w:val="1E2433"/>
                <w:sz w:val="18"/>
              </w:rPr>
              <w:t xml:space="preserve"> S+V+O+O.C</w:t>
            </w:r>
          </w:p>
        </w:tc>
        <w:tc>
          <w:tcPr>
            <w:tcW w:type="dxa" w:w="3354"/>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목적어 + 목적격보어</w:t>
            </w:r>
          </w:p>
        </w:tc>
        <w:tc>
          <w:tcPr>
            <w:tcW w:type="dxa" w:w="374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 made him sad.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2B59C3"/>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자동사는 목적어가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타동사는 목적어가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하다.</w:t>
            </w:r>
          </w:p>
          <w:p>
            <w:pPr>
              <w:spacing w:before="0" w:after="20" w:line="300" w:lineRule="auto"/>
              <w:ind w:left="170"/>
            </w:pPr>
            <w:r>
              <w:rPr>
                <w:rFonts w:ascii="맑은 고딕" w:hAnsi="맑은 고딕" w:eastAsia="맑은 고딕" w:cs="맑은 고딕"/>
                <w:b w:val="0"/>
                <w:color w:val="1E2433"/>
                <w:sz w:val="18"/>
              </w:rPr>
              <w:t xml:space="preserve">• 2형식 감각동사(smell, look, taste…) 뒤에는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(부사 X)</w:t>
            </w:r>
          </w:p>
          <w:p>
            <w:pPr>
              <w:spacing w:before="0" w:after="20" w:line="300" w:lineRule="auto"/>
              <w:ind w:left="170"/>
            </w:pPr>
            <w:r>
              <w:rPr>
                <w:rFonts w:ascii="맑은 고딕" w:hAnsi="맑은 고딕" w:eastAsia="맑은 고딕" w:cs="맑은 고딕"/>
                <w:b w:val="0"/>
                <w:color w:val="1E2433"/>
                <w:sz w:val="18"/>
              </w:rPr>
              <w:t>• 4형식 = 누구</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무엇</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w:t>
            </w:r>
          </w:p>
          <w:p>
            <w:pPr>
              <w:spacing w:before="0" w:after="20" w:line="300" w:lineRule="auto"/>
              <w:ind w:left="170"/>
            </w:pPr>
            <w:r>
              <w:rPr>
                <w:rFonts w:ascii="맑은 고딕" w:hAnsi="맑은 고딕" w:eastAsia="맑은 고딕" w:cs="맑은 고딕"/>
                <w:b w:val="0"/>
                <w:color w:val="1E2433"/>
                <w:sz w:val="18"/>
              </w:rPr>
              <w:t>• 5형식 = 목적어와 목적격보어 사이에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관계가 숨어 있다. (him = sad)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2B59C3"/>
              <w:left w:val="single" w:sz="6" w:color="2B59C3"/>
              <w:bottom w:val="single" w:sz="6" w:color="2B59C3"/>
              <w:right w:val="single" w:sz="6" w:color="2B59C3"/>
            </w:tcBorders>
            <w:tcMar>
              <w:top w:w="100" w:type="dxa"/>
              <w:bottom w:w="100" w:type="dxa"/>
              <w:start w:w="160" w:type="dxa"/>
              <w:end w:w="160" w:type="dxa"/>
            </w:tcMar>
          </w:tcPr>
          <w:p>
            <w:r>
              <w:rPr>
                <w:rFonts w:ascii="맑은 고딕" w:hAnsi="맑은 고딕" w:eastAsia="맑은 고딕" w:cs="맑은 고딕"/>
                <w:b/>
                <w:color w:val="2B59C3"/>
                <w:sz w:val="19"/>
              </w:rPr>
              <w:t>↻ make 하나로 3·4·5형식</w:t>
            </w:r>
          </w:p>
          <w:p>
            <w:pPr>
              <w:spacing w:before="20" w:after="20" w:line="300" w:lineRule="auto"/>
            </w:pPr>
            <w:r>
              <w:rPr>
                <w:rFonts w:ascii="맑은 고딕" w:hAnsi="맑은 고딕" w:eastAsia="맑은 고딕" w:cs="맑은 고딕"/>
                <w:b/>
                <w:color w:val="2B59C3"/>
                <w:sz w:val="16"/>
                <w:shd w:val="clear" w:color="auto" w:fill="#EEF3FC"/>
              </w:rPr>
              <w:t xml:space="preserve"> 3형식 </w:t>
            </w:r>
            <w:r>
              <w:t xml:space="preserve">  </w:t>
            </w:r>
            <w:r>
              <w:rPr>
                <w:rFonts w:ascii="맑은 고딕" w:hAnsi="맑은 고딕" w:eastAsia="맑은 고딕" w:cs="맑은 고딕"/>
                <w:b w:val="0"/>
                <w:color w:val="1E2433"/>
                <w:sz w:val="20"/>
              </w:rPr>
              <w:t xml:space="preserve">I made </w:t>
            </w:r>
            <w:r>
              <w:rPr>
                <w:rFonts w:ascii="맑은 고딕" w:hAnsi="맑은 고딕" w:eastAsia="맑은 고딕" w:cs="맑은 고딕"/>
                <w:b/>
                <w:color w:val="2B59C3"/>
                <w:sz w:val="20"/>
              </w:rPr>
              <w:t>a cake</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him ≠ a cake → 간접목적어 + 직접목적어</w:t>
            </w:r>
          </w:p>
          <w:p>
            <w:pPr>
              <w:spacing w:before="20" w:after="20" w:line="300" w:lineRule="auto"/>
            </w:pPr>
            <w:r>
              <w:rPr>
                <w:rFonts w:ascii="맑은 고딕" w:hAnsi="맑은 고딕" w:eastAsia="맑은 고딕" w:cs="맑은 고딕"/>
                <w:b/>
                <w:color w:val="2B59C3"/>
                <w:sz w:val="16"/>
                <w:shd w:val="clear" w:color="auto" w:fill="#EEF3FC"/>
              </w:rPr>
              <w:t xml:space="preserve"> 4형식 </w:t>
            </w:r>
            <w:r>
              <w:t xml:space="preserve">  </w:t>
            </w:r>
            <w:r>
              <w:rPr>
                <w:rFonts w:ascii="맑은 고딕" w:hAnsi="맑은 고딕" w:eastAsia="맑은 고딕" w:cs="맑은 고딕"/>
                <w:b w:val="0"/>
                <w:color w:val="1E2433"/>
                <w:sz w:val="20"/>
              </w:rPr>
              <w:t xml:space="preserve">I made </w:t>
            </w:r>
            <w:r>
              <w:rPr>
                <w:rFonts w:ascii="맑은 고딕" w:hAnsi="맑은 고딕" w:eastAsia="맑은 고딕" w:cs="맑은 고딕"/>
                <w:b/>
                <w:color w:val="2B59C3"/>
                <w:sz w:val="20"/>
              </w:rPr>
              <w:t>him a cake</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him = sad → 목적어 + 목적격보어</w:t>
            </w:r>
          </w:p>
          <w:p>
            <w:pPr>
              <w:spacing w:before="20" w:after="20" w:line="300" w:lineRule="auto"/>
            </w:pPr>
            <w:r>
              <w:rPr>
                <w:rFonts w:ascii="맑은 고딕" w:hAnsi="맑은 고딕" w:eastAsia="맑은 고딕" w:cs="맑은 고딕"/>
                <w:b/>
                <w:color w:val="2B59C3"/>
                <w:sz w:val="16"/>
                <w:shd w:val="clear" w:color="auto" w:fill="#EEF3FC"/>
              </w:rPr>
              <w:t xml:space="preserve"> 5형식 </w:t>
            </w:r>
            <w:r>
              <w:t xml:space="preserve">  </w:t>
            </w:r>
            <w:r>
              <w:rPr>
                <w:rFonts w:ascii="맑은 고딕" w:hAnsi="맑은 고딕" w:eastAsia="맑은 고딕" w:cs="맑은 고딕"/>
                <w:b w:val="0"/>
                <w:color w:val="1E2433"/>
                <w:sz w:val="20"/>
              </w:rPr>
              <w:t xml:space="preserve">I made </w:t>
            </w:r>
            <w:r>
              <w:rPr>
                <w:rFonts w:ascii="맑은 고딕" w:hAnsi="맑은 고딕" w:eastAsia="맑은 고딕" w:cs="맑은 고딕"/>
                <w:b/>
                <w:color w:val="2B59C3"/>
                <w:sz w:val="20"/>
              </w:rPr>
              <w:t>him sad</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make는 for (give·show·tell은 to)</w:t>
            </w:r>
          </w:p>
          <w:p>
            <w:pPr>
              <w:spacing w:before="20" w:after="20" w:line="300" w:lineRule="auto"/>
            </w:pPr>
            <w:r>
              <w:rPr>
                <w:rFonts w:ascii="맑은 고딕" w:hAnsi="맑은 고딕" w:eastAsia="맑은 고딕" w:cs="맑은 고딕"/>
                <w:b/>
                <w:color w:val="2B59C3"/>
                <w:sz w:val="16"/>
                <w:shd w:val="clear" w:color="auto" w:fill="#EEF3FC"/>
              </w:rPr>
              <w:t xml:space="preserve"> 4→3 전환 </w:t>
            </w:r>
            <w:r>
              <w:t xml:space="preserve">  </w:t>
            </w:r>
            <w:r>
              <w:rPr>
                <w:rFonts w:ascii="맑은 고딕" w:hAnsi="맑은 고딕" w:eastAsia="맑은 고딕" w:cs="맑은 고딕"/>
                <w:b w:val="0"/>
                <w:color w:val="1E2433"/>
                <w:sz w:val="20"/>
              </w:rPr>
              <w:t xml:space="preserve">I made a cake </w:t>
            </w:r>
            <w:r>
              <w:rPr>
                <w:rFonts w:ascii="맑은 고딕" w:hAnsi="맑은 고딕" w:eastAsia="맑은 고딕" w:cs="맑은 고딕"/>
                <w:b/>
                <w:color w:val="2B59C3"/>
                <w:sz w:val="20"/>
              </w:rPr>
              <w:t>for</w:t>
            </w:r>
            <w:r>
              <w:rPr>
                <w:rFonts w:ascii="맑은 고딕" w:hAnsi="맑은 고딕" w:eastAsia="맑은 고딕" w:cs="맑은 고딕"/>
                <w:b w:val="0"/>
                <w:color w:val="1E2433"/>
                <w:sz w:val="20"/>
              </w:rPr>
              <w:t xml:space="preserve"> him.</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6" w:color="2B59C3"/>
              <w:left w:val="single" w:sz="24" w:color="2B59C3"/>
              <w:bottom w:val="single" w:sz="6" w:color="2B59C3"/>
              <w:right w:val="single" w:sz="6" w:color="2B59C3"/>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목적어 뒤 단어가 목적어와 </w:t>
            </w:r>
            <w:r>
              <w:rPr>
                <w:rFonts w:ascii="맑은 고딕" w:hAnsi="맑은 고딕" w:eastAsia="맑은 고딕" w:cs="맑은 고딕"/>
                <w:b/>
                <w:color w:val="2B59C3"/>
                <w:sz w:val="18"/>
              </w:rPr>
              <w:t>같으면(=) 5형식</w:t>
            </w:r>
            <w:r>
              <w:rPr>
                <w:rFonts w:ascii="맑은 고딕" w:hAnsi="맑은 고딕" w:eastAsia="맑은 고딕" w:cs="맑은 고딕"/>
                <w:b w:val="0"/>
                <w:color w:val="1E2433"/>
                <w:sz w:val="18"/>
              </w:rPr>
              <w:t xml:space="preserve">, </w:t>
            </w:r>
            <w:r>
              <w:rPr>
                <w:rFonts w:ascii="맑은 고딕" w:hAnsi="맑은 고딕" w:eastAsia="맑은 고딕" w:cs="맑은 고딕"/>
                <w:b/>
                <w:color w:val="2B59C3"/>
                <w:sz w:val="18"/>
              </w:rPr>
              <w:t>다르면(≠) 4형식</w:t>
            </w:r>
          </w:p>
          <w:p>
            <w:pPr>
              <w:spacing w:before="0" w:after="20" w:line="300" w:lineRule="auto"/>
              <w:ind w:left="170"/>
            </w:pPr>
            <w:r>
              <w:rPr>
                <w:rFonts w:ascii="맑은 고딕" w:hAnsi="맑은 고딕" w:eastAsia="맑은 고딕" w:cs="맑은 고딕"/>
                <w:b w:val="0"/>
                <w:color w:val="1E2433"/>
                <w:sz w:val="18"/>
              </w:rPr>
              <w:t>• 동사 뒤에 '~을/를'이 바로 붙으면 타동사, 전치사가 필요하면 자동사</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04 </w:t>
      </w:r>
      <w:r>
        <w:rPr>
          <w:rFonts w:ascii="맑은 고딕" w:hAnsi="맑은 고딕" w:eastAsia="맑은 고딕" w:cs="맑은 고딕"/>
          <w:b w:val="0"/>
          <w:color w:val="5B6475"/>
          <w:sz w:val="17"/>
        </w:rPr>
        <w:t xml:space="preserve">  5형식 목적격보어 자리에 to V·동사원형·p.p.가 오는 경우는 다음 단원.</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p>
      <w:pPr>
        <w:spacing w:before="240" w:after="120" w:line="300" w:lineRule="auto"/>
        <w:pStyle w:val="Heading2"/>
        <w:keepNext/>
        <w:pBdr>
          <w:left w:val="single" w:sz="24" w:space="6" w:color="#2B59C3"/>
        </w:pBdr>
      </w:pPr>
      <w:r>
        <w:rPr>
          <w:rFonts w:ascii="맑은 고딕" w:hAnsi="맑은 고딕" w:eastAsia="맑은 고딕" w:cs="맑은 고딕"/>
          <w:b/>
          <w:color w:val="1E2433"/>
          <w:sz w:val="26"/>
        </w:rPr>
        <w:t>전치사를 쓰면 틀리는 타동사</w:t>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We discussed </w:t>
            </w:r>
            <w:r>
              <w:rPr>
                <w:rFonts w:ascii="맑은 고딕" w:hAnsi="맑은 고딕" w:eastAsia="맑은 고딕" w:cs="맑은 고딕"/>
                <w:b w:val="0"/>
                <w:strike/>
                <w:color w:val="D64545"/>
                <w:sz w:val="18"/>
              </w:rPr>
              <w:t>about</w:t>
            </w:r>
            <w:r>
              <w:rPr>
                <w:rFonts w:ascii="맑은 고딕" w:hAnsi="맑은 고딕" w:eastAsia="맑은 고딕" w:cs="맑은 고딕"/>
                <w:b w:val="0"/>
                <w:color w:val="1E2433"/>
                <w:sz w:val="18"/>
              </w:rPr>
              <w:t xml:space="preserve"> the problem.</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We </w:t>
            </w:r>
            <w:r>
              <w:rPr>
                <w:rFonts w:ascii="맑은 고딕" w:hAnsi="맑은 고딕" w:eastAsia="맑은 고딕" w:cs="맑은 고딕"/>
                <w:b/>
                <w:color w:val="1F9254"/>
                <w:sz w:val="18"/>
              </w:rPr>
              <w:t>discussed</w:t>
            </w:r>
            <w:r>
              <w:rPr>
                <w:rFonts w:ascii="맑은 고딕" w:hAnsi="맑은 고딕" w:eastAsia="맑은 고딕" w:cs="맑은 고딕"/>
                <w:b w:val="0"/>
                <w:color w:val="1E2433"/>
                <w:sz w:val="18"/>
              </w:rPr>
              <w:t xml:space="preserve"> the problem.</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discuss는 타동사</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She married </w:t>
            </w:r>
            <w:r>
              <w:rPr>
                <w:rFonts w:ascii="맑은 고딕" w:hAnsi="맑은 고딕" w:eastAsia="맑은 고딕" w:cs="맑은 고딕"/>
                <w:b w:val="0"/>
                <w:strike/>
                <w:color w:val="D64545"/>
                <w:sz w:val="18"/>
              </w:rPr>
              <w:t>with</w:t>
            </w:r>
            <w:r>
              <w:rPr>
                <w:rFonts w:ascii="맑은 고딕" w:hAnsi="맑은 고딕" w:eastAsia="맑은 고딕" w:cs="맑은 고딕"/>
                <w:b w:val="0"/>
                <w:color w:val="1E2433"/>
                <w:sz w:val="18"/>
              </w:rPr>
              <w:t xml:space="preserve"> him.</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She </w:t>
            </w:r>
            <w:r>
              <w:rPr>
                <w:rFonts w:ascii="맑은 고딕" w:hAnsi="맑은 고딕" w:eastAsia="맑은 고딕" w:cs="맑은 고딕"/>
                <w:b/>
                <w:color w:val="1F9254"/>
                <w:sz w:val="18"/>
              </w:rPr>
              <w:t>married</w:t>
            </w:r>
            <w:r>
              <w:rPr>
                <w:rFonts w:ascii="맑은 고딕" w:hAnsi="맑은 고딕" w:eastAsia="맑은 고딕" w:cs="맑은 고딕"/>
                <w:b w:val="0"/>
                <w:color w:val="1E2433"/>
                <w:sz w:val="18"/>
              </w:rPr>
              <w:t xml:space="preserve"> him.</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marry는 타동사</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They reached </w:t>
            </w:r>
            <w:r>
              <w:rPr>
                <w:rFonts w:ascii="맑은 고딕" w:hAnsi="맑은 고딕" w:eastAsia="맑은 고딕" w:cs="맑은 고딕"/>
                <w:b w:val="0"/>
                <w:strike/>
                <w:color w:val="D64545"/>
                <w:sz w:val="18"/>
              </w:rPr>
              <w:t>at</w:t>
            </w:r>
            <w:r>
              <w:rPr>
                <w:rFonts w:ascii="맑은 고딕" w:hAnsi="맑은 고딕" w:eastAsia="맑은 고딕" w:cs="맑은 고딕"/>
                <w:b w:val="0"/>
                <w:color w:val="1E2433"/>
                <w:sz w:val="18"/>
              </w:rPr>
              <w:t xml:space="preserve"> the top.</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They </w:t>
            </w:r>
            <w:r>
              <w:rPr>
                <w:rFonts w:ascii="맑은 고딕" w:hAnsi="맑은 고딕" w:eastAsia="맑은 고딕" w:cs="맑은 고딕"/>
                <w:b/>
                <w:color w:val="1F9254"/>
                <w:sz w:val="18"/>
              </w:rPr>
              <w:t>reached</w:t>
            </w:r>
            <w:r>
              <w:rPr>
                <w:rFonts w:ascii="맑은 고딕" w:hAnsi="맑은 고딕" w:eastAsia="맑은 고딕" w:cs="맑은 고딕"/>
                <w:b w:val="0"/>
                <w:color w:val="1E2433"/>
                <w:sz w:val="18"/>
              </w:rPr>
              <w:t xml:space="preserve"> the top.</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reach = arrive at</w:t>
            </w:r>
          </w:p>
        </w:tc>
      </w:tr>
    </w:tbl>
    <w:p>
      <w:pPr>
        <w:spacing w:before="0" w:after="120" w:line="240" w:lineRule="auto"/>
      </w:pPr>
      <w:r>
        <w:rPr>
          <w:sz w:val="4"/>
        </w:rPr>
      </w:r>
    </w:p>
    <w:p>
      <w:pPr>
        <w:spacing w:before="240" w:after="120" w:line="300" w:lineRule="auto"/>
        <w:pStyle w:val="Heading2"/>
        <w:keepNext/>
        <w:pBdr>
          <w:left w:val="single" w:sz="24" w:space="6" w:color="#2B59C3"/>
        </w:pBdr>
      </w:pPr>
      <w:r>
        <w:rPr>
          <w:rFonts w:ascii="맑은 고딕" w:hAnsi="맑은 고딕" w:eastAsia="맑은 고딕" w:cs="맑은 고딕"/>
          <w:b/>
          <w:color w:val="1E2433"/>
          <w:sz w:val="26"/>
        </w:rPr>
        <w:t>2형식 동사 묶음</w:t>
      </w:r>
    </w:p>
    <w:tbl>
      <w:tblPr>
        <w:tblW w:type="auto" w:w="0"/>
        <w:jc w:val="center"/>
        <w:tblLayout w:type="fixed"/>
        <w:tblLook w:firstColumn="1" w:firstRow="1" w:lastColumn="0" w:lastRow="0" w:noHBand="0" w:noVBand="1" w:val="04A0"/>
      </w:tblPr>
      <w:tblGrid>
        <w:gridCol w:w="4933"/>
        <w:gridCol w:w="4933"/>
      </w:tblGrid>
      <w:tr>
        <w:tc>
          <w:tcPr>
            <w:tcW w:type="dxa" w:w="1578"/>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의미</w:t>
            </w:r>
          </w:p>
        </w:tc>
        <w:tc>
          <w:tcPr>
            <w:tcW w:type="dxa" w:w="8286"/>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동사</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상태</w:t>
            </w:r>
          </w:p>
        </w:tc>
        <w:tc>
          <w:tcPr>
            <w:tcW w:type="dxa" w:w="828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be, keep, remain, stay</w:t>
            </w:r>
          </w:p>
        </w:tc>
      </w:tr>
      <w:tr>
        <w:tc>
          <w:tcPr>
            <w:tcW w:type="dxa" w:w="1578"/>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변화</w:t>
            </w:r>
          </w:p>
        </w:tc>
        <w:tc>
          <w:tcPr>
            <w:tcW w:type="dxa" w:w="828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become, get, grow, turn, go</w:t>
            </w:r>
          </w:p>
        </w:tc>
      </w:tr>
      <w:tr>
        <w:tc>
          <w:tcPr>
            <w:tcW w:type="dxa" w:w="1578"/>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감각</w:t>
            </w:r>
          </w:p>
        </w:tc>
        <w:tc>
          <w:tcPr>
            <w:tcW w:type="dxa" w:w="828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look, smell, taste, sound, feel  (+ like + 명사)</w:t>
            </w:r>
          </w:p>
        </w:tc>
      </w:tr>
    </w:tbl>
    <w:p>
      <w:pPr>
        <w:spacing w:before="0" w:after="120" w:line="240" w:lineRule="auto"/>
      </w:pPr>
      <w:r>
        <w:rPr>
          <w:sz w:val="4"/>
        </w:rPr>
      </w:r>
    </w:p>
    <w:p>
      <w:pPr>
        <w:spacing w:before="240" w:after="120" w:line="300" w:lineRule="auto"/>
        <w:pStyle w:val="Heading2"/>
        <w:keepNext/>
        <w:pBdr>
          <w:left w:val="single" w:sz="24" w:space="6" w:color="#2B59C3"/>
        </w:pBdr>
      </w:pPr>
      <w:r>
        <w:rPr>
          <w:rFonts w:ascii="맑은 고딕" w:hAnsi="맑은 고딕" w:eastAsia="맑은 고딕" w:cs="맑은 고딕"/>
          <w:b/>
          <w:color w:val="1E2433"/>
          <w:sz w:val="26"/>
        </w:rPr>
        <w:t>4형식 → 3형식 전치사</w:t>
      </w:r>
    </w:p>
    <w:tbl>
      <w:tblPr>
        <w:tblW w:type="auto" w:w="0"/>
        <w:jc w:val="center"/>
        <w:tblLayout w:type="fixed"/>
        <w:tblLook w:firstColumn="1" w:firstRow="1" w:lastColumn="0" w:lastRow="0" w:noHBand="0" w:noVBand="1" w:val="04A0"/>
      </w:tblPr>
      <w:tblGrid>
        <w:gridCol w:w="4933"/>
        <w:gridCol w:w="4933"/>
      </w:tblGrid>
      <w:tr>
        <w:tc>
          <w:tcPr>
            <w:tcW w:type="dxa" w:w="1381"/>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전치사</w:t>
            </w:r>
          </w:p>
        </w:tc>
        <w:tc>
          <w:tcPr>
            <w:tcW w:type="dxa" w:w="8484"/>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동사</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to</w:t>
            </w:r>
          </w:p>
        </w:tc>
        <w:tc>
          <w:tcPr>
            <w:tcW w:type="dxa" w:w="848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give, send, show, tell, teach, lend, bring, write</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for</w:t>
            </w:r>
          </w:p>
        </w:tc>
        <w:tc>
          <w:tcPr>
            <w:tcW w:type="dxa" w:w="848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make, buy, cook, get, find, build</w:t>
            </w:r>
          </w:p>
        </w:tc>
      </w:tr>
      <w:tr>
        <w:tc>
          <w:tcPr>
            <w:tcW w:type="dxa" w:w="1381"/>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2B59C3"/>
                <w:sz w:val="18"/>
              </w:rPr>
              <w:t>of</w:t>
            </w:r>
          </w:p>
        </w:tc>
        <w:tc>
          <w:tcPr>
            <w:tcW w:type="dxa" w:w="8484"/>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ask</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He explained </w:t>
            </w:r>
            <w:r>
              <w:rPr>
                <w:rFonts w:ascii="맑은 고딕" w:hAnsi="맑은 고딕" w:eastAsia="맑은 고딕" w:cs="맑은 고딕"/>
                <w:b w:val="0"/>
                <w:strike/>
                <w:color w:val="D64545"/>
                <w:sz w:val="18"/>
              </w:rPr>
              <w:t>me the rule</w:t>
            </w:r>
            <w:r>
              <w:rPr>
                <w:rFonts w:ascii="맑은 고딕" w:hAnsi="맑은 고딕" w:eastAsia="맑은 고딕" w:cs="맑은 고딕"/>
                <w:b w:val="0"/>
                <w:color w:val="1E2433"/>
                <w:sz w:val="18"/>
              </w:rPr>
              <w: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He explained </w:t>
            </w:r>
            <w:r>
              <w:rPr>
                <w:rFonts w:ascii="맑은 고딕" w:hAnsi="맑은 고딕" w:eastAsia="맑은 고딕" w:cs="맑은 고딕"/>
                <w:b/>
                <w:color w:val="1F9254"/>
                <w:sz w:val="18"/>
              </w:rPr>
              <w:t>the rule to me</w:t>
            </w:r>
            <w:r>
              <w:rPr>
                <w:rFonts w:ascii="맑은 고딕" w:hAnsi="맑은 고딕" w:eastAsia="맑은 고딕" w:cs="맑은 고딕"/>
                <w:b w:val="0"/>
                <w:color w:val="1E2433"/>
                <w:sz w:val="18"/>
              </w:rPr>
              <w:t>.</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explain, suggest, introduce, say는 4형식 불가</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03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문장의 형식을 쓰시오.  The baby slept peacefully.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문장의 형식을 쓰시오.  My grandfather told us an old story.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문장의 형식을 쓰시오.  The song made her famous.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문장의 형식을 쓰시오.  The milk went bad.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The food smells (delicious / deliciously).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My dad cooked dinner (to / for) us.</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Let's discuss about the issue.</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He looks sadly today.</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explained me the answer.</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I gave a book to him.</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3형식으로 바꿔 쓰시오.  I gave him a book.</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3형식으로 바꾸시오.  Mom made me a cake.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3형식으로 바꾸시오.  Can I ask you a question?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 xml:space="preserve">밑줄 친 made의 문장 형식을 각각 쓰시오.  ⓐ Mom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 ⓑ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03 문장의 5형식 / 자동사·타동사</w:t>
      </w:r>
    </w:p>
    <w:p>
      <w:pPr>
        <w:spacing w:before="0" w:after="40" w:line="300" w:lineRule="auto"/>
      </w:pPr>
      <w:r>
        <w:rPr>
          <w:rFonts w:ascii="맑은 고딕" w:hAnsi="맑은 고딕" w:eastAsia="맑은 고딕" w:cs="맑은 고딕"/>
          <w:b/>
          <w:color w:val="1E2433"/>
          <w:sz w:val="32"/>
        </w:rPr>
        <w:t>문장의 5형식 / 자동사·타동사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다음 중 문장의 형식이 나머지와 다른 하나는?</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baby cried loudly.</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sun rises in the east.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smiled at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 leaves turned red.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parents arrived late.</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알맞지 않은 것은?  This blanket feels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soft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warm</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smoothly</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nice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comfortable</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다음 문장을 3형식으로 바르게 바꾼 것은?  She asked me a strange question.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She asked a strange question to 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asked a strange question for 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asked a strange question of me.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asked me of a strange question.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She asked to me a strange question.</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He explained me the rule.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We discussed the plan.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married a doctor.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reached the top.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told us a funny story.</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 xml:space="preserve">밑줄 친 made의 문장 형식이 &lt;보기&gt;와 같은 것은?  &lt;보기&gt; The news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happy.</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cake.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me a sandwich.</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movie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him a star.</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Dad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us some tea.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made</w:t>
      </w:r>
      <w:r>
        <w:rPr>
          <w:rFonts w:ascii="맑은 고딕" w:hAnsi="맑은 고딕" w:eastAsia="맑은 고딕" w:cs="맑은 고딕"/>
          <w:b w:val="0"/>
          <w:color w:val="1E2433"/>
          <w:sz w:val="19"/>
        </w:rPr>
        <w:t xml:space="preserve"> a big mistake.</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my mom's birthday. My sister and I </w:t>
            </w:r>
            <w:r>
              <w:rPr>
                <w:rFonts w:ascii="맑은 고딕" w:hAnsi="맑은 고딕" w:eastAsia="맑은 고딕" w:cs="맑은 고딕"/>
                <w:b w:val="0"/>
                <w:color w:val="1E2433"/>
                <w:sz w:val="18"/>
                <w:highlight w:val="yellow"/>
                <w:u w:val="single"/>
              </w:rPr>
              <w:t>ⓐ made a cake for her</w:t>
            </w:r>
            <w:r>
              <w:rPr>
                <w:rFonts w:ascii="맑은 고딕" w:hAnsi="맑은 고딕" w:eastAsia="맑은 고딕" w:cs="맑은 고딕"/>
                <w:b w:val="0"/>
                <w:color w:val="1E2433"/>
                <w:sz w:val="18"/>
              </w:rPr>
              <w:t xml:space="preserve">. When she came home, the cake </w:t>
            </w:r>
            <w:r>
              <w:rPr>
                <w:rFonts w:ascii="맑은 고딕" w:hAnsi="맑은 고딕" w:eastAsia="맑은 고딕" w:cs="맑은 고딕"/>
                <w:b w:val="0"/>
                <w:color w:val="1E2433"/>
                <w:sz w:val="18"/>
                <w:highlight w:val="yellow"/>
                <w:u w:val="single"/>
              </w:rPr>
              <w:t>ⓑ smelled sweet</w:t>
            </w:r>
            <w:r>
              <w:rPr>
                <w:rFonts w:ascii="맑은 고딕" w:hAnsi="맑은 고딕" w:eastAsia="맑은 고딕" w:cs="맑은 고딕"/>
                <w:b w:val="0"/>
                <w:color w:val="1E2433"/>
                <w:sz w:val="18"/>
              </w:rPr>
              <w:t xml:space="preserve">. Dad </w:t>
            </w:r>
            <w:r>
              <w:rPr>
                <w:rFonts w:ascii="맑은 고딕" w:hAnsi="맑은 고딕" w:eastAsia="맑은 고딕" w:cs="맑은 고딕"/>
                <w:b w:val="0"/>
                <w:color w:val="1E2433"/>
                <w:sz w:val="18"/>
                <w:highlight w:val="yellow"/>
                <w:u w:val="single"/>
              </w:rPr>
              <w:t>ⓒ gave her a necklace</w:t>
            </w:r>
            <w:r>
              <w:rPr>
                <w:rFonts w:ascii="맑은 고딕" w:hAnsi="맑은 고딕" w:eastAsia="맑은 고딕" w:cs="맑은 고딕"/>
                <w:b w:val="0"/>
                <w:color w:val="1E2433"/>
                <w:sz w:val="18"/>
              </w:rPr>
              <w:t xml:space="preserve">, and I </w:t>
            </w:r>
            <w:r>
              <w:rPr>
                <w:rFonts w:ascii="맑은 고딕" w:hAnsi="맑은 고딕" w:eastAsia="맑은 고딕" w:cs="맑은 고딕"/>
                <w:b w:val="0"/>
                <w:color w:val="1E2433"/>
                <w:sz w:val="18"/>
                <w:highlight w:val="yellow"/>
                <w:u w:val="single"/>
              </w:rPr>
              <w:t>ⓓ wrote a letter to her</w:t>
            </w:r>
            <w:r>
              <w:rPr>
                <w:rFonts w:ascii="맑은 고딕" w:hAnsi="맑은 고딕" w:eastAsia="맑은 고딕" w:cs="맑은 고딕"/>
                <w:b w:val="0"/>
                <w:color w:val="1E2433"/>
                <w:sz w:val="18"/>
              </w:rPr>
              <w:t xml:space="preserve">. She said the gifts </w:t>
            </w:r>
            <w:r>
              <w:rPr>
                <w:rFonts w:ascii="맑은 고딕" w:hAnsi="맑은 고딕" w:eastAsia="맑은 고딕" w:cs="맑은 고딕"/>
                <w:b w:val="0"/>
                <w:color w:val="1E2433"/>
                <w:sz w:val="18"/>
                <w:highlight w:val="yellow"/>
                <w:u w:val="single"/>
              </w:rPr>
              <w:t>ⓔ made her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my family </w:t>
            </w:r>
            <w:r>
              <w:rPr>
                <w:rFonts w:ascii="맑은 고딕" w:hAnsi="맑은 고딕" w:eastAsia="맑은 고딕" w:cs="맑은 고딕"/>
                <w:b w:val="0"/>
                <w:color w:val="1E2433"/>
                <w:sz w:val="18"/>
                <w:highlight w:val="yellow"/>
                <w:u w:val="single"/>
              </w:rPr>
              <w:t>ⓐ visited Jeju Island</w:t>
            </w:r>
            <w:r>
              <w:rPr>
                <w:rFonts w:ascii="맑은 고딕" w:hAnsi="맑은 고딕" w:eastAsia="맑은 고딕" w:cs="맑은 고딕"/>
                <w:b w:val="0"/>
                <w:color w:val="1E2433"/>
                <w:sz w:val="18"/>
              </w:rPr>
              <w:t xml:space="preserve">. As soon as we </w:t>
            </w:r>
            <w:r>
              <w:rPr>
                <w:rFonts w:ascii="맑은 고딕" w:hAnsi="맑은 고딕" w:eastAsia="맑은 고딕" w:cs="맑은 고딕"/>
                <w:b w:val="0"/>
                <w:color w:val="1E2433"/>
                <w:sz w:val="18"/>
                <w:highlight w:val="yellow"/>
                <w:u w:val="single"/>
              </w:rPr>
              <w:t>ⓑ reached at the hotel</w:t>
            </w:r>
            <w:r>
              <w:rPr>
                <w:rFonts w:ascii="맑은 고딕" w:hAnsi="맑은 고딕" w:eastAsia="맑은 고딕" w:cs="맑은 고딕"/>
                <w:b w:val="0"/>
                <w:color w:val="1E2433"/>
                <w:sz w:val="18"/>
              </w:rPr>
              <w:t xml:space="preserve">, we went to the beach. The sea </w:t>
            </w:r>
            <w:r>
              <w:rPr>
                <w:rFonts w:ascii="맑은 고딕" w:hAnsi="맑은 고딕" w:eastAsia="맑은 고딕" w:cs="맑은 고딕"/>
                <w:b w:val="0"/>
                <w:color w:val="1E2433"/>
                <w:sz w:val="18"/>
                <w:highlight w:val="yellow"/>
                <w:u w:val="single"/>
              </w:rPr>
              <w:t>ⓒ looked beautiful</w:t>
            </w:r>
            <w:r>
              <w:rPr>
                <w:rFonts w:ascii="맑은 고딕" w:hAnsi="맑은 고딕" w:eastAsia="맑은 고딕" w:cs="맑은 고딕"/>
                <w:b w:val="0"/>
                <w:color w:val="1E2433"/>
                <w:sz w:val="18"/>
              </w:rPr>
              <w:t xml:space="preserve"> in the sunset. My father </w:t>
            </w:r>
            <w:r>
              <w:rPr>
                <w:rFonts w:ascii="맑은 고딕" w:hAnsi="맑은 고딕" w:eastAsia="맑은 고딕" w:cs="맑은 고딕"/>
                <w:b w:val="0"/>
                <w:color w:val="1E2433"/>
                <w:sz w:val="18"/>
                <w:highlight w:val="yellow"/>
                <w:u w:val="single"/>
              </w:rPr>
              <w:t>ⓓ bought ice cream for us</w:t>
            </w:r>
            <w:r>
              <w:rPr>
                <w:rFonts w:ascii="맑은 고딕" w:hAnsi="맑은 고딕" w:eastAsia="맑은 고딕" w:cs="맑은 고딕"/>
                <w:b w:val="0"/>
                <w:color w:val="1E2433"/>
                <w:sz w:val="18"/>
              </w:rPr>
              <w:t xml:space="preserve">, and my mother </w:t>
            </w:r>
            <w:r>
              <w:rPr>
                <w:rFonts w:ascii="맑은 고딕" w:hAnsi="맑은 고딕" w:eastAsia="맑은 고딕" w:cs="맑은 고딕"/>
                <w:b w:val="0"/>
                <w:color w:val="1E2433"/>
                <w:sz w:val="18"/>
                <w:highlight w:val="yellow"/>
                <w:u w:val="single"/>
              </w:rPr>
              <w:t>ⓔ showed us some old photos</w:t>
            </w:r>
            <w:r>
              <w:rPr>
                <w:rFonts w:ascii="맑은 고딕" w:hAnsi="맑은 고딕" w:eastAsia="맑은 고딕" w:cs="맑은 고딕"/>
                <w:b w:val="0"/>
                <w:color w:val="1E2433"/>
                <w:sz w:val="18"/>
              </w:rPr>
              <w:t xml:space="preserve"> of her trip there.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Can you lend me your pen?</w:t>
            </w:r>
            <w:r>
              <w:br/>
            </w:r>
            <w:r>
              <w:rPr>
                <w:rFonts w:ascii="맑은 고딕" w:hAnsi="맑은 고딕" w:eastAsia="맑은 고딕" w:cs="맑은 고딕"/>
                <w:b w:val="0"/>
                <w:color w:val="1E2433"/>
                <w:sz w:val="18"/>
              </w:rPr>
              <w:t>ⓑ She suggested me a good idea.</w:t>
            </w:r>
            <w:r>
              <w:br/>
            </w:r>
            <w:r>
              <w:rPr>
                <w:rFonts w:ascii="맑은 고딕" w:hAnsi="맑은 고딕" w:eastAsia="맑은 고딕" w:cs="맑은 고딕"/>
                <w:b w:val="0"/>
                <w:color w:val="1E2433"/>
                <w:sz w:val="18"/>
              </w:rPr>
              <w:t>ⓒ The milk went sour.</w:t>
            </w:r>
            <w:r>
              <w:br/>
            </w:r>
            <w:r>
              <w:rPr>
                <w:rFonts w:ascii="맑은 고딕" w:hAnsi="맑은 고딕" w:eastAsia="맑은 고딕" w:cs="맑은 고딕"/>
                <w:b w:val="0"/>
                <w:color w:val="1E2433"/>
                <w:sz w:val="18"/>
              </w:rPr>
              <w:t>ⓓ He entered into the room quietly.</w:t>
            </w:r>
            <w:r>
              <w:br/>
            </w:r>
            <w:r>
              <w:rPr>
                <w:rFonts w:ascii="맑은 고딕" w:hAnsi="맑은 고딕" w:eastAsia="맑은 고딕" w:cs="맑은 고딕"/>
                <w:b w:val="0"/>
                <w:color w:val="1E2433"/>
                <w:sz w:val="18"/>
              </w:rPr>
              <w:t>ⓔ I bought a scarf for my sister.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빈칸에 공통으로 들어갈 말로 알맞은 것은?  Mom ______ me a sweater. / The song ______ the singer famous.</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bought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gave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sent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showed</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him a cake.</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3형식으로 쓸 것 / (2) 동사 made와 목적어 him을 그대로 두고, happy를 써서 5형식으로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My grandmother told me an interesting story.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그 수프는 맛이 이상했다.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taste, strange를 활용할 것 / 4단어로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Mr. Kim explained us the rule of the game.</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I visited my grandparents in the countryside. When I arrived at their house, my grandmother gave a big hug to me. She cooked a delicious lunch to us. After lunch, my grandfather and I discussed about his farm. The day felt very peaceful.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문장의 형식을 각각 쓰고, 그렇게 판단한 이유를 쓰시오.</w:t>
      </w:r>
      <w:r>
        <w:br/>
      </w:r>
      <w:r>
        <w:rPr>
          <w:rFonts w:ascii="맑은 고딕" w:hAnsi="맑은 고딕" w:eastAsia="맑은 고딕" w:cs="맑은 고딕"/>
          <w:b w:val="0"/>
          <w:color w:val="1E2433"/>
          <w:sz w:val="19"/>
        </w:rPr>
        <w:t>ⓐ She found the box empty.</w:t>
      </w:r>
      <w:r>
        <w:br/>
      </w:r>
      <w:r>
        <w:rPr>
          <w:rFonts w:ascii="맑은 고딕" w:hAnsi="맑은 고딕" w:eastAsia="맑은 고딕" w:cs="맑은 고딕"/>
          <w:b w:val="0"/>
          <w:color w:val="1E2433"/>
          <w:sz w:val="19"/>
        </w:rPr>
        <w:t>ⓑ She found me a seat.</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5"/>
          <w:footerReference w:type="default" r:id="rId1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2B59C3"/>
          <w:sz w:val="16"/>
          <w:shd w:val="clear" w:color="auto" w:fill="#EEF3FC"/>
        </w:rPr>
        <w:t xml:space="preserve"> PART 1 · 문장의 뼈대 </w:t>
      </w:r>
      <w:r>
        <w:rPr>
          <w:rFonts w:ascii="맑은 고딕" w:hAnsi="맑은 고딕" w:eastAsia="맑은 고딕" w:cs="맑은 고딕"/>
          <w:b/>
          <w:color w:val="2B59C3"/>
          <w:sz w:val="16"/>
        </w:rPr>
        <w:t xml:space="preserve">     난이도 ★★★</w:t>
      </w:r>
    </w:p>
    <w:p>
      <w:pPr>
        <w:pStyle w:val="Heading1"/>
        <w:spacing w:before="0" w:after="160" w:line="300" w:lineRule="auto"/>
        <w:pBdr>
          <w:bottom w:val="single" w:sz="20" w:color="#2B59C3"/>
        </w:pBdr>
      </w:pPr>
      <w:r>
        <w:rPr>
          <w:rFonts w:ascii="맑은 고딕" w:hAnsi="맑은 고딕" w:eastAsia="맑은 고딕" w:cs="맑은 고딕"/>
          <w:b/>
          <w:color w:val="2B59C3"/>
          <w:sz w:val="52"/>
        </w:rPr>
        <w:t xml:space="preserve">UNIT 04  </w:t>
      </w:r>
      <w:r>
        <w:rPr>
          <w:rFonts w:ascii="맑은 고딕" w:hAnsi="맑은 고딕" w:eastAsia="맑은 고딕" w:cs="맑은 고딕"/>
          <w:b/>
          <w:color w:val="1E2433"/>
          <w:sz w:val="44"/>
        </w:rPr>
        <w:t>5형식 심화 / 사역·지각동사</w:t>
      </w:r>
      <w:r>
        <w:rPr>
          <w:rFonts w:ascii="맑은 고딕" w:hAnsi="맑은 고딕" w:eastAsia="맑은 고딕" w:cs="맑은 고딕"/>
          <w:b w:val="0"/>
          <w:color w:val="8A93A6"/>
          <w:sz w:val="20"/>
        </w:rPr>
        <w:br/>
        <w:t>Pattern 5 in Depth</w:t>
      </w:r>
    </w:p>
    <w:p>
      <w:pPr>
        <w:spacing w:before="120" w:after="120" w:line="300" w:lineRule="auto"/>
      </w:pPr>
      <w:r>
        <w:rPr>
          <w:rFonts w:ascii="맑은 고딕" w:hAnsi="맑은 고딕" w:eastAsia="맑은 고딕" w:cs="맑은 고딕"/>
          <w:b w:val="0"/>
          <w:color w:val="5B6475"/>
          <w:sz w:val="19"/>
        </w:rPr>
        <w:t xml:space="preserve">5형식 심화의 핵심은 </w:t>
      </w:r>
      <w:r>
        <w:rPr>
          <w:rFonts w:ascii="맑은 고딕" w:hAnsi="맑은 고딕" w:eastAsia="맑은 고딕" w:cs="맑은 고딕"/>
          <w:b/>
          <w:color w:val="2B59C3"/>
          <w:sz w:val="19"/>
        </w:rPr>
        <w:t>동사가 O.C의 모양을 정한다</w:t>
      </w:r>
      <w:r>
        <w:rPr>
          <w:rFonts w:ascii="맑은 고딕" w:hAnsi="맑은 고딕" w:eastAsia="맑은 고딕" w:cs="맑은 고딕"/>
          <w:b w:val="0"/>
          <w:color w:val="5B6475"/>
          <w:sz w:val="19"/>
        </w:rPr>
        <w:t>는 것. 아래 표 한 장이 이 단원의 전부입니다.</w:t>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6" w:color="EEF3FC"/>
              <w:left w:val="single" w:sz="24" w:color="2B59C3"/>
              <w:bottom w:val="single" w:sz="6" w:color="EEF3FC"/>
              <w:right w:val="single" w:sz="6" w:color="EEF3FC"/>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5형식 목적격보어(O.C) 형태를 동사 유형별로 정리한다.</w:t>
            </w:r>
          </w:p>
          <w:p>
            <w:pPr>
              <w:spacing w:before="0" w:after="20" w:line="300" w:lineRule="auto"/>
              <w:ind w:left="170"/>
            </w:pPr>
            <w:r>
              <w:rPr>
                <w:rFonts w:ascii="맑은 고딕" w:hAnsi="맑은 고딕" w:eastAsia="맑은 고딕" w:cs="맑은 고딕"/>
                <w:b w:val="0"/>
                <w:color w:val="1E2433"/>
                <w:sz w:val="18"/>
              </w:rPr>
              <w:t>• 2. 사역·지각·준사역동사의 O.C를 정확히 고른다.</w:t>
            </w:r>
          </w:p>
          <w:p>
            <w:pPr>
              <w:spacing w:before="0" w:after="20" w:line="300" w:lineRule="auto"/>
              <w:ind w:left="170"/>
            </w:pPr>
            <w:r>
              <w:rPr>
                <w:rFonts w:ascii="맑은 고딕" w:hAnsi="맑은 고딕" w:eastAsia="맑은 고딕" w:cs="맑은 고딕"/>
                <w:b w:val="0"/>
                <w:color w:val="1E2433"/>
                <w:sz w:val="18"/>
              </w:rPr>
              <w:t>• 3. 사역·지각동사가 수동태가 되면 to V로 바뀌는 것을 안다.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18" w:color="2B59C3"/>
              <w:left w:val="single" w:sz="18" w:color="2B59C3"/>
              <w:bottom w:val="single" w:sz="18" w:color="2B59C3"/>
              <w:right w:val="single" w:sz="18" w:color="2B59C3"/>
            </w:tcBorders>
            <w:tcMar>
              <w:top w:w="140" w:type="dxa"/>
              <w:bottom w:w="140" w:type="dxa"/>
              <w:start w:w="200" w:type="dxa"/>
              <w:end w:w="200" w:type="dxa"/>
            </w:tcMar>
          </w:tcPr>
          <w:p>
            <w:pPr>
              <w:jc w:val="center"/>
            </w:pPr>
            <w:r>
              <w:rPr>
                <w:rFonts w:ascii="맑은 고딕" w:hAnsi="맑은 고딕" w:eastAsia="맑은 고딕" w:cs="맑은 고딕"/>
                <w:b/>
                <w:color w:val="2B59C3"/>
                <w:sz w:val="16"/>
              </w:rPr>
              <w:t>이 단원의 기준 문장</w:t>
            </w:r>
          </w:p>
          <w:p>
            <w:pPr>
              <w:spacing w:before="40" w:after="0" w:line="300" w:lineRule="auto"/>
              <w:jc w:val="center"/>
            </w:pPr>
            <w:r>
              <w:rPr>
                <w:rFonts w:ascii="맑은 고딕" w:hAnsi="맑은 고딕" w:eastAsia="맑은 고딕" w:cs="맑은 고딕"/>
                <w:b/>
                <w:color w:val="1E2433"/>
                <w:sz w:val="30"/>
              </w:rPr>
              <w:t>I made her clean the room.</w:t>
            </w:r>
          </w:p>
          <w:p>
            <w:pPr>
              <w:spacing w:before="40" w:after="0" w:line="300" w:lineRule="auto"/>
              <w:jc w:val="center"/>
            </w:pPr>
            <w:r>
              <w:rPr>
                <w:rFonts w:ascii="맑은 고딕" w:hAnsi="맑은 고딕" w:eastAsia="맑은 고딕" w:cs="맑은 고딕"/>
                <w:b w:val="0"/>
                <w:color w:val="5B6475"/>
                <w:sz w:val="18"/>
              </w:rPr>
              <w:t>나는 그녀가 방을 청소하게 했다.</w:t>
            </w:r>
          </w:p>
          <w:p>
            <w:pPr>
              <w:spacing w:before="40" w:after="0" w:line="300" w:lineRule="auto"/>
              <w:jc w:val="center"/>
            </w:pPr>
            <w:r>
              <w:rPr>
                <w:rFonts w:ascii="맑은 고딕" w:hAnsi="맑은 고딕" w:eastAsia="맑은 고딕" w:cs="맑은 고딕"/>
                <w:b w:val="0"/>
                <w:color w:val="8A93A6"/>
                <w:sz w:val="16"/>
              </w:rPr>
              <w:t>사역 → have/get 바꿔 쓰기 → 수동태(Unit 6)까지 이어집니다.</w:t>
            </w:r>
          </w:p>
        </w:tc>
      </w:tr>
    </w:tbl>
    <w:p>
      <w:pPr>
        <w:spacing w:before="0" w:after="160" w:line="240" w:lineRule="auto"/>
      </w:pPr>
      <w:r>
        <w:rPr>
          <w:sz w:val="4"/>
        </w:rPr>
      </w:r>
    </w:p>
    <w:p>
      <w:pPr>
        <w:keepNext/>
        <w:spacing w:before="0" w:after="40" w:line="300" w:lineRule="auto"/>
      </w:pPr>
      <w:r>
        <w:rPr>
          <w:rFonts w:ascii="맑은 고딕" w:hAnsi="맑은 고딕" w:eastAsia="맑은 고딕" w:cs="맑은 고딕"/>
          <w:b/>
          <w:color w:val="2B59C3"/>
          <w:sz w:val="17"/>
        </w:rPr>
        <w:t>■ 5형식 목적격보어 총정리</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282"/>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유형</w:t>
            </w:r>
          </w:p>
        </w:tc>
        <w:tc>
          <w:tcPr>
            <w:tcW w:type="dxa" w:w="2959"/>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주요 동사</w:t>
            </w:r>
          </w:p>
        </w:tc>
        <w:tc>
          <w:tcPr>
            <w:tcW w:type="dxa" w:w="2072"/>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O.C 형태</w:t>
            </w:r>
          </w:p>
        </w:tc>
        <w:tc>
          <w:tcPr>
            <w:tcW w:type="dxa" w:w="3551"/>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128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명사</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name / call / make</w:t>
            </w:r>
          </w:p>
        </w:tc>
        <w:tc>
          <w:tcPr>
            <w:tcW w:type="dxa" w:w="207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명사</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named my dog Buddy.</w:t>
            </w:r>
          </w:p>
        </w:tc>
      </w:tr>
      <w:tr>
        <w:tc>
          <w:tcPr>
            <w:tcW w:type="dxa" w:w="128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형용사</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keep / make</w:t>
            </w:r>
          </w:p>
        </w:tc>
        <w:tc>
          <w:tcPr>
            <w:tcW w:type="dxa" w:w="207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형용사</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made him sad.</w:t>
            </w:r>
          </w:p>
        </w:tc>
      </w:tr>
      <w:tr>
        <w:tc>
          <w:tcPr>
            <w:tcW w:type="dxa" w:w="128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to부정사</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want / ask / tell / allow / enable / encourage / discourage</w:t>
            </w:r>
          </w:p>
        </w:tc>
        <w:tc>
          <w:tcPr>
            <w:tcW w:type="dxa" w:w="207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to V</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want you to do your homework first.</w:t>
            </w:r>
          </w:p>
        </w:tc>
      </w:tr>
      <w:tr>
        <w:tc>
          <w:tcPr>
            <w:tcW w:type="dxa" w:w="128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지각동사</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watch / hear / see / notice / listen to</w:t>
            </w:r>
          </w:p>
        </w:tc>
        <w:tc>
          <w:tcPr>
            <w:tcW w:type="dxa" w:w="207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동사원형 / V-ing / p.p.</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saw a man run / running down the street.</w:t>
            </w:r>
          </w:p>
        </w:tc>
      </w:tr>
      <w:tr>
        <w:tc>
          <w:tcPr>
            <w:tcW w:type="dxa" w:w="128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2B59C3"/>
                <w:sz w:val="18"/>
              </w:rPr>
              <w:t>사역동사</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make / let / have</w:t>
            </w:r>
          </w:p>
        </w:tc>
        <w:tc>
          <w:tcPr>
            <w:tcW w:type="dxa" w:w="207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make·let + 동원</w:t>
            </w:r>
            <w:r>
              <w:br/>
            </w:r>
            <w:r>
              <w:rPr>
                <w:rFonts w:ascii="맑은 고딕" w:hAnsi="맑은 고딕" w:eastAsia="맑은 고딕" w:cs="맑은 고딕"/>
                <w:b w:val="0"/>
                <w:color w:val="1E2433"/>
                <w:sz w:val="18"/>
              </w:rPr>
              <w:t>have + 동원·p.p.</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made her clean the room.</w:t>
            </w:r>
            <w:r>
              <w:br/>
            </w:r>
            <w:r>
              <w:rPr>
                <w:rFonts w:ascii="맑은 고딕" w:hAnsi="맑은 고딕" w:eastAsia="맑은 고딕" w:cs="맑은 고딕"/>
                <w:b w:val="0"/>
                <w:color w:val="1E2433"/>
                <w:sz w:val="18"/>
              </w:rPr>
              <w:t>I had my car washed.</w:t>
            </w:r>
          </w:p>
        </w:tc>
      </w:tr>
      <w:tr>
        <w:tc>
          <w:tcPr>
            <w:tcW w:type="dxa" w:w="1282"/>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2B59C3"/>
                <w:sz w:val="18"/>
              </w:rPr>
              <w:t>준사역동사</w:t>
            </w:r>
          </w:p>
        </w:tc>
        <w:tc>
          <w:tcPr>
            <w:tcW w:type="dxa" w:w="295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help / get</w:t>
            </w:r>
          </w:p>
        </w:tc>
        <w:tc>
          <w:tcPr>
            <w:tcW w:type="dxa" w:w="207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help + to V·동원</w:t>
            </w:r>
            <w:r>
              <w:br/>
            </w:r>
            <w:r>
              <w:rPr>
                <w:rFonts w:ascii="맑은 고딕" w:hAnsi="맑은 고딕" w:eastAsia="맑은 고딕" w:cs="맑은 고딕"/>
                <w:b w:val="0"/>
                <w:color w:val="1E2433"/>
                <w:sz w:val="18"/>
              </w:rPr>
              <w:t>get + to V·p.p.</w:t>
            </w:r>
          </w:p>
        </w:tc>
        <w:tc>
          <w:tcPr>
            <w:tcW w:type="dxa" w:w="355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He helped me (to) finish it.</w:t>
            </w:r>
            <w:r>
              <w:br/>
            </w:r>
            <w:r>
              <w:rPr>
                <w:rFonts w:ascii="맑은 고딕" w:hAnsi="맑은 고딕" w:eastAsia="맑은 고딕" w:cs="맑은 고딕"/>
                <w:b w:val="0"/>
                <w:color w:val="1E2433"/>
                <w:sz w:val="18"/>
              </w:rPr>
              <w:t>I got my phone repaired.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2B59C3"/>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사역동사에서 목적격보어가 동사원형이면, 수동태로 바꿀 때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로 바뀌는 경우가 많습니다.</w:t>
            </w:r>
          </w:p>
          <w:p>
            <w:pPr>
              <w:spacing w:before="0" w:after="20" w:line="300" w:lineRule="auto"/>
              <w:ind w:left="170"/>
            </w:pPr>
            <w:r>
              <w:rPr>
                <w:rFonts w:ascii="맑은 고딕" w:hAnsi="맑은 고딕" w:eastAsia="맑은 고딕" w:cs="맑은 고딕"/>
                <w:b w:val="0"/>
                <w:color w:val="1E2433"/>
                <w:sz w:val="18"/>
              </w:rPr>
              <w:t xml:space="preserve">• 목적어가 직접 하면 동사원형, 목적어가 당하면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(my car가 '세차되는' 것 → washed)</w:t>
            </w:r>
          </w:p>
          <w:p>
            <w:pPr>
              <w:spacing w:before="0" w:after="20" w:line="300" w:lineRule="auto"/>
              <w:ind w:left="170"/>
            </w:pPr>
            <w:r>
              <w:rPr>
                <w:rFonts w:ascii="맑은 고딕" w:hAnsi="맑은 고딕" w:eastAsia="맑은 고딕" w:cs="맑은 고딕"/>
                <w:b w:val="0"/>
                <w:color w:val="1E2433"/>
                <w:sz w:val="18"/>
              </w:rPr>
              <w:t xml:space="preserve">• get은 사역 의미여도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help는 to V, 동사원형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가능.</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2B59C3"/>
              <w:left w:val="single" w:sz="6" w:color="2B59C3"/>
              <w:bottom w:val="single" w:sz="6" w:color="2B59C3"/>
              <w:right w:val="single" w:sz="6" w:color="2B59C3"/>
            </w:tcBorders>
            <w:tcMar>
              <w:top w:w="100" w:type="dxa"/>
              <w:bottom w:w="100" w:type="dxa"/>
              <w:start w:w="160" w:type="dxa"/>
              <w:end w:w="160" w:type="dxa"/>
            </w:tcMar>
          </w:tcPr>
          <w:p>
            <w:r>
              <w:rPr>
                <w:rFonts w:ascii="맑은 고딕" w:hAnsi="맑은 고딕" w:eastAsia="맑은 고딕" w:cs="맑은 고딕"/>
                <w:b/>
                <w:color w:val="2B59C3"/>
                <w:sz w:val="19"/>
              </w:rPr>
              <w:t>↻ I made her clean the room</w:t>
            </w:r>
          </w:p>
          <w:p>
            <w:pPr>
              <w:spacing w:before="20" w:after="20" w:line="300" w:lineRule="auto"/>
            </w:pPr>
            <w:r>
              <w:rPr>
                <w:rFonts w:ascii="맑은 고딕" w:hAnsi="맑은 고딕" w:eastAsia="맑은 고딕" w:cs="맑은 고딕"/>
                <w:b/>
                <w:color w:val="2B59C3"/>
                <w:sz w:val="16"/>
                <w:shd w:val="clear" w:color="auto" w:fill="#EEF3FC"/>
              </w:rPr>
              <w:t xml:space="preserve"> 사역 (능동) </w:t>
            </w:r>
            <w:r>
              <w:t xml:space="preserve">  </w:t>
            </w:r>
            <w:r>
              <w:rPr>
                <w:rFonts w:ascii="맑은 고딕" w:hAnsi="맑은 고딕" w:eastAsia="맑은 고딕" w:cs="맑은 고딕"/>
                <w:b w:val="0"/>
                <w:color w:val="1E2433"/>
                <w:sz w:val="20"/>
              </w:rPr>
              <w:t xml:space="preserve">I made her </w:t>
            </w:r>
            <w:r>
              <w:rPr>
                <w:rFonts w:ascii="맑은 고딕" w:hAnsi="맑은 고딕" w:eastAsia="맑은 고딕" w:cs="맑은 고딕"/>
                <w:b/>
                <w:color w:val="2B59C3"/>
                <w:sz w:val="20"/>
              </w:rPr>
              <w:t>clean</w:t>
            </w:r>
            <w:r>
              <w:rPr>
                <w:rFonts w:ascii="맑은 고딕" w:hAnsi="맑은 고딕" w:eastAsia="맑은 고딕" w:cs="맑은 고딕"/>
                <w:b w:val="0"/>
                <w:color w:val="1E2433"/>
                <w:sz w:val="20"/>
              </w:rPr>
              <w:t xml:space="preserve"> the room.</w:t>
            </w:r>
          </w:p>
          <w:p>
            <w:pPr>
              <w:spacing w:before="0" w:after="0" w:line="300" w:lineRule="auto"/>
              <w:ind w:left="340"/>
            </w:pPr>
            <w:r>
              <w:rPr>
                <w:rFonts w:ascii="맑은 고딕" w:hAnsi="맑은 고딕" w:eastAsia="맑은 고딕" w:cs="맑은 고딕"/>
                <w:b w:val="0"/>
                <w:color w:val="5B6475"/>
                <w:sz w:val="16"/>
              </w:rPr>
              <w:t>↓  동사원형 → to V (Unit 6 5형식 수동태)</w:t>
            </w:r>
          </w:p>
          <w:p>
            <w:pPr>
              <w:spacing w:before="20" w:after="20" w:line="300" w:lineRule="auto"/>
            </w:pPr>
            <w:r>
              <w:rPr>
                <w:rFonts w:ascii="맑은 고딕" w:hAnsi="맑은 고딕" w:eastAsia="맑은 고딕" w:cs="맑은 고딕"/>
                <w:b/>
                <w:color w:val="2B59C3"/>
                <w:sz w:val="16"/>
                <w:shd w:val="clear" w:color="auto" w:fill="#EEF3FC"/>
              </w:rPr>
              <w:t xml:space="preserve"> 수동태 </w:t>
            </w:r>
            <w:r>
              <w:t xml:space="preserve">  </w:t>
            </w:r>
            <w:r>
              <w:rPr>
                <w:rFonts w:ascii="맑은 고딕" w:hAnsi="맑은 고딕" w:eastAsia="맑은 고딕" w:cs="맑은 고딕"/>
                <w:b w:val="0"/>
                <w:color w:val="1E2433"/>
                <w:sz w:val="20"/>
              </w:rPr>
              <w:t xml:space="preserve">She was made </w:t>
            </w:r>
            <w:r>
              <w:rPr>
                <w:rFonts w:ascii="맑은 고딕" w:hAnsi="맑은 고딕" w:eastAsia="맑은 고딕" w:cs="맑은 고딕"/>
                <w:b/>
                <w:color w:val="2B59C3"/>
                <w:sz w:val="20"/>
              </w:rPr>
              <w:t>to clean</w:t>
            </w:r>
            <w:r>
              <w:rPr>
                <w:rFonts w:ascii="맑은 고딕" w:hAnsi="맑은 고딕" w:eastAsia="맑은 고딕" w:cs="맑은 고딕"/>
                <w:b w:val="0"/>
                <w:color w:val="1E2433"/>
                <w:sz w:val="20"/>
              </w:rPr>
              <w:t xml:space="preserve"> the room by me.</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2B59C3"/>
              <w:left w:val="single" w:sz="6" w:color="2B59C3"/>
              <w:bottom w:val="single" w:sz="6" w:color="2B59C3"/>
              <w:right w:val="single" w:sz="6" w:color="2B59C3"/>
            </w:tcBorders>
            <w:tcMar>
              <w:top w:w="100" w:type="dxa"/>
              <w:bottom w:w="100" w:type="dxa"/>
              <w:start w:w="160" w:type="dxa"/>
              <w:end w:w="160" w:type="dxa"/>
            </w:tcMar>
          </w:tcPr>
          <w:p>
            <w:r>
              <w:rPr>
                <w:rFonts w:ascii="맑은 고딕" w:hAnsi="맑은 고딕" w:eastAsia="맑은 고딕" w:cs="맑은 고딕"/>
                <w:b/>
                <w:color w:val="2B59C3"/>
                <w:sz w:val="19"/>
              </w:rPr>
              <w:t>↻ have / get — 목적어에 따라 O.C가 바뀐다</w:t>
            </w:r>
          </w:p>
          <w:p>
            <w:pPr>
              <w:spacing w:before="20" w:after="20" w:line="300" w:lineRule="auto"/>
            </w:pPr>
            <w:r>
              <w:rPr>
                <w:rFonts w:ascii="맑은 고딕" w:hAnsi="맑은 고딕" w:eastAsia="맑은 고딕" w:cs="맑은 고딕"/>
                <w:b/>
                <w:color w:val="2B59C3"/>
                <w:sz w:val="16"/>
                <w:shd w:val="clear" w:color="auto" w:fill="#EEF3FC"/>
              </w:rPr>
              <w:t xml:space="preserve"> have + 동원 </w:t>
            </w:r>
            <w:r>
              <w:t xml:space="preserve">  </w:t>
            </w:r>
            <w:r>
              <w:rPr>
                <w:rFonts w:ascii="맑은 고딕" w:hAnsi="맑은 고딕" w:eastAsia="맑은 고딕" w:cs="맑은 고딕"/>
                <w:b w:val="0"/>
                <w:color w:val="1E2433"/>
                <w:sz w:val="20"/>
              </w:rPr>
              <w:t xml:space="preserve">I had </w:t>
            </w:r>
            <w:r>
              <w:rPr>
                <w:rFonts w:ascii="맑은 고딕" w:hAnsi="맑은 고딕" w:eastAsia="맑은 고딕" w:cs="맑은 고딕"/>
                <w:b/>
                <w:color w:val="2B59C3"/>
                <w:sz w:val="20"/>
              </w:rPr>
              <w:t>the man wash</w:t>
            </w:r>
            <w:r>
              <w:rPr>
                <w:rFonts w:ascii="맑은 고딕" w:hAnsi="맑은 고딕" w:eastAsia="맑은 고딕" w:cs="맑은 고딕"/>
                <w:b w:val="0"/>
                <w:color w:val="1E2433"/>
                <w:sz w:val="20"/>
              </w:rPr>
              <w:t xml:space="preserve"> my car.</w:t>
            </w:r>
          </w:p>
          <w:p>
            <w:pPr>
              <w:spacing w:before="0" w:after="0" w:line="300" w:lineRule="auto"/>
              <w:ind w:left="340"/>
            </w:pPr>
            <w:r>
              <w:rPr>
                <w:rFonts w:ascii="맑은 고딕" w:hAnsi="맑은 고딕" w:eastAsia="맑은 고딕" w:cs="맑은 고딕"/>
                <w:b w:val="0"/>
                <w:color w:val="5B6475"/>
                <w:sz w:val="16"/>
              </w:rPr>
              <w:t>↓  목적어가 car로 바뀌면 '세차되는' 관계 → p.p.</w:t>
            </w:r>
          </w:p>
          <w:p>
            <w:pPr>
              <w:spacing w:before="20" w:after="20" w:line="300" w:lineRule="auto"/>
            </w:pPr>
            <w:r>
              <w:rPr>
                <w:rFonts w:ascii="맑은 고딕" w:hAnsi="맑은 고딕" w:eastAsia="맑은 고딕" w:cs="맑은 고딕"/>
                <w:b/>
                <w:color w:val="2B59C3"/>
                <w:sz w:val="16"/>
                <w:shd w:val="clear" w:color="auto" w:fill="#EEF3FC"/>
              </w:rPr>
              <w:t xml:space="preserve"> have + p.p. </w:t>
            </w:r>
            <w:r>
              <w:t xml:space="preserve">  </w:t>
            </w:r>
            <w:r>
              <w:rPr>
                <w:rFonts w:ascii="맑은 고딕" w:hAnsi="맑은 고딕" w:eastAsia="맑은 고딕" w:cs="맑은 고딕"/>
                <w:b w:val="0"/>
                <w:color w:val="1E2433"/>
                <w:sz w:val="20"/>
              </w:rPr>
              <w:t xml:space="preserve">I had </w:t>
            </w:r>
            <w:r>
              <w:rPr>
                <w:rFonts w:ascii="맑은 고딕" w:hAnsi="맑은 고딕" w:eastAsia="맑은 고딕" w:cs="맑은 고딕"/>
                <w:b/>
                <w:color w:val="2B59C3"/>
                <w:sz w:val="20"/>
              </w:rPr>
              <w:t>my car washed</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get도 수동이면 p.p.</w:t>
            </w:r>
          </w:p>
          <w:p>
            <w:pPr>
              <w:spacing w:before="20" w:after="20" w:line="300" w:lineRule="auto"/>
            </w:pPr>
            <w:r>
              <w:rPr>
                <w:rFonts w:ascii="맑은 고딕" w:hAnsi="맑은 고딕" w:eastAsia="맑은 고딕" w:cs="맑은 고딕"/>
                <w:b/>
                <w:color w:val="2B59C3"/>
                <w:sz w:val="16"/>
                <w:shd w:val="clear" w:color="auto" w:fill="#EEF3FC"/>
              </w:rPr>
              <w:t xml:space="preserve"> get + p.p. </w:t>
            </w:r>
            <w:r>
              <w:t xml:space="preserve">  </w:t>
            </w:r>
            <w:r>
              <w:rPr>
                <w:rFonts w:ascii="맑은 고딕" w:hAnsi="맑은 고딕" w:eastAsia="맑은 고딕" w:cs="맑은 고딕"/>
                <w:b w:val="0"/>
                <w:color w:val="1E2433"/>
                <w:sz w:val="20"/>
              </w:rPr>
              <w:t xml:space="preserve">I got </w:t>
            </w:r>
            <w:r>
              <w:rPr>
                <w:rFonts w:ascii="맑은 고딕" w:hAnsi="맑은 고딕" w:eastAsia="맑은 고딕" w:cs="맑은 고딕"/>
                <w:b/>
                <w:color w:val="2B59C3"/>
                <w:sz w:val="20"/>
              </w:rPr>
              <w:t>my phone repaired</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get 능동은 to V</w:t>
            </w:r>
          </w:p>
          <w:p>
            <w:pPr>
              <w:spacing w:before="20" w:after="20" w:line="300" w:lineRule="auto"/>
            </w:pPr>
            <w:r>
              <w:rPr>
                <w:rFonts w:ascii="맑은 고딕" w:hAnsi="맑은 고딕" w:eastAsia="맑은 고딕" w:cs="맑은 고딕"/>
                <w:b/>
                <w:color w:val="2B59C3"/>
                <w:sz w:val="16"/>
                <w:shd w:val="clear" w:color="auto" w:fill="#EEF3FC"/>
              </w:rPr>
              <w:t xml:space="preserve"> get + to V </w:t>
            </w:r>
            <w:r>
              <w:t xml:space="preserve">  </w:t>
            </w:r>
            <w:r>
              <w:rPr>
                <w:rFonts w:ascii="맑은 고딕" w:hAnsi="맑은 고딕" w:eastAsia="맑은 고딕" w:cs="맑은 고딕"/>
                <w:b w:val="0"/>
                <w:color w:val="1E2433"/>
                <w:sz w:val="20"/>
              </w:rPr>
              <w:t xml:space="preserve">I got </w:t>
            </w:r>
            <w:r>
              <w:rPr>
                <w:rFonts w:ascii="맑은 고딕" w:hAnsi="맑은 고딕" w:eastAsia="맑은 고딕" w:cs="맑은 고딕"/>
                <w:b/>
                <w:color w:val="2B59C3"/>
                <w:sz w:val="20"/>
              </w:rPr>
              <w:t>him to repair</w:t>
            </w:r>
            <w:r>
              <w:rPr>
                <w:rFonts w:ascii="맑은 고딕" w:hAnsi="맑은 고딕" w:eastAsia="맑은 고딕" w:cs="맑은 고딕"/>
                <w:b w:val="0"/>
                <w:color w:val="1E2433"/>
                <w:sz w:val="20"/>
              </w:rPr>
              <w:t xml:space="preserve"> my phone.</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2B59C3"/>
              <w:left w:val="single" w:sz="6" w:color="2B59C3"/>
              <w:bottom w:val="single" w:sz="6" w:color="2B59C3"/>
              <w:right w:val="single" w:sz="6" w:color="2B59C3"/>
            </w:tcBorders>
            <w:tcMar>
              <w:top w:w="100" w:type="dxa"/>
              <w:bottom w:w="100" w:type="dxa"/>
              <w:start w:w="160" w:type="dxa"/>
              <w:end w:w="160" w:type="dxa"/>
            </w:tcMar>
          </w:tcPr>
          <w:p>
            <w:r>
              <w:rPr>
                <w:rFonts w:ascii="맑은 고딕" w:hAnsi="맑은 고딕" w:eastAsia="맑은 고딕" w:cs="맑은 고딕"/>
                <w:b/>
                <w:color w:val="2B59C3"/>
                <w:sz w:val="19"/>
              </w:rPr>
              <w:t>↻ I saw a man run down the street</w:t>
            </w:r>
          </w:p>
          <w:p>
            <w:pPr>
              <w:spacing w:before="20" w:after="20" w:line="300" w:lineRule="auto"/>
            </w:pPr>
            <w:r>
              <w:rPr>
                <w:rFonts w:ascii="맑은 고딕" w:hAnsi="맑은 고딕" w:eastAsia="맑은 고딕" w:cs="맑은 고딕"/>
                <w:b/>
                <w:color w:val="2B59C3"/>
                <w:sz w:val="16"/>
                <w:shd w:val="clear" w:color="auto" w:fill="#EEF3FC"/>
              </w:rPr>
              <w:t xml:space="preserve"> 지각 + 동원 </w:t>
            </w:r>
            <w:r>
              <w:t xml:space="preserve">  </w:t>
            </w:r>
            <w:r>
              <w:rPr>
                <w:rFonts w:ascii="맑은 고딕" w:hAnsi="맑은 고딕" w:eastAsia="맑은 고딕" w:cs="맑은 고딕"/>
                <w:b w:val="0"/>
                <w:color w:val="1E2433"/>
                <w:sz w:val="20"/>
              </w:rPr>
              <w:t xml:space="preserve">I saw a man </w:t>
            </w:r>
            <w:r>
              <w:rPr>
                <w:rFonts w:ascii="맑은 고딕" w:hAnsi="맑은 고딕" w:eastAsia="맑은 고딕" w:cs="맑은 고딕"/>
                <w:b/>
                <w:color w:val="2B59C3"/>
                <w:sz w:val="20"/>
              </w:rPr>
              <w:t>run</w:t>
            </w:r>
            <w:r>
              <w:rPr>
                <w:rFonts w:ascii="맑은 고딕" w:hAnsi="맑은 고딕" w:eastAsia="맑은 고딕" w:cs="맑은 고딕"/>
                <w:b w:val="0"/>
                <w:color w:val="1E2433"/>
                <w:sz w:val="20"/>
              </w:rPr>
              <w:t xml:space="preserve"> down the street.</w:t>
            </w:r>
          </w:p>
          <w:p>
            <w:pPr>
              <w:spacing w:before="0" w:after="0" w:line="300" w:lineRule="auto"/>
              <w:ind w:left="340"/>
            </w:pPr>
            <w:r>
              <w:rPr>
                <w:rFonts w:ascii="맑은 고딕" w:hAnsi="맑은 고딕" w:eastAsia="맑은 고딕" w:cs="맑은 고딕"/>
                <w:b w:val="0"/>
                <w:color w:val="5B6475"/>
                <w:sz w:val="16"/>
              </w:rPr>
              <w:t>↓  진행 중인 순간을 강조</w:t>
            </w:r>
          </w:p>
          <w:p>
            <w:pPr>
              <w:spacing w:before="20" w:after="20" w:line="300" w:lineRule="auto"/>
            </w:pPr>
            <w:r>
              <w:rPr>
                <w:rFonts w:ascii="맑은 고딕" w:hAnsi="맑은 고딕" w:eastAsia="맑은 고딕" w:cs="맑은 고딕"/>
                <w:b/>
                <w:color w:val="2B59C3"/>
                <w:sz w:val="16"/>
                <w:shd w:val="clear" w:color="auto" w:fill="#EEF3FC"/>
              </w:rPr>
              <w:t xml:space="preserve"> 지각 + V-ing </w:t>
            </w:r>
            <w:r>
              <w:t xml:space="preserve">  </w:t>
            </w:r>
            <w:r>
              <w:rPr>
                <w:rFonts w:ascii="맑은 고딕" w:hAnsi="맑은 고딕" w:eastAsia="맑은 고딕" w:cs="맑은 고딕"/>
                <w:b w:val="0"/>
                <w:color w:val="1E2433"/>
                <w:sz w:val="20"/>
              </w:rPr>
              <w:t xml:space="preserve">I saw a man </w:t>
            </w:r>
            <w:r>
              <w:rPr>
                <w:rFonts w:ascii="맑은 고딕" w:hAnsi="맑은 고딕" w:eastAsia="맑은 고딕" w:cs="맑은 고딕"/>
                <w:b/>
                <w:color w:val="2B59C3"/>
                <w:sz w:val="20"/>
              </w:rPr>
              <w:t>running</w:t>
            </w:r>
            <w:r>
              <w:rPr>
                <w:rFonts w:ascii="맑은 고딕" w:hAnsi="맑은 고딕" w:eastAsia="맑은 고딕" w:cs="맑은 고딕"/>
                <w:b w:val="0"/>
                <w:color w:val="1E2433"/>
                <w:sz w:val="20"/>
              </w:rPr>
              <w:t xml:space="preserve"> down the street.</w:t>
            </w:r>
          </w:p>
          <w:p>
            <w:pPr>
              <w:spacing w:before="0" w:after="0" w:line="300" w:lineRule="auto"/>
              <w:ind w:left="340"/>
            </w:pPr>
            <w:r>
              <w:rPr>
                <w:rFonts w:ascii="맑은 고딕" w:hAnsi="맑은 고딕" w:eastAsia="맑은 고딕" w:cs="맑은 고딕"/>
                <w:b w:val="0"/>
                <w:color w:val="5B6475"/>
                <w:sz w:val="16"/>
              </w:rPr>
              <w:t>↓  지각동사 수동태도 to V</w:t>
            </w:r>
          </w:p>
          <w:p>
            <w:pPr>
              <w:spacing w:before="20" w:after="20" w:line="300" w:lineRule="auto"/>
            </w:pPr>
            <w:r>
              <w:rPr>
                <w:rFonts w:ascii="맑은 고딕" w:hAnsi="맑은 고딕" w:eastAsia="맑은 고딕" w:cs="맑은 고딕"/>
                <w:b/>
                <w:color w:val="2B59C3"/>
                <w:sz w:val="16"/>
                <w:shd w:val="clear" w:color="auto" w:fill="#EEF3FC"/>
              </w:rPr>
              <w:t xml:space="preserve"> 수동태 </w:t>
            </w:r>
            <w:r>
              <w:t xml:space="preserve">  </w:t>
            </w:r>
            <w:r>
              <w:rPr>
                <w:rFonts w:ascii="맑은 고딕" w:hAnsi="맑은 고딕" w:eastAsia="맑은 고딕" w:cs="맑은 고딕"/>
                <w:b w:val="0"/>
                <w:color w:val="1E2433"/>
                <w:sz w:val="20"/>
              </w:rPr>
              <w:t xml:space="preserve">A man was seen </w:t>
            </w:r>
            <w:r>
              <w:rPr>
                <w:rFonts w:ascii="맑은 고딕" w:hAnsi="맑은 고딕" w:eastAsia="맑은 고딕" w:cs="맑은 고딕"/>
                <w:b/>
                <w:color w:val="2B59C3"/>
                <w:sz w:val="20"/>
              </w:rPr>
              <w:t>to run</w:t>
            </w:r>
            <w:r>
              <w:rPr>
                <w:rFonts w:ascii="맑은 고딕" w:hAnsi="맑은 고딕" w:eastAsia="맑은 고딕" w:cs="맑은 고딕"/>
                <w:b w:val="0"/>
                <w:color w:val="1E2433"/>
                <w:sz w:val="20"/>
              </w:rPr>
              <w:t xml:space="preserve"> down the street.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6" w:color="2B59C3"/>
              <w:left w:val="single" w:sz="24" w:color="2B59C3"/>
              <w:bottom w:val="single" w:sz="6" w:color="2B59C3"/>
              <w:right w:val="single" w:sz="6" w:color="2B59C3"/>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2B59C3"/>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① 동사 확인 → ② 목적어가 하나, 당하나 → ③ 동사별 규칙</w:t>
            </w:r>
          </w:p>
          <w:p>
            <w:pPr>
              <w:spacing w:before="0" w:after="20" w:line="300" w:lineRule="auto"/>
              <w:ind w:left="170"/>
            </w:pPr>
            <w:r>
              <w:rPr>
                <w:rFonts w:ascii="맑은 고딕" w:hAnsi="맑은 고딕" w:eastAsia="맑은 고딕" w:cs="맑은 고딕"/>
                <w:b w:val="0"/>
                <w:color w:val="1E2433"/>
                <w:sz w:val="18"/>
              </w:rPr>
              <w:t xml:space="preserve">• 사역 make·let·have → </w:t>
            </w:r>
            <w:r>
              <w:rPr>
                <w:rFonts w:ascii="맑은 고딕" w:hAnsi="맑은 고딕" w:eastAsia="맑은 고딕" w:cs="맑은 고딕"/>
                <w:b/>
                <w:color w:val="2B59C3"/>
                <w:sz w:val="18"/>
              </w:rPr>
              <w:t>동사원형</w:t>
            </w:r>
            <w:r>
              <w:rPr>
                <w:rFonts w:ascii="맑은 고딕" w:hAnsi="맑은 고딕" w:eastAsia="맑은 고딕" w:cs="맑은 고딕"/>
                <w:b w:val="0"/>
                <w:color w:val="1E2433"/>
                <w:sz w:val="18"/>
              </w:rPr>
              <w:t xml:space="preserve"> / get → </w:t>
            </w:r>
            <w:r>
              <w:rPr>
                <w:rFonts w:ascii="맑은 고딕" w:hAnsi="맑은 고딕" w:eastAsia="맑은 고딕" w:cs="맑은 고딕"/>
                <w:b/>
                <w:color w:val="2B59C3"/>
                <w:sz w:val="18"/>
              </w:rPr>
              <w:t>to V</w:t>
            </w:r>
            <w:r>
              <w:rPr>
                <w:rFonts w:ascii="맑은 고딕" w:hAnsi="맑은 고딕" w:eastAsia="맑은 고딕" w:cs="맑은 고딕"/>
                <w:b w:val="0"/>
                <w:color w:val="1E2433"/>
                <w:sz w:val="18"/>
              </w:rPr>
              <w:t xml:space="preserve"> / help → </w:t>
            </w:r>
            <w:r>
              <w:rPr>
                <w:rFonts w:ascii="맑은 고딕" w:hAnsi="맑은 고딕" w:eastAsia="맑은 고딕" w:cs="맑은 고딕"/>
                <w:b/>
                <w:color w:val="2B59C3"/>
                <w:sz w:val="18"/>
              </w:rPr>
              <w:t>to V·동원</w:t>
            </w:r>
            <w:r>
              <w:rPr>
                <w:rFonts w:ascii="맑은 고딕" w:hAnsi="맑은 고딕" w:eastAsia="맑은 고딕" w:cs="맑은 고딕"/>
                <w:b w:val="0"/>
                <w:color w:val="1E2433"/>
                <w:sz w:val="18"/>
              </w:rPr>
              <w:t xml:space="preserve"> / 지각 → </w:t>
            </w:r>
            <w:r>
              <w:rPr>
                <w:rFonts w:ascii="맑은 고딕" w:hAnsi="맑은 고딕" w:eastAsia="맑은 고딕" w:cs="맑은 고딕"/>
                <w:b/>
                <w:color w:val="2B59C3"/>
                <w:sz w:val="18"/>
              </w:rPr>
              <w:t>동원·V-ing</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06 </w:t>
      </w:r>
      <w:r>
        <w:rPr>
          <w:rFonts w:ascii="맑은 고딕" w:hAnsi="맑은 고딕" w:eastAsia="맑은 고딕" w:cs="맑은 고딕"/>
          <w:b w:val="0"/>
          <w:color w:val="5B6475"/>
          <w:sz w:val="17"/>
        </w:rPr>
        <w:t xml:space="preserve">  5형식 수동태: She was made to clean the room by me.</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Mom made me </w:t>
            </w:r>
            <w:r>
              <w:rPr>
                <w:rFonts w:ascii="맑은 고딕" w:hAnsi="맑은 고딕" w:eastAsia="맑은 고딕" w:cs="맑은 고딕"/>
                <w:b w:val="0"/>
                <w:strike/>
                <w:color w:val="D64545"/>
                <w:sz w:val="18"/>
              </w:rPr>
              <w:t>to clean</w:t>
            </w:r>
            <w:r>
              <w:rPr>
                <w:rFonts w:ascii="맑은 고딕" w:hAnsi="맑은 고딕" w:eastAsia="맑은 고딕" w:cs="맑은 고딕"/>
                <w:b w:val="0"/>
                <w:color w:val="1E2433"/>
                <w:sz w:val="18"/>
              </w:rPr>
              <w:t xml:space="preserve"> my room.</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Mom made me </w:t>
            </w:r>
            <w:r>
              <w:rPr>
                <w:rFonts w:ascii="맑은 고딕" w:hAnsi="맑은 고딕" w:eastAsia="맑은 고딕" w:cs="맑은 고딕"/>
                <w:b/>
                <w:color w:val="1F9254"/>
                <w:sz w:val="18"/>
              </w:rPr>
              <w:t>clean</w:t>
            </w:r>
            <w:r>
              <w:rPr>
                <w:rFonts w:ascii="맑은 고딕" w:hAnsi="맑은 고딕" w:eastAsia="맑은 고딕" w:cs="맑은 고딕"/>
                <w:b w:val="0"/>
                <w:color w:val="1E2433"/>
                <w:sz w:val="18"/>
              </w:rPr>
              <w:t xml:space="preserve"> my room.</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사역 make + 동사원형</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 got my brother </w:t>
            </w:r>
            <w:r>
              <w:rPr>
                <w:rFonts w:ascii="맑은 고딕" w:hAnsi="맑은 고딕" w:eastAsia="맑은 고딕" w:cs="맑은 고딕"/>
                <w:b w:val="0"/>
                <w:strike/>
                <w:color w:val="D64545"/>
                <w:sz w:val="18"/>
              </w:rPr>
              <w:t>wash</w:t>
            </w:r>
            <w:r>
              <w:rPr>
                <w:rFonts w:ascii="맑은 고딕" w:hAnsi="맑은 고딕" w:eastAsia="맑은 고딕" w:cs="맑은 고딕"/>
                <w:b w:val="0"/>
                <w:color w:val="1E2433"/>
                <w:sz w:val="18"/>
              </w:rPr>
              <w:t xml:space="preserve"> the dishes.</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I got my brother </w:t>
            </w:r>
            <w:r>
              <w:rPr>
                <w:rFonts w:ascii="맑은 고딕" w:hAnsi="맑은 고딕" w:eastAsia="맑은 고딕" w:cs="맑은 고딕"/>
                <w:b/>
                <w:color w:val="1F9254"/>
                <w:sz w:val="18"/>
              </w:rPr>
              <w:t>to wash</w:t>
            </w:r>
            <w:r>
              <w:rPr>
                <w:rFonts w:ascii="맑은 고딕" w:hAnsi="맑은 고딕" w:eastAsia="맑은 고딕" w:cs="맑은 고딕"/>
                <w:b w:val="0"/>
                <w:color w:val="1E2433"/>
                <w:sz w:val="18"/>
              </w:rPr>
              <w:t xml:space="preserve"> the dishes.</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get + to V</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 was </w:t>
            </w:r>
            <w:r>
              <w:rPr>
                <w:rFonts w:ascii="맑은 고딕" w:hAnsi="맑은 고딕" w:eastAsia="맑은 고딕" w:cs="맑은 고딕"/>
                <w:b w:val="0"/>
                <w:strike/>
                <w:color w:val="D64545"/>
                <w:sz w:val="18"/>
              </w:rPr>
              <w:t>let</w:t>
            </w:r>
            <w:r>
              <w:rPr>
                <w:rFonts w:ascii="맑은 고딕" w:hAnsi="맑은 고딕" w:eastAsia="맑은 고딕" w:cs="맑은 고딕"/>
                <w:b w:val="0"/>
                <w:color w:val="1E2433"/>
                <w:sz w:val="18"/>
              </w:rPr>
              <w:t xml:space="preserve"> to go.</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I </w:t>
            </w:r>
            <w:r>
              <w:rPr>
                <w:rFonts w:ascii="맑은 고딕" w:hAnsi="맑은 고딕" w:eastAsia="맑은 고딕" w:cs="맑은 고딕"/>
                <w:b/>
                <w:color w:val="1F9254"/>
                <w:sz w:val="18"/>
              </w:rPr>
              <w:t>was allowed to</w:t>
            </w:r>
            <w:r>
              <w:rPr>
                <w:rFonts w:ascii="맑은 고딕" w:hAnsi="맑은 고딕" w:eastAsia="맑은 고딕" w:cs="맑은 고딕"/>
                <w:b w:val="0"/>
                <w:color w:val="1E2433"/>
                <w:sz w:val="18"/>
              </w:rPr>
              <w:t xml:space="preserve"> go.</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let은 수동태 대신 be allowed to</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EF3FC"/>
            <w:tcBorders>
              <w:top w:val="single" w:sz="16" w:color="2B59C3"/>
              <w:left w:val="nil"/>
              <w:bottom w:val="single" w:sz="8" w:color="2B59C3"/>
              <w:right w:val="nil"/>
            </w:tcBorders>
          </w:tcPr>
          <w:p>
            <w:pPr>
              <w:spacing w:before="0" w:after="0" w:line="288" w:lineRule="auto"/>
            </w:pPr>
            <w:r>
              <w:rPr>
                <w:rFonts w:ascii="맑은 고딕" w:hAnsi="맑은 고딕" w:eastAsia="맑은 고딕" w:cs="맑은 고딕"/>
                <w:b/>
                <w:color w:val="1E2433"/>
                <w:sz w:val="18"/>
              </w:rPr>
              <w:t>to V를 O.C로 쓰는 동사 더 보기</w:t>
            </w:r>
          </w:p>
        </w:tc>
      </w:tr>
      <w:tr>
        <w:tc>
          <w:tcPr>
            <w:tcW w:type="dxa" w:w="9865"/>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expect, advise, force, order, persuade, require, cause, get</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2B59C3"/>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04 확인 문제</w:t>
            </w:r>
          </w:p>
        </w:tc>
      </w:tr>
    </w:tbl>
    <w:p>
      <w:pPr>
        <w:spacing w:before="200" w:after="80" w:line="300" w:lineRule="auto"/>
      </w:pPr>
      <w:r>
        <w:rPr>
          <w:rFonts w:ascii="맑은 고딕" w:hAnsi="맑은 고딕" w:eastAsia="맑은 고딕" w:cs="맑은 고딕"/>
          <w:b/>
          <w:color w:val="FFFFFF"/>
          <w:sz w:val="16"/>
          <w:shd w:val="clear" w:color="auto" w:fill="#2B59C3"/>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2B59C3"/>
          <w:sz w:val="20"/>
        </w:rPr>
        <w:t xml:space="preserve">01  </w:t>
      </w:r>
      <w:r>
        <w:rPr>
          <w:rFonts w:ascii="맑은 고딕" w:hAnsi="맑은 고딕" w:eastAsia="맑은 고딕" w:cs="맑은 고딕"/>
          <w:b w:val="0"/>
          <w:color w:val="1E2433"/>
          <w:sz w:val="19"/>
        </w:rPr>
        <w:t>괄호 안에서 알맞은 것을 고르시오.  My dad let me (use / to use) his laptop.</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02  </w:t>
      </w:r>
      <w:r>
        <w:rPr>
          <w:rFonts w:ascii="맑은 고딕" w:hAnsi="맑은 고딕" w:eastAsia="맑은 고딕" w:cs="맑은 고딕"/>
          <w:b w:val="0"/>
          <w:color w:val="1E2433"/>
          <w:sz w:val="19"/>
        </w:rPr>
        <w:t>괄호 안에서 알맞은 것을 고르시오.  The coach told us (run / to run) faster.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03  </w:t>
      </w:r>
      <w:r>
        <w:rPr>
          <w:rFonts w:ascii="맑은 고딕" w:hAnsi="맑은 고딕" w:eastAsia="맑은 고딕" w:cs="맑은 고딕"/>
          <w:b w:val="0"/>
          <w:color w:val="1E2433"/>
          <w:sz w:val="19"/>
        </w:rPr>
        <w:t>괄호 안에서 알맞은 것을 고르시오.  I had my car (wash / washed).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04  </w:t>
      </w:r>
      <w:r>
        <w:rPr>
          <w:rFonts w:ascii="맑은 고딕" w:hAnsi="맑은 고딕" w:eastAsia="맑은 고딕" w:cs="맑은 고딕"/>
          <w:b w:val="0"/>
          <w:color w:val="1E2433"/>
          <w:sz w:val="19"/>
        </w:rPr>
        <w:t>괄호 안에서 알맞은 것을 고르시오.  I named my dog (Buddy / to Buddy).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2B59C3"/>
          <w:sz w:val="20"/>
        </w:rPr>
        <w:t xml:space="preserve">05  </w:t>
      </w:r>
      <w:r>
        <w:rPr>
          <w:rFonts w:ascii="맑은 고딕" w:hAnsi="맑은 고딕" w:eastAsia="맑은 고딕" w:cs="맑은 고딕"/>
          <w:b w:val="0"/>
          <w:color w:val="1E2433"/>
          <w:sz w:val="19"/>
        </w:rPr>
        <w:t>괄호 안에서 알맞은 것을 고르시오.  I got my phone (repair / repaired).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2B59C3"/>
          <w:sz w:val="20"/>
        </w:rPr>
        <w:t xml:space="preserve">06  </w:t>
      </w:r>
      <w:r>
        <w:rPr>
          <w:rFonts w:ascii="맑은 고딕" w:hAnsi="맑은 고딕" w:eastAsia="맑은 고딕" w:cs="맑은 고딕"/>
          <w:b w:val="0"/>
          <w:color w:val="1E2433"/>
          <w:sz w:val="19"/>
        </w:rPr>
        <w:t>괄호 안에서 알맞은 것을 고르시오.  She was made (clean / to clean) the room by me.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07  </w:t>
      </w:r>
      <w:r>
        <w:rPr>
          <w:rFonts w:ascii="맑은 고딕" w:hAnsi="맑은 고딕" w:eastAsia="맑은 고딕" w:cs="맑은 고딕"/>
          <w:b w:val="0"/>
          <w:color w:val="1E2433"/>
          <w:sz w:val="19"/>
        </w:rPr>
        <w:t>다음 빈칸에 들어갈 말로 알맞지 않은 것은?  I ______ you to do your homework first.</w:t>
      </w:r>
    </w:p>
    <w:p>
      <w:pPr>
        <w:spacing w:before="0" w:after="0" w:line="300" w:lineRule="auto"/>
        <w:ind w:left="397"/>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want</w:t>
      </w:r>
    </w:p>
    <w:p>
      <w:pPr>
        <w:spacing w:before="0" w:after="0" w:line="300" w:lineRule="auto"/>
        <w:ind w:left="397"/>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make</w:t>
      </w:r>
    </w:p>
    <w:p>
      <w:pPr>
        <w:spacing w:before="0" w:after="0" w:line="300" w:lineRule="auto"/>
        <w:ind w:left="397"/>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ask</w:t>
      </w:r>
    </w:p>
    <w:p>
      <w:pPr>
        <w:spacing w:before="0" w:after="0" w:line="300" w:lineRule="auto"/>
        <w:ind w:left="397"/>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tell</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2B59C3"/>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2B59C3"/>
          <w:sz w:val="20"/>
        </w:rPr>
        <w:t xml:space="preserve">08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09  </w:t>
      </w:r>
      <w:r>
        <w:rPr>
          <w:rFonts w:ascii="맑은 고딕" w:hAnsi="맑은 고딕" w:eastAsia="맑은 고딕" w:cs="맑은 고딕"/>
          <w:b w:val="0"/>
          <w:color w:val="1E2433"/>
          <w:sz w:val="19"/>
        </w:rPr>
        <w:t>수동태로 바꾸시오.  People saw a man run down the street.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10  </w:t>
      </w:r>
      <w:r>
        <w:rPr>
          <w:rFonts w:ascii="맑은 고딕" w:hAnsi="맑은 고딕" w:eastAsia="맑은 고딕" w:cs="맑은 고딕"/>
          <w:b w:val="0"/>
          <w:color w:val="1E2433"/>
          <w:sz w:val="19"/>
        </w:rPr>
        <w:t>have를 이용하여 바꿔 쓰시오.  I made her clean the room. (have)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11  </w:t>
      </w:r>
      <w:r>
        <w:rPr>
          <w:rFonts w:ascii="맑은 고딕" w:hAnsi="맑은 고딕" w:eastAsia="맑은 고딕" w:cs="맑은 고딕"/>
          <w:b w:val="0"/>
          <w:color w:val="1E2433"/>
          <w:sz w:val="19"/>
        </w:rPr>
        <w:t>get을 이용하여 바꿔 쓰시오.  I made her clean the room. (get)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2B59C3"/>
          <w:sz w:val="20"/>
        </w:rPr>
        <w:t xml:space="preserve">12  </w:t>
      </w:r>
      <w:r>
        <w:rPr>
          <w:rFonts w:ascii="맑은 고딕" w:hAnsi="맑은 고딕" w:eastAsia="맑은 고딕" w:cs="맑은 고딕"/>
          <w:b w:val="0"/>
          <w:color w:val="1E2433"/>
          <w:sz w:val="19"/>
        </w:rPr>
        <w:t>우리말과 같도록 영작하시오.  나는 어제 머리를 잘랐다. (have, cut)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실전 TEST </w:t>
      </w:r>
      <w:r>
        <w:rPr>
          <w:rFonts w:ascii="맑은 고딕" w:hAnsi="맑은 고딕" w:eastAsia="맑은 고딕" w:cs="맑은 고딕"/>
          <w:b w:val="0"/>
          <w:color w:val="5B6475"/>
          <w:sz w:val="18"/>
        </w:rPr>
        <w:t xml:space="preserve">   Unit 04 5형식 심화 / 사역·지각동사</w:t>
      </w:r>
    </w:p>
    <w:p>
      <w:pPr>
        <w:spacing w:before="0" w:after="40" w:line="300" w:lineRule="auto"/>
      </w:pPr>
      <w:r>
        <w:rPr>
          <w:rFonts w:ascii="맑은 고딕" w:hAnsi="맑은 고딕" w:eastAsia="맑은 고딕" w:cs="맑은 고딕"/>
          <w:b/>
          <w:color w:val="1E2433"/>
          <w:sz w:val="32"/>
        </w:rPr>
        <w:t>5형식 심화 / 사역·지각동사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빈칸에 들어갈 말로 알맞은 것은?  My parents let me ______ to the concert.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go</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going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gone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went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빈칸에 들어갈 말로 알맞은 것은?  The doctor advised him ______ smoking.</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stop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stopping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stop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stopped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stops</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알맞은 것은?  I had my bike ______ yesterday.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fix</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fixing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fix</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fixed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fixes</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빈칸에 들어갈 말로 알맞지 않은 것은?  I ______ my brother clean his room.</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helped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got</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heard someone call my name.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Mom wanted me be home by six.</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She saw the boy crossing the street.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They named the baby Ella.</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 helped me carry the boxes.</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I got my sister wash the dishes.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The teacher made us to write an essay.</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I'll have the mechanic check the engine.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She heard her name calling.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My boss let me to leave early.</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두 문장의 뜻이 같도록 할 때 빈칸에 알맞은 것은?  I made her clean the room. = I got her ______ the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cleaned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clean</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clean</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cleaning</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to cleaning</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brother's birthday is next week, so my parents are planning a surprise party. Mom asked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it a secret. Dad had the bakery </w:t>
            </w:r>
            <w:r>
              <w:rPr>
                <w:rFonts w:ascii="맑은 고딕" w:hAnsi="맑은 고딕" w:eastAsia="맑은 고딕" w:cs="맑은 고딕"/>
                <w:b w:val="0"/>
                <w:color w:val="1E2433"/>
                <w:sz w:val="18"/>
                <w:highlight w:val="yellow"/>
                <w:u w:val="single"/>
              </w:rPr>
              <w:t>ⓑ make</w:t>
            </w:r>
            <w:r>
              <w:rPr>
                <w:rFonts w:ascii="맑은 고딕" w:hAnsi="맑은 고딕" w:eastAsia="맑은 고딕" w:cs="맑은 고딕"/>
                <w:b w:val="0"/>
                <w:color w:val="1E2433"/>
                <w:sz w:val="18"/>
              </w:rPr>
              <w:t xml:space="preserve"> a big chocolate cake. Yesterday, I heard Mom </w:t>
            </w:r>
            <w:r>
              <w:rPr>
                <w:rFonts w:ascii="맑은 고딕" w:hAnsi="맑은 고딕" w:eastAsia="맑은 고딕" w:cs="맑은 고딕"/>
                <w:b w:val="0"/>
                <w:color w:val="1E2433"/>
                <w:sz w:val="18"/>
                <w:highlight w:val="yellow"/>
                <w:u w:val="single"/>
              </w:rPr>
              <w:t>ⓒ talking</w:t>
            </w:r>
            <w:r>
              <w:rPr>
                <w:rFonts w:ascii="맑은 고딕" w:hAnsi="맑은 고딕" w:eastAsia="맑은 고딕" w:cs="맑은 고딕"/>
                <w:b w:val="0"/>
                <w:color w:val="1E2433"/>
                <w:sz w:val="18"/>
              </w:rPr>
              <w:t xml:space="preserve"> on the phone about the party. She wanted all his friends </w:t>
            </w:r>
            <w:r>
              <w:rPr>
                <w:rFonts w:ascii="맑은 고딕" w:hAnsi="맑은 고딕" w:eastAsia="맑은 고딕" w:cs="맑은 고딕"/>
                <w:b w:val="0"/>
                <w:color w:val="1E2433"/>
                <w:sz w:val="18"/>
                <w:highlight w:val="yellow"/>
                <w:u w:val="single"/>
              </w:rPr>
              <w:t>ⓓ to come</w:t>
            </w:r>
            <w:r>
              <w:rPr>
                <w:rFonts w:ascii="맑은 고딕" w:hAnsi="맑은 고딕" w:eastAsia="맑은 고딕" w:cs="맑은 고딕"/>
                <w:b w:val="0"/>
                <w:color w:val="1E2433"/>
                <w:sz w:val="18"/>
              </w:rPr>
              <w:t xml:space="preserve">. I hope the party will make him </w:t>
            </w:r>
            <w:r>
              <w:rPr>
                <w:rFonts w:ascii="맑은 고딕" w:hAnsi="맑은 고딕" w:eastAsia="맑은 고딕" w:cs="맑은 고딕"/>
                <w:b w:val="0"/>
                <w:color w:val="1E2433"/>
                <w:sz w:val="18"/>
                <w:highlight w:val="yellow"/>
                <w:u w:val="single"/>
              </w:rPr>
              <w:t>ⓔ to feel</w:t>
            </w:r>
            <w:r>
              <w:rPr>
                <w:rFonts w:ascii="맑은 고딕" w:hAnsi="맑은 고딕" w:eastAsia="맑은 고딕" w:cs="맑은 고딕"/>
                <w:b w:val="0"/>
                <w:color w:val="1E2433"/>
                <w:sz w:val="18"/>
              </w:rPr>
              <w:t xml:space="preserve"> special.</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 my bike broke, so I took it to a repair shop. The man there let me </w:t>
            </w:r>
            <w:r>
              <w:rPr>
                <w:rFonts w:ascii="맑은 고딕" w:hAnsi="맑은 고딕" w:eastAsia="맑은 고딕" w:cs="맑은 고딕"/>
                <w:b w:val="0"/>
                <w:color w:val="1E2433"/>
                <w:sz w:val="18"/>
                <w:highlight w:val="yellow"/>
                <w:u w:val="single"/>
              </w:rPr>
              <w:t>ⓐ wait</w:t>
            </w:r>
            <w:r>
              <w:rPr>
                <w:rFonts w:ascii="맑은 고딕" w:hAnsi="맑은 고딕" w:eastAsia="맑은 고딕" w:cs="맑은 고딕"/>
                <w:b w:val="0"/>
                <w:color w:val="1E2433"/>
                <w:sz w:val="18"/>
              </w:rPr>
              <w:t xml:space="preserve"> inside. I watched him </w:t>
            </w:r>
            <w:r>
              <w:rPr>
                <w:rFonts w:ascii="맑은 고딕" w:hAnsi="맑은 고딕" w:eastAsia="맑은 고딕" w:cs="맑은 고딕"/>
                <w:b w:val="0"/>
                <w:color w:val="1E2433"/>
                <w:sz w:val="18"/>
                <w:highlight w:val="yellow"/>
                <w:u w:val="single"/>
              </w:rPr>
              <w:t>ⓑ fix</w:t>
            </w:r>
            <w:r>
              <w:rPr>
                <w:rFonts w:ascii="맑은 고딕" w:hAnsi="맑은 고딕" w:eastAsia="맑은 고딕" w:cs="맑은 고딕"/>
                <w:b w:val="0"/>
                <w:color w:val="1E2433"/>
                <w:sz w:val="18"/>
              </w:rPr>
              <w:t xml:space="preserve"> the chain carefully. It took only twenty minutes to get my bike </w:t>
            </w:r>
            <w:r>
              <w:rPr>
                <w:rFonts w:ascii="맑은 고딕" w:hAnsi="맑은 고딕" w:eastAsia="맑은 고딕" w:cs="맑은 고딕"/>
                <w:b w:val="0"/>
                <w:color w:val="1E2433"/>
                <w:sz w:val="18"/>
                <w:highlight w:val="yellow"/>
                <w:u w:val="single"/>
              </w:rPr>
              <w:t>ⓒ repair</w:t>
            </w:r>
            <w:r>
              <w:rPr>
                <w:rFonts w:ascii="맑은 고딕" w:hAnsi="맑은 고딕" w:eastAsia="맑은 고딕" w:cs="맑은 고딕"/>
                <w:b w:val="0"/>
                <w:color w:val="1E2433"/>
                <w:sz w:val="18"/>
              </w:rPr>
              <w:t xml:space="preserve">. He also advised me </w:t>
            </w:r>
            <w:r>
              <w:rPr>
                <w:rFonts w:ascii="맑은 고딕" w:hAnsi="맑은 고딕" w:eastAsia="맑은 고딕" w:cs="맑은 고딕"/>
                <w:b w:val="0"/>
                <w:color w:val="1E2433"/>
                <w:sz w:val="18"/>
                <w:highlight w:val="yellow"/>
                <w:u w:val="single"/>
              </w:rPr>
              <w:t>ⓓ to check</w:t>
            </w:r>
            <w:r>
              <w:rPr>
                <w:rFonts w:ascii="맑은 고딕" w:hAnsi="맑은 고딕" w:eastAsia="맑은 고딕" w:cs="맑은 고딕"/>
                <w:b w:val="0"/>
                <w:color w:val="1E2433"/>
                <w:sz w:val="18"/>
              </w:rPr>
              <w:t xml:space="preserve"> the tires every month. His kindness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visit the shop again.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빈칸에 공통으로 들어갈 말로 알맞은 것은?  I ______ my hair cut. / I ______ the plumber fix the sink.</w:t>
      </w:r>
      <w:r>
        <w:rPr>
          <w:rFonts w:ascii="맑은 고딕" w:hAnsi="맑은 고딕" w:eastAsia="맑은 고딕" w:cs="맑은 고딕"/>
          <w:b w:val="0"/>
          <w:color w:val="8A93A6"/>
          <w:sz w:val="16"/>
        </w:rPr>
        <w:t xml:space="preserve">  [상]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got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let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helped</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saw him to enter the building.</w:t>
            </w:r>
            <w:r>
              <w:br/>
            </w:r>
            <w:r>
              <w:rPr>
                <w:rFonts w:ascii="맑은 고딕" w:hAnsi="맑은 고딕" w:eastAsia="맑은 고딕" w:cs="맑은 고딕"/>
                <w:b w:val="0"/>
                <w:color w:val="1E2433"/>
                <w:sz w:val="18"/>
              </w:rPr>
              <w:t>ⓑ He was seen to enter the building.</w:t>
            </w:r>
            <w:r>
              <w:br/>
            </w:r>
            <w:r>
              <w:rPr>
                <w:rFonts w:ascii="맑은 고딕" w:hAnsi="맑은 고딕" w:eastAsia="맑은 고딕" w:cs="맑은 고딕"/>
                <w:b w:val="0"/>
                <w:color w:val="1E2433"/>
                <w:sz w:val="18"/>
              </w:rPr>
              <w:t>ⓒ We were made to wait for an hour.</w:t>
            </w:r>
            <w:r>
              <w:br/>
            </w:r>
            <w:r>
              <w:rPr>
                <w:rFonts w:ascii="맑은 고딕" w:hAnsi="맑은 고딕" w:eastAsia="맑은 고딕" w:cs="맑은 고딕"/>
                <w:b w:val="0"/>
                <w:color w:val="1E2433"/>
                <w:sz w:val="18"/>
              </w:rPr>
              <w:t>ⓓ She had her purse stolen on the subway.</w:t>
            </w:r>
            <w:r>
              <w:br/>
            </w:r>
            <w:r>
              <w:rPr>
                <w:rFonts w:ascii="맑은 고딕" w:hAnsi="맑은 고딕" w:eastAsia="맑은 고딕" w:cs="맑은 고딕"/>
                <w:b w:val="0"/>
                <w:color w:val="1E2433"/>
                <w:sz w:val="18"/>
              </w:rPr>
              <w:t>ⓔ The news caused people panic.</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science teacher always encourages us (A) [ask / to ask] questions. Last Friday, she let us (B) [use / to use] the new microscopes. Through the lens, I watched a tiny insect (C) [moving / moved] its legs. It was amazing!</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ask – use – moving</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to ask – use – moving</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to ask – to use – moving</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to ask – use – moved</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ask – to use – moved</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I made her clean the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have를 사용할 것 / (2) get을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어제 휴대폰을 수리 받았다.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get, repair를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두 문장을 지각동사를 이용하여 한 문장으로 쓰시오.  I saw a man. He was running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coach made us to run around the field ten times.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We를 주어로 하는 능동태 문장으로 바꿔 쓰시오.  A man was seen to run down the street.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Ms. Lee is my favorite teacher. She never makes us feel nervous in class. When I had trouble with math, she helped me understand the problems step by step. She also allowed me use her books after school. Before the speech contest, she even had my essay check by a native speaker.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little sister was crying because her doll was broken. </w:t>
            </w:r>
            <w:r>
              <w:rPr>
                <w:rFonts w:ascii="맑은 고딕" w:hAnsi="맑은 고딕" w:eastAsia="맑은 고딕" w:cs="맑은 고딕"/>
                <w:b w:val="0"/>
                <w:color w:val="1E2433"/>
                <w:sz w:val="18"/>
                <w:highlight w:val="yellow"/>
                <w:u w:val="single"/>
              </w:rPr>
              <w:t>나는 그녀가 울음을 멈추게 했다.</w:t>
            </w:r>
            <w:r>
              <w:rPr>
                <w:rFonts w:ascii="맑은 고딕" w:hAnsi="맑은 고딕" w:eastAsia="맑은 고딕" w:cs="맑은 고딕"/>
                <w:b w:val="0"/>
                <w:color w:val="1E2433"/>
                <w:sz w:val="18"/>
              </w:rPr>
              <w:t xml:space="preserve"> I told her a funny story, and she finally smiled.</w:t>
            </w:r>
          </w:p>
        </w:tc>
      </w:tr>
    </w:tbl>
    <w:p>
      <w:pPr>
        <w:spacing w:before="0" w:after="0" w:line="300" w:lineRule="auto"/>
        <w:ind w:left="340"/>
      </w:pPr>
      <w:r>
        <w:rPr>
          <w:rFonts w:ascii="맑은 고딕" w:hAnsi="맑은 고딕" w:eastAsia="맑은 고딕" w:cs="맑은 고딕"/>
          <w:b w:val="0"/>
          <w:color w:val="5B6475"/>
          <w:sz w:val="17"/>
        </w:rPr>
        <w:t>&lt;조건&gt; make, stop을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수동태로 바꿔 쓰시오.  My parents let me go to the concert.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2B59C3"/>
        </w:rPr>
        <w:t xml:space="preserve"> PART 1 종합 TEST </w:t>
      </w:r>
      <w:r>
        <w:rPr>
          <w:rFonts w:ascii="맑은 고딕" w:hAnsi="맑은 고딕" w:eastAsia="맑은 고딕" w:cs="맑은 고딕"/>
          <w:b w:val="0"/>
          <w:color w:val="5B6475"/>
          <w:sz w:val="18"/>
        </w:rPr>
        <w:t xml:space="preserve">   문장의 뼈대</w:t>
      </w:r>
    </w:p>
    <w:p>
      <w:pPr>
        <w:spacing w:before="0" w:after="40" w:line="300" w:lineRule="auto"/>
      </w:pPr>
      <w:r>
        <w:rPr>
          <w:rFonts w:ascii="맑은 고딕" w:hAnsi="맑은 고딕" w:eastAsia="맑은 고딕" w:cs="맑은 고딕"/>
          <w:b/>
          <w:color w:val="1E2433"/>
          <w:sz w:val="32"/>
        </w:rPr>
        <w:t>Unit 01~04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2B59C3"/>
          <w:sz w:val="21"/>
        </w:rPr>
        <w:t xml:space="preserve">1. </w:t>
      </w:r>
      <w:r>
        <w:rPr>
          <w:rFonts w:ascii="맑은 고딕" w:hAnsi="맑은 고딕" w:eastAsia="맑은 고딕" w:cs="맑은 고딕"/>
          <w:b w:val="0"/>
          <w:color w:val="1E2433"/>
          <w:sz w:val="19"/>
        </w:rPr>
        <w:t>밑줄 친 fast의 품사가 나머지와 다른 하나는?</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He is a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 xml:space="preserve"> learner.</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She drives too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The train runs very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Don't eat so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He swims </w:t>
      </w:r>
      <w:r>
        <w:rPr>
          <w:rFonts w:ascii="맑은 고딕" w:hAnsi="맑은 고딕" w:eastAsia="맑은 고딕" w:cs="맑은 고딕"/>
          <w:b w:val="0"/>
          <w:color w:val="1E2433"/>
          <w:sz w:val="19"/>
          <w:highlight w:val="yellow"/>
          <w:u w:val="single"/>
        </w:rPr>
        <w:t>fast</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2. </w:t>
      </w:r>
      <w:r>
        <w:rPr>
          <w:rFonts w:ascii="맑은 고딕" w:hAnsi="맑은 고딕" w:eastAsia="맑은 고딕" w:cs="맑은 고딕"/>
          <w:b w:val="0"/>
          <w:color w:val="1E2433"/>
          <w:sz w:val="19"/>
        </w:rPr>
        <w:t xml:space="preserve">밑줄 친 부분의 문장성분이 &lt;보기&gt;와 같은 것은?  &lt;보기&gt; The soup tastes </w:t>
      </w:r>
      <w:r>
        <w:rPr>
          <w:rFonts w:ascii="맑은 고딕" w:hAnsi="맑은 고딕" w:eastAsia="맑은 고딕" w:cs="맑은 고딕"/>
          <w:b w:val="0"/>
          <w:color w:val="1E2433"/>
          <w:sz w:val="19"/>
          <w:highlight w:val="yellow"/>
          <w:u w:val="single"/>
        </w:rPr>
        <w:t>salty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xml:space="preserve">I bought </w:t>
      </w:r>
      <w:r>
        <w:rPr>
          <w:rFonts w:ascii="맑은 고딕" w:hAnsi="맑은 고딕" w:eastAsia="맑은 고딕" w:cs="맑은 고딕"/>
          <w:b w:val="0"/>
          <w:color w:val="1E2433"/>
          <w:sz w:val="19"/>
          <w:highlight w:val="yellow"/>
          <w:u w:val="single"/>
        </w:rPr>
        <w:t>a new phone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xml:space="preserve">He gave me </w:t>
      </w:r>
      <w:r>
        <w:rPr>
          <w:rFonts w:ascii="맑은 고딕" w:hAnsi="맑은 고딕" w:eastAsia="맑은 고딕" w:cs="맑은 고딕"/>
          <w:b w:val="0"/>
          <w:color w:val="1E2433"/>
          <w:sz w:val="19"/>
          <w:highlight w:val="yellow"/>
          <w:u w:val="single"/>
        </w:rPr>
        <w:t>a pen</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xml:space="preserve">She became </w:t>
      </w:r>
      <w:r>
        <w:rPr>
          <w:rFonts w:ascii="맑은 고딕" w:hAnsi="맑은 고딕" w:eastAsia="맑은 고딕" w:cs="맑은 고딕"/>
          <w:b w:val="0"/>
          <w:color w:val="1E2433"/>
          <w:sz w:val="19"/>
          <w:highlight w:val="yellow"/>
          <w:u w:val="single"/>
        </w:rPr>
        <w:t>a lawyer</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xml:space="preserve">We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xml:space="preserve">I met </w:t>
      </w:r>
      <w:r>
        <w:rPr>
          <w:rFonts w:ascii="맑은 고딕" w:hAnsi="맑은 고딕" w:eastAsia="맑은 고딕" w:cs="맑은 고딕"/>
          <w:b w:val="0"/>
          <w:color w:val="1E2433"/>
          <w:sz w:val="19"/>
          <w:highlight w:val="yellow"/>
          <w:u w:val="single"/>
        </w:rPr>
        <w:t>her</w:t>
      </w:r>
      <w:r>
        <w:rPr>
          <w:rFonts w:ascii="맑은 고딕" w:hAnsi="맑은 고딕" w:eastAsia="맑은 고딕" w:cs="맑은 고딕"/>
          <w:b w:val="0"/>
          <w:color w:val="1E2433"/>
          <w:sz w:val="19"/>
        </w:rPr>
        <w:t xml:space="preserve"> yesterday.</w:t>
      </w:r>
    </w:p>
    <w:p>
      <w:pPr>
        <w:keepNext/>
        <w:spacing w:before="160" w:after="40" w:line="300" w:lineRule="auto"/>
      </w:pPr>
      <w:r>
        <w:rPr>
          <w:rFonts w:ascii="맑은 고딕" w:hAnsi="맑은 고딕" w:eastAsia="맑은 고딕" w:cs="맑은 고딕"/>
          <w:b/>
          <w:color w:val="2B59C3"/>
          <w:sz w:val="21"/>
        </w:rPr>
        <w:t xml:space="preserve">3. </w:t>
      </w:r>
      <w:r>
        <w:rPr>
          <w:rFonts w:ascii="맑은 고딕" w:hAnsi="맑은 고딕" w:eastAsia="맑은 고딕" w:cs="맑은 고딕"/>
          <w:b w:val="0"/>
          <w:color w:val="1E2433"/>
          <w:sz w:val="19"/>
        </w:rPr>
        <w:t>빈칸에 들어갈 말로 알맞지 않은 것은?  My mom ______ me to clean my 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told</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asked</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wanted</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made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allowed</w:t>
      </w:r>
    </w:p>
    <w:p>
      <w:pPr>
        <w:keepNext/>
        <w:spacing w:before="160" w:after="40" w:line="300" w:lineRule="auto"/>
      </w:pPr>
      <w:r>
        <w:rPr>
          <w:rFonts w:ascii="맑은 고딕" w:hAnsi="맑은 고딕" w:eastAsia="맑은 고딕" w:cs="맑은 고딕"/>
          <w:b/>
          <w:color w:val="2B59C3"/>
          <w:sz w:val="21"/>
        </w:rPr>
        <w:t xml:space="preserve">4. </w:t>
      </w:r>
      <w:r>
        <w:rPr>
          <w:rFonts w:ascii="맑은 고딕" w:hAnsi="맑은 고딕" w:eastAsia="맑은 고딕" w:cs="맑은 고딕"/>
          <w:b w:val="0"/>
          <w:color w:val="1E2433"/>
          <w:sz w:val="19"/>
        </w:rPr>
        <w:t>다음 문장을 3형식으로 바르게 바꾼 것은?  Dad bought me a new bike.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Dad bought a new bike to me.</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Dad bought a new bike for 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Dad bought for me a new bike.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Dad bought me for a new bike.</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Dad bought a new bike of me.</w:t>
      </w:r>
    </w:p>
    <w:p>
      <w:pPr>
        <w:keepNext/>
        <w:spacing w:before="160" w:after="40" w:line="300" w:lineRule="auto"/>
      </w:pPr>
      <w:r>
        <w:rPr>
          <w:rFonts w:ascii="맑은 고딕" w:hAnsi="맑은 고딕" w:eastAsia="맑은 고딕" w:cs="맑은 고딕"/>
          <w:b/>
          <w:color w:val="2B59C3"/>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The cookies on the plate is delicious.</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She looked sadly after the game.</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He made me to wait outside.</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We discussed about the plan.</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I had my hair cut yesterday.</w:t>
      </w:r>
    </w:p>
    <w:p>
      <w:pPr>
        <w:keepNext/>
        <w:spacing w:before="160" w:after="40" w:line="300" w:lineRule="auto"/>
      </w:pPr>
      <w:r>
        <w:rPr>
          <w:rFonts w:ascii="맑은 고딕" w:hAnsi="맑은 고딕" w:eastAsia="맑은 고딕" w:cs="맑은 고딕"/>
          <w:b/>
          <w:color w:val="2B59C3"/>
          <w:sz w:val="21"/>
        </w:rPr>
        <w:t xml:space="preserve">6. </w:t>
      </w:r>
      <w:r>
        <w:rPr>
          <w:rFonts w:ascii="맑은 고딕" w:hAnsi="맑은 고딕" w:eastAsia="맑은 고딕" w:cs="맑은 고딕"/>
          <w:b w:val="0"/>
          <w:color w:val="1E2433"/>
          <w:sz w:val="19"/>
        </w:rPr>
        <w:t>다음 중 5형식 문장을 모두 고른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made her a doll.</w:t>
            </w:r>
            <w:r>
              <w:br/>
            </w:r>
            <w:r>
              <w:rPr>
                <w:rFonts w:ascii="맑은 고딕" w:hAnsi="맑은 고딕" w:eastAsia="맑은 고딕" w:cs="맑은 고딕"/>
                <w:b w:val="0"/>
                <w:color w:val="1E2433"/>
                <w:sz w:val="18"/>
              </w:rPr>
              <w:t>ⓑ I made her happy.</w:t>
            </w:r>
            <w:r>
              <w:br/>
            </w:r>
            <w:r>
              <w:rPr>
                <w:rFonts w:ascii="맑은 고딕" w:hAnsi="맑은 고딕" w:eastAsia="맑은 고딕" w:cs="맑은 고딕"/>
                <w:b w:val="0"/>
                <w:color w:val="1E2433"/>
                <w:sz w:val="18"/>
              </w:rPr>
              <w:t>ⓒ I made her clean the room.</w:t>
            </w:r>
            <w:r>
              <w:br/>
            </w:r>
            <w:r>
              <w:rPr>
                <w:rFonts w:ascii="맑은 고딕" w:hAnsi="맑은 고딕" w:eastAsia="맑은 고딕" w:cs="맑은 고딕"/>
                <w:b w:val="0"/>
                <w:color w:val="1E2433"/>
                <w:sz w:val="18"/>
              </w:rPr>
              <w:t>ⓓ I made a doll for her.</w:t>
            </w:r>
            <w:r>
              <w:br/>
            </w:r>
            <w:r>
              <w:rPr>
                <w:rFonts w:ascii="맑은 고딕" w:hAnsi="맑은 고딕" w:eastAsia="맑은 고딕" w:cs="맑은 고딕"/>
                <w:b w:val="0"/>
                <w:color w:val="1E2433"/>
                <w:sz w:val="18"/>
              </w:rPr>
              <w:t>ⓔ They elected him captain.</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2B59C3"/>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weekend, I helped my grandmother </w:t>
            </w:r>
            <w:r>
              <w:rPr>
                <w:rFonts w:ascii="맑은 고딕" w:hAnsi="맑은 고딕" w:eastAsia="맑은 고딕" w:cs="맑은 고딕"/>
                <w:b w:val="0"/>
                <w:color w:val="1E2433"/>
                <w:sz w:val="18"/>
                <w:highlight w:val="yellow"/>
                <w:u w:val="single"/>
              </w:rPr>
              <w:t>ⓐ plant</w:t>
            </w:r>
            <w:r>
              <w:rPr>
                <w:rFonts w:ascii="맑은 고딕" w:hAnsi="맑은 고딕" w:eastAsia="맑은 고딕" w:cs="맑은 고딕"/>
                <w:b w:val="0"/>
                <w:color w:val="1E2433"/>
                <w:sz w:val="18"/>
              </w:rPr>
              <w:t xml:space="preserve"> flowers in her garden. The garden looked </w:t>
            </w:r>
            <w:r>
              <w:rPr>
                <w:rFonts w:ascii="맑은 고딕" w:hAnsi="맑은 고딕" w:eastAsia="맑은 고딕" w:cs="맑은 고딕"/>
                <w:b w:val="0"/>
                <w:color w:val="1E2433"/>
                <w:sz w:val="18"/>
                <w:highlight w:val="yellow"/>
                <w:u w:val="single"/>
              </w:rPr>
              <w:t>ⓑ beautiful</w:t>
            </w:r>
            <w:r>
              <w:rPr>
                <w:rFonts w:ascii="맑은 고딕" w:hAnsi="맑은 고딕" w:eastAsia="맑은 고딕" w:cs="맑은 고딕"/>
                <w:b w:val="0"/>
                <w:color w:val="1E2433"/>
                <w:sz w:val="18"/>
              </w:rPr>
              <w:t xml:space="preserve"> after we finished. She made me </w:t>
            </w:r>
            <w:r>
              <w:rPr>
                <w:rFonts w:ascii="맑은 고딕" w:hAnsi="맑은 고딕" w:eastAsia="맑은 고딕" w:cs="맑은 고딕"/>
                <w:b w:val="0"/>
                <w:color w:val="1E2433"/>
                <w:sz w:val="18"/>
                <w:highlight w:val="yellow"/>
                <w:u w:val="single"/>
              </w:rPr>
              <w:t>ⓒ a cup of tea</w:t>
            </w:r>
            <w:r>
              <w:rPr>
                <w:rFonts w:ascii="맑은 고딕" w:hAnsi="맑은 고딕" w:eastAsia="맑은 고딕" w:cs="맑은 고딕"/>
                <w:b w:val="0"/>
                <w:color w:val="1E2433"/>
                <w:sz w:val="18"/>
              </w:rPr>
              <w:t xml:space="preserve"> and told me </w:t>
            </w:r>
            <w:r>
              <w:rPr>
                <w:rFonts w:ascii="맑은 고딕" w:hAnsi="맑은 고딕" w:eastAsia="맑은 고딕" w:cs="맑은 고딕"/>
                <w:b w:val="0"/>
                <w:color w:val="1E2433"/>
                <w:sz w:val="18"/>
                <w:highlight w:val="yellow"/>
                <w:u w:val="single"/>
              </w:rPr>
              <w:t>ⓓ an interesting story</w:t>
            </w:r>
            <w:r>
              <w:rPr>
                <w:rFonts w:ascii="맑은 고딕" w:hAnsi="맑은 고딕" w:eastAsia="맑은 고딕" w:cs="맑은 고딕"/>
                <w:b w:val="0"/>
                <w:color w:val="1E2433"/>
                <w:sz w:val="18"/>
              </w:rPr>
              <w:t xml:space="preserve"> about her childhood. It made me feel </w:t>
            </w:r>
            <w:r>
              <w:rPr>
                <w:rFonts w:ascii="맑은 고딕" w:hAnsi="맑은 고딕" w:eastAsia="맑은 고딕" w:cs="맑은 고딕"/>
                <w:b w:val="0"/>
                <w:color w:val="1E2433"/>
                <w:sz w:val="18"/>
                <w:highlight w:val="yellow"/>
                <w:u w:val="single"/>
              </w:rPr>
              <w:t>ⓔ happily</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members of our book club </w:t>
            </w:r>
            <w:r>
              <w:rPr>
                <w:rFonts w:ascii="맑은 고딕" w:hAnsi="맑은 고딕" w:eastAsia="맑은 고딕" w:cs="맑은 고딕"/>
                <w:b w:val="0"/>
                <w:color w:val="1E2433"/>
                <w:sz w:val="18"/>
                <w:highlight w:val="yellow"/>
                <w:u w:val="single"/>
              </w:rPr>
              <w:t>ⓐ meet</w:t>
            </w:r>
            <w:r>
              <w:rPr>
                <w:rFonts w:ascii="맑은 고딕" w:hAnsi="맑은 고딕" w:eastAsia="맑은 고딕" w:cs="맑은 고딕"/>
                <w:b w:val="0"/>
                <w:color w:val="1E2433"/>
                <w:sz w:val="18"/>
              </w:rPr>
              <w:t xml:space="preserve"> every Friday. Each member </w:t>
            </w:r>
            <w:r>
              <w:rPr>
                <w:rFonts w:ascii="맑은 고딕" w:hAnsi="맑은 고딕" w:eastAsia="맑은 고딕" w:cs="맑은 고딕"/>
                <w:b w:val="0"/>
                <w:color w:val="1E2433"/>
                <w:sz w:val="18"/>
                <w:highlight w:val="yellow"/>
                <w:u w:val="single"/>
              </w:rPr>
              <w:t>ⓑ chooses</w:t>
            </w:r>
            <w:r>
              <w:rPr>
                <w:rFonts w:ascii="맑은 고딕" w:hAnsi="맑은 고딕" w:eastAsia="맑은 고딕" w:cs="맑은 고딕"/>
                <w:b w:val="0"/>
                <w:color w:val="1E2433"/>
                <w:sz w:val="18"/>
              </w:rPr>
              <w:t xml:space="preserve"> a book to share. The book on the top shelf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recommended by our teacher. Reading books with friends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 lot of fun. One of my favorite books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about space.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older sister wanted me </w:t>
            </w:r>
            <w:r>
              <w:rPr>
                <w:rFonts w:ascii="맑은 고딕" w:hAnsi="맑은 고딕" w:eastAsia="맑은 고딕" w:cs="맑은 고딕"/>
                <w:b w:val="0"/>
                <w:color w:val="1E2433"/>
                <w:sz w:val="18"/>
                <w:highlight w:val="yellow"/>
                <w:u w:val="single"/>
              </w:rPr>
              <w:t>ⓐ to help</w:t>
            </w:r>
            <w:r>
              <w:rPr>
                <w:rFonts w:ascii="맑은 고딕" w:hAnsi="맑은 고딕" w:eastAsia="맑은 고딕" w:cs="맑은 고딕"/>
                <w:b w:val="0"/>
                <w:color w:val="1E2433"/>
                <w:sz w:val="18"/>
              </w:rPr>
              <w:t xml:space="preserve"> her with her science project. She had me </w:t>
            </w:r>
            <w:r>
              <w:rPr>
                <w:rFonts w:ascii="맑은 고딕" w:hAnsi="맑은 고딕" w:eastAsia="맑은 고딕" w:cs="맑은 고딕"/>
                <w:b w:val="0"/>
                <w:color w:val="1E2433"/>
                <w:sz w:val="18"/>
                <w:highlight w:val="yellow"/>
                <w:u w:val="single"/>
              </w:rPr>
              <w:t>ⓑ collect</w:t>
            </w:r>
            <w:r>
              <w:rPr>
                <w:rFonts w:ascii="맑은 고딕" w:hAnsi="맑은 고딕" w:eastAsia="맑은 고딕" w:cs="맑은 고딕"/>
                <w:b w:val="0"/>
                <w:color w:val="1E2433"/>
                <w:sz w:val="18"/>
              </w:rPr>
              <w:t xml:space="preserve"> some leaves in the park. While I was working, I watched birds </w:t>
            </w:r>
            <w:r>
              <w:rPr>
                <w:rFonts w:ascii="맑은 고딕" w:hAnsi="맑은 고딕" w:eastAsia="맑은 고딕" w:cs="맑은 고딕"/>
                <w:b w:val="0"/>
                <w:color w:val="1E2433"/>
                <w:sz w:val="18"/>
                <w:highlight w:val="yellow"/>
                <w:u w:val="single"/>
              </w:rPr>
              <w:t>ⓒ flying</w:t>
            </w:r>
            <w:r>
              <w:rPr>
                <w:rFonts w:ascii="맑은 고딕" w:hAnsi="맑은 고딕" w:eastAsia="맑은 고딕" w:cs="맑은 고딕"/>
                <w:b w:val="0"/>
                <w:color w:val="1E2433"/>
                <w:sz w:val="18"/>
              </w:rPr>
              <w:t xml:space="preserve"> over the lake. When I came home, I got my sister </w:t>
            </w:r>
            <w:r>
              <w:rPr>
                <w:rFonts w:ascii="맑은 고딕" w:hAnsi="맑은 고딕" w:eastAsia="맑은 고딕" w:cs="맑은 고딕"/>
                <w:b w:val="0"/>
                <w:color w:val="1E2433"/>
                <w:sz w:val="18"/>
                <w:highlight w:val="yellow"/>
                <w:u w:val="single"/>
              </w:rPr>
              <w:t>ⓓ check</w:t>
            </w:r>
            <w:r>
              <w:rPr>
                <w:rFonts w:ascii="맑은 고딕" w:hAnsi="맑은 고딕" w:eastAsia="맑은 고딕" w:cs="맑은 고딕"/>
                <w:b w:val="0"/>
                <w:color w:val="1E2433"/>
                <w:sz w:val="18"/>
              </w:rPr>
              <w:t xml:space="preserve"> the leaves. She let me </w:t>
            </w:r>
            <w:r>
              <w:rPr>
                <w:rFonts w:ascii="맑은 고딕" w:hAnsi="맑은 고딕" w:eastAsia="맑은 고딕" w:cs="맑은 고딕"/>
                <w:b w:val="0"/>
                <w:color w:val="1E2433"/>
                <w:sz w:val="18"/>
                <w:highlight w:val="yellow"/>
                <w:u w:val="single"/>
              </w:rPr>
              <w:t>ⓔ use</w:t>
            </w:r>
            <w:r>
              <w:rPr>
                <w:rFonts w:ascii="맑은 고딕" w:hAnsi="맑은 고딕" w:eastAsia="맑은 고딕" w:cs="맑은 고딕"/>
                <w:b w:val="0"/>
                <w:color w:val="1E2433"/>
                <w:sz w:val="18"/>
              </w:rPr>
              <w:t xml:space="preserve"> her microscope.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2B59C3"/>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our school's old gym closed. The news made everyone (A) [sad / sadly]. In the morning assembly, the principal explained (B) [us the situation / the situation to us] calmly. She asked us (C) [keep / to keep] calm because a new gym would open next year.</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sad – us the situation – keep</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sad – the situation to us – to keep</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sadly – the situation to us – to keep</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sadly – us the situation – keep</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sad – the situation to us – keep</w:t>
      </w:r>
    </w:p>
    <w:p>
      <w:pPr>
        <w:keepNext/>
        <w:spacing w:before="160" w:after="40" w:line="300" w:lineRule="auto"/>
      </w:pPr>
      <w:r>
        <w:rPr>
          <w:rFonts w:ascii="맑은 고딕" w:hAnsi="맑은 고딕" w:eastAsia="맑은 고딕" w:cs="맑은 고딕"/>
          <w:b/>
          <w:color w:val="2B59C3"/>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looks like his father.</w:t>
            </w:r>
            <w:r>
              <w:br/>
            </w:r>
            <w:r>
              <w:rPr>
                <w:rFonts w:ascii="맑은 고딕" w:hAnsi="맑은 고딕" w:eastAsia="맑은 고딕" w:cs="맑은 고딕"/>
                <w:b w:val="0"/>
                <w:color w:val="1E2433"/>
                <w:sz w:val="18"/>
              </w:rPr>
              <w:t>ⓑ I heard someone to knock on the door.</w:t>
            </w:r>
            <w:r>
              <w:br/>
            </w:r>
            <w:r>
              <w:rPr>
                <w:rFonts w:ascii="맑은 고딕" w:hAnsi="맑은 고딕" w:eastAsia="맑은 고딕" w:cs="맑은 고딕"/>
                <w:b w:val="0"/>
                <w:color w:val="1E2433"/>
                <w:sz w:val="18"/>
              </w:rPr>
              <w:t>ⓒ She found the box empty.</w:t>
            </w:r>
            <w:r>
              <w:br/>
            </w:r>
            <w:r>
              <w:rPr>
                <w:rFonts w:ascii="맑은 고딕" w:hAnsi="맑은 고딕" w:eastAsia="맑은 고딕" w:cs="맑은 고딕"/>
                <w:b w:val="0"/>
                <w:color w:val="1E2433"/>
                <w:sz w:val="18"/>
              </w:rPr>
              <w:t>ⓓ They reached to the station at noon.</w:t>
            </w:r>
            <w:r>
              <w:br/>
            </w:r>
            <w:r>
              <w:rPr>
                <w:rFonts w:ascii="맑은 고딕" w:hAnsi="맑은 고딕" w:eastAsia="맑은 고딕" w:cs="맑은 고딕"/>
                <w:b w:val="0"/>
                <w:color w:val="1E2433"/>
                <w:sz w:val="18"/>
              </w:rPr>
              <w:t>ⓔ My parents let me stay up late.</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2B59C3"/>
          <w:sz w:val="21"/>
        </w:rPr>
        <w:t xml:space="preserve">12. </w:t>
      </w:r>
      <w:r>
        <w:rPr>
          <w:rFonts w:ascii="맑은 고딕" w:hAnsi="맑은 고딕" w:eastAsia="맑은 고딕" w:cs="맑은 고딕"/>
          <w:b w:val="0"/>
          <w:color w:val="1E2433"/>
          <w:sz w:val="19"/>
        </w:rPr>
        <w:t>다음 글의 밑줄 친 ⓐ~ⓔ 중 어법상 옳은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Jimin is a </w:t>
            </w:r>
            <w:r>
              <w:rPr>
                <w:rFonts w:ascii="맑은 고딕" w:hAnsi="맑은 고딕" w:eastAsia="맑은 고딕" w:cs="맑은 고딕"/>
                <w:b w:val="0"/>
                <w:color w:val="1E2433"/>
                <w:sz w:val="18"/>
                <w:highlight w:val="yellow"/>
                <w:u w:val="single"/>
              </w:rPr>
              <w:t>ⓐ friendly</w:t>
            </w:r>
            <w:r>
              <w:rPr>
                <w:rFonts w:ascii="맑은 고딕" w:hAnsi="맑은 고딕" w:eastAsia="맑은 고딕" w:cs="맑은 고딕"/>
                <w:b w:val="0"/>
                <w:color w:val="1E2433"/>
                <w:sz w:val="18"/>
              </w:rPr>
              <w:t xml:space="preserve"> student. She always greets people </w:t>
            </w:r>
            <w:r>
              <w:rPr>
                <w:rFonts w:ascii="맑은 고딕" w:hAnsi="맑은 고딕" w:eastAsia="맑은 고딕" w:cs="맑은 고딕"/>
                <w:b w:val="0"/>
                <w:color w:val="1E2433"/>
                <w:sz w:val="18"/>
                <w:highlight w:val="yellow"/>
                <w:u w:val="single"/>
              </w:rPr>
              <w:t>ⓑ warm</w:t>
            </w:r>
            <w:r>
              <w:rPr>
                <w:rFonts w:ascii="맑은 고딕" w:hAnsi="맑은 고딕" w:eastAsia="맑은 고딕" w:cs="맑은 고딕"/>
                <w:b w:val="0"/>
                <w:color w:val="1E2433"/>
                <w:sz w:val="18"/>
              </w:rPr>
              <w:t xml:space="preserve">. Yesterday she got her bike </w:t>
            </w:r>
            <w:r>
              <w:rPr>
                <w:rFonts w:ascii="맑은 고딕" w:hAnsi="맑은 고딕" w:eastAsia="맑은 고딕" w:cs="맑은 고딕"/>
                <w:b w:val="0"/>
                <w:color w:val="1E2433"/>
                <w:sz w:val="18"/>
                <w:highlight w:val="yellow"/>
                <w:u w:val="single"/>
              </w:rPr>
              <w:t>ⓒ repaired</w:t>
            </w:r>
            <w:r>
              <w:rPr>
                <w:rFonts w:ascii="맑은 고딕" w:hAnsi="맑은 고딕" w:eastAsia="맑은 고딕" w:cs="맑은 고딕"/>
                <w:b w:val="0"/>
                <w:color w:val="1E2433"/>
                <w:sz w:val="18"/>
              </w:rPr>
              <w:t xml:space="preserve">. She also asked her friends </w:t>
            </w:r>
            <w:r>
              <w:rPr>
                <w:rFonts w:ascii="맑은 고딕" w:hAnsi="맑은 고딕" w:eastAsia="맑은 고딕" w:cs="맑은 고딕"/>
                <w:b w:val="0"/>
                <w:color w:val="1E2433"/>
                <w:sz w:val="18"/>
                <w:highlight w:val="yellow"/>
                <w:u w:val="single"/>
              </w:rPr>
              <w:t>ⓓ join</w:t>
            </w:r>
            <w:r>
              <w:rPr>
                <w:rFonts w:ascii="맑은 고딕" w:hAnsi="맑은 고딕" w:eastAsia="맑은 고딕" w:cs="맑은 고딕"/>
                <w:b w:val="0"/>
                <w:color w:val="1E2433"/>
                <w:sz w:val="18"/>
              </w:rPr>
              <w:t xml:space="preserve"> her volunteer club. Her kindness makes everyone </w:t>
            </w:r>
            <w:r>
              <w:rPr>
                <w:rFonts w:ascii="맑은 고딕" w:hAnsi="맑은 고딕" w:eastAsia="맑은 고딕" w:cs="맑은 고딕"/>
                <w:b w:val="0"/>
                <w:color w:val="1E2433"/>
                <w:sz w:val="18"/>
                <w:highlight w:val="yellow"/>
                <w:u w:val="single"/>
              </w:rPr>
              <w:t>ⓔ smile</w:t>
            </w:r>
            <w:r>
              <w:rPr>
                <w:rFonts w:ascii="맑은 고딕" w:hAnsi="맑은 고딕" w:eastAsia="맑은 고딕" w:cs="맑은 고딕"/>
                <w:b w:val="0"/>
                <w:color w:val="1E2433"/>
                <w:sz w:val="18"/>
              </w:rPr>
              <w:t>.</w:t>
            </w:r>
          </w:p>
        </w:tc>
      </w:tr>
    </w:tbl>
    <w:p>
      <w:pPr>
        <w:spacing w:before="0" w:after="0" w:line="300" w:lineRule="auto"/>
        <w:ind w:left="340"/>
      </w:pPr>
      <w:r>
        <w:rPr>
          <w:rFonts w:ascii="맑은 고딕" w:hAnsi="맑은 고딕" w:eastAsia="맑은 고딕" w:cs="맑은 고딕"/>
          <w:b/>
          <w:color w:val="2B59C3"/>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2B59C3"/>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2B59C3"/>
          <w:sz w:val="19"/>
        </w:rPr>
        <w:t xml:space="preserve">⑤ </w:t>
      </w:r>
      <w:r>
        <w:rPr>
          <w:rFonts w:ascii="맑은 고딕" w:hAnsi="맑은 고딕" w:eastAsia="맑은 고딕" w:cs="맑은 고딕"/>
          <w:b w:val="0"/>
          <w:color w:val="1E2433"/>
          <w:sz w:val="19"/>
        </w:rPr>
        <w:t>ⓐ, ⓑ, ⓒ, ⓔ</w:t>
      </w:r>
    </w:p>
    <w:p>
      <w:pPr>
        <w:keepNext/>
        <w:spacing w:before="160" w:after="40" w:line="300" w:lineRule="auto"/>
      </w:pPr>
      <w:r>
        <w:rPr>
          <w:rFonts w:ascii="맑은 고딕" w:hAnsi="맑은 고딕" w:eastAsia="맑은 고딕" w:cs="맑은 고딕"/>
          <w:b/>
          <w:color w:val="2B59C3"/>
          <w:sz w:val="21"/>
        </w:rPr>
        <w:t xml:space="preserve">13.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3형식으로 바꿔 쓰시오.  Can you show me your ID card?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14.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&lt;조건&gt;에 맞게 바꿔 쓰시오.  My mom said to me, "Clean your room."</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told를 사용할 것 / (2) made를 사용할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15.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문장에서 어법상 틀린 부분 2개를 찾아 바르게 고쳐 쓰시오.  The flowers in the vase smells sweetly.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16.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우리말과 같도록 &lt;조건&gt;에 맞게 영작하시오.  나는 그 시험이 쉽다는 것을 알았다.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find, test, easy를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17.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w:t>
            </w:r>
            <w:r>
              <w:rPr>
                <w:rFonts w:ascii="맑은 고딕" w:hAnsi="맑은 고딕" w:eastAsia="맑은 고딕" w:cs="맑은 고딕"/>
                <w:b w:val="0"/>
                <w:color w:val="1E2433"/>
                <w:sz w:val="18"/>
                <w:highlight w:val="yellow"/>
                <w:u w:val="single"/>
              </w:rPr>
              <w:t>나는 누군가 내 이름을 부르는 것을 들었다.</w:t>
            </w:r>
            <w:r>
              <w:rPr>
                <w:rFonts w:ascii="맑은 고딕" w:hAnsi="맑은 고딕" w:eastAsia="맑은 고딕" w:cs="맑은 고딕"/>
                <w:b w:val="0"/>
                <w:color w:val="1E2433"/>
                <w:sz w:val="18"/>
              </w:rPr>
              <w:t xml:space="preserve"> But when I opened the door, nobody was there.</w:t>
            </w:r>
          </w:p>
        </w:tc>
      </w:tr>
    </w:tbl>
    <w:p>
      <w:pPr>
        <w:spacing w:before="0" w:after="0" w:line="300" w:lineRule="auto"/>
        <w:ind w:left="340"/>
      </w:pPr>
      <w:r>
        <w:rPr>
          <w:rFonts w:ascii="맑은 고딕" w:hAnsi="맑은 고딕" w:eastAsia="맑은 고딕" w:cs="맑은 고딕"/>
          <w:b w:val="0"/>
          <w:color w:val="5B6475"/>
          <w:sz w:val="17"/>
        </w:rPr>
        <w:t>&lt;조건&gt; hear, someone, call, my name을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18.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uncle is a photographer. He travels around the world and takes beautiful pictures. Last year, he sent a photo book to me. In the book, there was a picture of a lion. It looked so realistically that I felt scared. He also had his photos display at a gallery in Seoul.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19.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computer suddenly stopped working last week. I couldn't fix it by myself. </w:t>
            </w:r>
            <w:r>
              <w:rPr>
                <w:rFonts w:ascii="맑은 고딕" w:hAnsi="맑은 고딕" w:eastAsia="맑은 고딕" w:cs="맑은 고딕"/>
                <w:b w:val="0"/>
                <w:color w:val="1E2433"/>
                <w:sz w:val="18"/>
                <w:highlight w:val="yellow"/>
                <w:u w:val="single"/>
              </w:rPr>
              <w:t>그래서 나는 전문가에게 그것을 고치게 했다.</w:t>
            </w:r>
            <w:r>
              <w:rPr>
                <w:rFonts w:ascii="맑은 고딕" w:hAnsi="맑은 고딕" w:eastAsia="맑은 고딕" w:cs="맑은 고딕"/>
                <w:b w:val="0"/>
                <w:color w:val="1E2433"/>
                <w:sz w:val="18"/>
              </w:rPr>
              <w:t xml:space="preserve"> Now it works perfectly.</w:t>
            </w:r>
          </w:p>
        </w:tc>
      </w:tr>
    </w:tbl>
    <w:p>
      <w:pPr>
        <w:spacing w:before="0" w:after="0" w:line="300" w:lineRule="auto"/>
        <w:ind w:left="340"/>
      </w:pPr>
      <w:r>
        <w:rPr>
          <w:rFonts w:ascii="맑은 고딕" w:hAnsi="맑은 고딕" w:eastAsia="맑은 고딕" w:cs="맑은 고딕"/>
          <w:b w:val="0"/>
          <w:color w:val="5B6475"/>
          <w:sz w:val="17"/>
        </w:rPr>
        <w:t>&lt;조건&gt; So로 시작할 것 / get, an expert, fix, it을 활용할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2B59C3"/>
          <w:sz w:val="21"/>
        </w:rPr>
        <w:t xml:space="preserve">20. </w:t>
      </w:r>
      <w:r>
        <w:rPr>
          <w:rFonts w:ascii="맑은 고딕" w:hAnsi="맑은 고딕" w:eastAsia="맑은 고딕" w:cs="맑은 고딕"/>
          <w:b/>
          <w:color w:val="2B59C3"/>
          <w:sz w:val="18"/>
        </w:rPr>
        <w:t xml:space="preserve">[서술형] </w:t>
      </w:r>
      <w:r>
        <w:rPr>
          <w:rFonts w:ascii="맑은 고딕" w:hAnsi="맑은 고딕" w:eastAsia="맑은 고딕" w:cs="맑은 고딕"/>
          <w:b w:val="0"/>
          <w:color w:val="1E2433"/>
          <w:sz w:val="19"/>
        </w:rPr>
        <w:t>다음 문장을 S / V / O / C / M으로 끊어 표시하고, 문장의 형식을 쓰시오.</w:t>
      </w:r>
      <w:r>
        <w:br/>
      </w:r>
      <w:r>
        <w:rPr>
          <w:rFonts w:ascii="맑은 고딕" w:hAnsi="맑은 고딕" w:eastAsia="맑은 고딕" w:cs="맑은 고딕"/>
          <w:b w:val="0"/>
          <w:color w:val="1E2433"/>
          <w:sz w:val="19"/>
        </w:rPr>
        <w:t>The students in the classroom kept the windows open during the class.</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7"/>
          <w:footerReference w:type="default" r:id="rId1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05  </w:t>
      </w:r>
      <w:r>
        <w:rPr>
          <w:rFonts w:ascii="맑은 고딕" w:hAnsi="맑은 고딕" w:eastAsia="맑은 고딕" w:cs="맑은 고딕"/>
          <w:b/>
          <w:color w:val="1E2433"/>
          <w:sz w:val="44"/>
        </w:rPr>
        <w:t>시제</w:t>
      </w:r>
      <w:r>
        <w:rPr>
          <w:rFonts w:ascii="맑은 고딕" w:hAnsi="맑은 고딕" w:eastAsia="맑은 고딕" w:cs="맑은 고딕"/>
          <w:b w:val="0"/>
          <w:color w:val="8A93A6"/>
          <w:sz w:val="20"/>
        </w:rPr>
        <w:br/>
        <w:t>Tenses</w:t>
      </w:r>
    </w:p>
    <w:p>
      <w:pPr>
        <w:spacing w:before="120" w:after="120" w:line="300" w:lineRule="auto"/>
      </w:pPr>
      <w:r>
        <w:rPr>
          <w:rFonts w:ascii="맑은 고딕" w:hAnsi="맑은 고딕" w:eastAsia="맑은 고딕" w:cs="맑은 고딕"/>
          <w:b w:val="0"/>
          <w:color w:val="5B6475"/>
          <w:sz w:val="19"/>
        </w:rPr>
        <w:t xml:space="preserve">시제는 </w:t>
      </w:r>
      <w:r>
        <w:rPr>
          <w:rFonts w:ascii="맑은 고딕" w:hAnsi="맑은 고딕" w:eastAsia="맑은 고딕" w:cs="맑은 고딕"/>
          <w:b/>
          <w:color w:val="0E8A7E"/>
          <w:sz w:val="19"/>
        </w:rPr>
        <w:t>기본 의미부터</w:t>
      </w:r>
      <w:r>
        <w:rPr>
          <w:rFonts w:ascii="맑은 고딕" w:hAnsi="맑은 고딕" w:eastAsia="맑은 고딕" w:cs="맑은 고딕"/>
          <w:b w:val="0"/>
          <w:color w:val="5B6475"/>
          <w:sz w:val="19"/>
        </w:rPr>
        <w:t xml:space="preserve"> 확실히. 완료 시제는 </w:t>
      </w:r>
      <w:r>
        <w:rPr>
          <w:rFonts w:ascii="맑은 고딕" w:hAnsi="맑은 고딕" w:eastAsia="맑은 고딕" w:cs="맑은 고딕"/>
          <w:b/>
          <w:color w:val="0E8A7E"/>
          <w:sz w:val="19"/>
        </w:rPr>
        <w:t>기준점이 언제인지</w:t>
      </w:r>
      <w:r>
        <w:rPr>
          <w:rFonts w:ascii="맑은 고딕" w:hAnsi="맑은 고딕" w:eastAsia="맑은 고딕" w:cs="맑은 고딕"/>
          <w:b w:val="0"/>
          <w:color w:val="5B6475"/>
          <w:sz w:val="19"/>
        </w:rPr>
        <w:t>만 잡으면 끝납니다.</w:t>
      </w:r>
    </w:p>
    <w:tbl>
      <w:tblPr>
        <w:tblW w:type="auto" w:w="0"/>
        <w:jc w:val="center"/>
        <w:tblLayout w:type="fixed"/>
        <w:tblLook w:firstColumn="1" w:firstRow="1" w:lastColumn="0" w:lastRow="0" w:noHBand="0" w:noVBand="1" w:val="04A0"/>
      </w:tblPr>
      <w:tblGrid>
        <w:gridCol w:w="9866"/>
      </w:tblGrid>
      <w:tr>
        <w:tc>
          <w:tcPr>
            <w:tcW w:type="dxa" w:w="9865"/>
            <w:shd w:val="clear" w:color="auto" w:fill="E8F6F4"/>
            <w:tcBorders>
              <w:top w:val="single" w:sz="6" w:color="E8F6F4"/>
              <w:left w:val="single" w:sz="24" w:color="0E8A7E"/>
              <w:bottom w:val="single" w:sz="6" w:color="E8F6F4"/>
              <w:right w:val="single" w:sz="6" w:color="E8F6F4"/>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0E8A7E"/>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현재·과거·미래와 완료 시제의 핵심 의미를 표로 정리한다.</w:t>
            </w:r>
          </w:p>
          <w:p>
            <w:pPr>
              <w:spacing w:before="0" w:after="20" w:line="300" w:lineRule="auto"/>
              <w:ind w:left="170"/>
            </w:pPr>
            <w:r>
              <w:rPr>
                <w:rFonts w:ascii="맑은 고딕" w:hAnsi="맑은 고딕" w:eastAsia="맑은 고딕" w:cs="맑은 고딕"/>
                <w:b w:val="0"/>
                <w:color w:val="1E2433"/>
                <w:sz w:val="18"/>
              </w:rPr>
              <w:t>• 2. 현재완료와 과거시제를 시간 표현으로 구별한다.</w:t>
            </w:r>
          </w:p>
          <w:p>
            <w:pPr>
              <w:spacing w:before="0" w:after="20" w:line="300" w:lineRule="auto"/>
              <w:ind w:left="170"/>
            </w:pPr>
            <w:r>
              <w:rPr>
                <w:rFonts w:ascii="맑은 고딕" w:hAnsi="맑은 고딕" w:eastAsia="맑은 고딕" w:cs="맑은 고딕"/>
                <w:b w:val="0"/>
                <w:color w:val="1E2433"/>
                <w:sz w:val="18"/>
              </w:rPr>
              <w:t>• 3. 과거완료는 '과거 기준점'이 있어야 함을 안다.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8F6F4"/>
            <w:tcBorders>
              <w:top w:val="single" w:sz="18" w:color="0E8A7E"/>
              <w:left w:val="single" w:sz="18" w:color="0E8A7E"/>
              <w:bottom w:val="single" w:sz="18" w:color="0E8A7E"/>
              <w:right w:val="single" w:sz="18" w:color="0E8A7E"/>
            </w:tcBorders>
            <w:tcMar>
              <w:top w:w="140" w:type="dxa"/>
              <w:bottom w:w="140" w:type="dxa"/>
              <w:start w:w="200" w:type="dxa"/>
              <w:end w:w="200" w:type="dxa"/>
            </w:tcMar>
          </w:tcPr>
          <w:p>
            <w:pPr>
              <w:jc w:val="center"/>
            </w:pPr>
            <w:r>
              <w:rPr>
                <w:rFonts w:ascii="맑은 고딕" w:hAnsi="맑은 고딕" w:eastAsia="맑은 고딕" w:cs="맑은 고딕"/>
                <w:b/>
                <w:color w:val="0E8A7E"/>
                <w:sz w:val="16"/>
              </w:rPr>
              <w:t>이 단원의 기준 문장</w:t>
            </w:r>
          </w:p>
          <w:p>
            <w:pPr>
              <w:spacing w:before="40" w:after="0" w:line="300" w:lineRule="auto"/>
              <w:jc w:val="center"/>
            </w:pPr>
            <w:r>
              <w:rPr>
                <w:rFonts w:ascii="맑은 고딕" w:hAnsi="맑은 고딕" w:eastAsia="맑은 고딕" w:cs="맑은 고딕"/>
                <w:b/>
                <w:color w:val="1E2433"/>
                <w:sz w:val="30"/>
              </w:rPr>
              <w:t>I have just eaten lunch.</w:t>
            </w:r>
          </w:p>
          <w:p>
            <w:pPr>
              <w:spacing w:before="40" w:after="0" w:line="300" w:lineRule="auto"/>
              <w:jc w:val="center"/>
            </w:pPr>
            <w:r>
              <w:rPr>
                <w:rFonts w:ascii="맑은 고딕" w:hAnsi="맑은 고딕" w:eastAsia="맑은 고딕" w:cs="맑은 고딕"/>
                <w:b w:val="0"/>
                <w:color w:val="5B6475"/>
                <w:sz w:val="18"/>
              </w:rPr>
              <w:t>나는 방금 점심을 먹었다.</w:t>
            </w:r>
          </w:p>
          <w:p>
            <w:pPr>
              <w:spacing w:before="40" w:after="0" w:line="300" w:lineRule="auto"/>
              <w:jc w:val="center"/>
            </w:pPr>
            <w:r>
              <w:rPr>
                <w:rFonts w:ascii="맑은 고딕" w:hAnsi="맑은 고딕" w:eastAsia="맑은 고딕" w:cs="맑은 고딕"/>
                <w:b w:val="0"/>
                <w:color w:val="8A93A6"/>
                <w:sz w:val="16"/>
              </w:rPr>
              <w:t>eat lunch 하나로 현재 → 과거 → 완료 → 과거완료 → 미래완료를 따라갑니다.</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2170"/>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시제</w:t>
            </w:r>
          </w:p>
        </w:tc>
        <w:tc>
          <w:tcPr>
            <w:tcW w:type="dxa" w:w="2959"/>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핵심 의미</w:t>
            </w:r>
          </w:p>
        </w:tc>
        <w:tc>
          <w:tcPr>
            <w:tcW w:type="dxa" w:w="4735"/>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필기 메모</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현재</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일상적 습관, 반복, 불변의 진리</w:t>
            </w:r>
          </w:p>
        </w:tc>
        <w:tc>
          <w:tcPr>
            <w:tcW w:type="dxa" w:w="473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현재 시제는 가장 기본 의미부터 익힌다.</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과거</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과거의 일, 역사적 사실</w:t>
            </w:r>
          </w:p>
        </w:tc>
        <w:tc>
          <w:tcPr>
            <w:tcW w:type="dxa" w:w="473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명확히 끝난 일을 표현한다.</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미래</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미래의 일, 의지, 확신</w:t>
            </w:r>
          </w:p>
        </w:tc>
        <w:tc>
          <w:tcPr>
            <w:tcW w:type="dxa" w:w="473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will은 강한 확신·의지 표현으로도 쓰인다.</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현재완료</w:t>
            </w:r>
            <w:r>
              <w:rPr>
                <w:rFonts w:ascii="맑은 고딕" w:hAnsi="맑은 고딕" w:eastAsia="맑은 고딕" w:cs="맑은 고딕"/>
                <w:b w:val="0"/>
                <w:color w:val="1E2433"/>
                <w:sz w:val="18"/>
              </w:rPr>
              <w:t xml:space="preserve"> have p.p.</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완료 / 경험 / 결과 / 계속</w:t>
            </w:r>
          </w:p>
        </w:tc>
        <w:tc>
          <w:tcPr>
            <w:tcW w:type="dxa" w:w="473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yesterday, when I was young 같은 특정 과거시점 표현과 함께 쓰지 않음</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과거완료</w:t>
            </w:r>
            <w:r>
              <w:rPr>
                <w:rFonts w:ascii="맑은 고딕" w:hAnsi="맑은 고딕" w:eastAsia="맑은 고딕" w:cs="맑은 고딕"/>
                <w:b w:val="0"/>
                <w:color w:val="1E2433"/>
                <w:sz w:val="18"/>
              </w:rPr>
              <w:t xml:space="preserve"> had p.p.</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과거 기준점보다 더 이전</w:t>
            </w:r>
          </w:p>
        </w:tc>
        <w:tc>
          <w:tcPr>
            <w:tcW w:type="dxa" w:w="473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연결된 문장에 과거 기준점이 필요</w:t>
            </w:r>
          </w:p>
        </w:tc>
      </w:tr>
      <w:tr>
        <w:tc>
          <w:tcPr>
            <w:tcW w:type="dxa" w:w="2170"/>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0E8A7E"/>
                <w:sz w:val="18"/>
              </w:rPr>
              <w:t>미래완료</w:t>
            </w:r>
            <w:r>
              <w:rPr>
                <w:rFonts w:ascii="맑은 고딕" w:hAnsi="맑은 고딕" w:eastAsia="맑은 고딕" w:cs="맑은 고딕"/>
                <w:b w:val="0"/>
                <w:color w:val="1E2433"/>
                <w:sz w:val="18"/>
              </w:rPr>
              <w:t xml:space="preserve"> will have p.p.</w:t>
            </w:r>
          </w:p>
        </w:tc>
        <w:tc>
          <w:tcPr>
            <w:tcW w:type="dxa" w:w="295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미래의 특정 시점까지 완료</w:t>
            </w:r>
          </w:p>
        </w:tc>
        <w:tc>
          <w:tcPr>
            <w:tcW w:type="dxa" w:w="4735"/>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by / by the time / when 등과 잘 어울림</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0E8A7E"/>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0E8A7E"/>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현재완료 = 과거의 일이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까지 이어짐.  과거시제 = 과거에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일.</w:t>
            </w:r>
          </w:p>
          <w:p>
            <w:pPr>
              <w:spacing w:before="0" w:after="20" w:line="300" w:lineRule="auto"/>
              <w:ind w:left="170"/>
            </w:pPr>
            <w:r>
              <w:rPr>
                <w:rFonts w:ascii="맑은 고딕" w:hAnsi="맑은 고딕" w:eastAsia="맑은 고딕" w:cs="맑은 고딕"/>
                <w:b w:val="0"/>
                <w:color w:val="1E2433"/>
                <w:sz w:val="18"/>
              </w:rPr>
              <w:t xml:space="preserve">• 현재완료 4용법: 완료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결과 · </w:t>
            </w:r>
            <w:r>
              <w:rPr>
                <w:rFonts w:ascii="맑은 고딕" w:hAnsi="맑은 고딕" w:eastAsia="맑은 고딕" w:cs="맑은 고딕"/>
                <w:sz w:val="18"/>
                <w:u w:val="single"/>
              </w:rPr>
              <w:t xml:space="preserve">      </w:t>
            </w:r>
          </w:p>
          <w:p>
            <w:pPr>
              <w:spacing w:before="0" w:after="20" w:line="300" w:lineRule="auto"/>
              <w:ind w:left="170"/>
            </w:pPr>
            <w:r>
              <w:rPr>
                <w:rFonts w:ascii="맑은 고딕" w:hAnsi="맑은 고딕" w:eastAsia="맑은 고딕" w:cs="맑은 고딕"/>
                <w:b w:val="0"/>
                <w:color w:val="1E2433"/>
                <w:sz w:val="18"/>
              </w:rPr>
              <w:t xml:space="preserve">• 과거완료는 반드시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이 있어야 쓴다.</w:t>
            </w:r>
          </w:p>
          <w:p>
            <w:pPr>
              <w:spacing w:before="0" w:after="20" w:line="300" w:lineRule="auto"/>
              <w:ind w:left="170"/>
            </w:pPr>
            <w:r>
              <w:rPr>
                <w:rFonts w:ascii="맑은 고딕" w:hAnsi="맑은 고딕" w:eastAsia="맑은 고딕" w:cs="맑은 고딕"/>
                <w:b w:val="0"/>
                <w:color w:val="1E2433"/>
                <w:sz w:val="18"/>
              </w:rPr>
              <w:t xml:space="preserve">• 미래완료 단서: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by the time</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0E8A7E"/>
              <w:left w:val="single" w:sz="6" w:color="0E8A7E"/>
              <w:bottom w:val="single" w:sz="6" w:color="0E8A7E"/>
              <w:right w:val="single" w:sz="6" w:color="0E8A7E"/>
            </w:tcBorders>
            <w:tcMar>
              <w:top w:w="100" w:type="dxa"/>
              <w:bottom w:w="100" w:type="dxa"/>
              <w:start w:w="160" w:type="dxa"/>
              <w:end w:w="160" w:type="dxa"/>
            </w:tcMar>
          </w:tcPr>
          <w:p>
            <w:r>
              <w:rPr>
                <w:rFonts w:ascii="맑은 고딕" w:hAnsi="맑은 고딕" w:eastAsia="맑은 고딕" w:cs="맑은 고딕"/>
                <w:b/>
                <w:color w:val="0E8A7E"/>
                <w:sz w:val="19"/>
              </w:rPr>
              <w:t>↻ eat lunch 하나로 시제 따라가기</w:t>
            </w:r>
          </w:p>
          <w:p>
            <w:pPr>
              <w:spacing w:before="20" w:after="20" w:line="300" w:lineRule="auto"/>
            </w:pPr>
            <w:r>
              <w:rPr>
                <w:rFonts w:ascii="맑은 고딕" w:hAnsi="맑은 고딕" w:eastAsia="맑은 고딕" w:cs="맑은 고딕"/>
                <w:b/>
                <w:color w:val="0E8A7E"/>
                <w:sz w:val="16"/>
                <w:shd w:val="clear" w:color="auto" w:fill="#E8F6F4"/>
              </w:rPr>
              <w:t xml:space="preserve"> 현재 </w:t>
            </w:r>
            <w:r>
              <w:t xml:space="preserve">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0E8A7E"/>
                <w:sz w:val="20"/>
              </w:rPr>
              <w:t>eat</w:t>
            </w:r>
            <w:r>
              <w:rPr>
                <w:rFonts w:ascii="맑은 고딕" w:hAnsi="맑은 고딕" w:eastAsia="맑은 고딕" w:cs="맑은 고딕"/>
                <w:b w:val="0"/>
                <w:color w:val="1E2433"/>
                <w:sz w:val="20"/>
              </w:rPr>
              <w:t xml:space="preserve"> lunch at 12.</w:t>
            </w:r>
          </w:p>
          <w:p>
            <w:pPr>
              <w:spacing w:before="0" w:after="0" w:line="300" w:lineRule="auto"/>
              <w:ind w:left="340"/>
            </w:pPr>
            <w:r>
              <w:rPr>
                <w:rFonts w:ascii="맑은 고딕" w:hAnsi="맑은 고딕" w:eastAsia="맑은 고딕" w:cs="맑은 고딕"/>
                <w:b w:val="0"/>
                <w:color w:val="5B6475"/>
                <w:sz w:val="16"/>
              </w:rPr>
              <w:t>↓  끝난 일 (ago = 명백한 과거)</w:t>
            </w:r>
          </w:p>
          <w:p>
            <w:pPr>
              <w:spacing w:before="20" w:after="20" w:line="300" w:lineRule="auto"/>
            </w:pPr>
            <w:r>
              <w:rPr>
                <w:rFonts w:ascii="맑은 고딕" w:hAnsi="맑은 고딕" w:eastAsia="맑은 고딕" w:cs="맑은 고딕"/>
                <w:b/>
                <w:color w:val="0E8A7E"/>
                <w:sz w:val="16"/>
                <w:shd w:val="clear" w:color="auto" w:fill="#E8F6F4"/>
              </w:rPr>
              <w:t xml:space="preserve"> 과거 </w:t>
            </w:r>
            <w:r>
              <w:t xml:space="preserve">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0E8A7E"/>
                <w:sz w:val="20"/>
              </w:rPr>
              <w:t>ate</w:t>
            </w:r>
            <w:r>
              <w:rPr>
                <w:rFonts w:ascii="맑은 고딕" w:hAnsi="맑은 고딕" w:eastAsia="맑은 고딕" w:cs="맑은 고딕"/>
                <w:b w:val="0"/>
                <w:color w:val="1E2433"/>
                <w:sz w:val="20"/>
              </w:rPr>
              <w:t xml:space="preserve"> lunch an hour ago.</w:t>
            </w:r>
          </w:p>
          <w:p>
            <w:pPr>
              <w:spacing w:before="0" w:after="0" w:line="300" w:lineRule="auto"/>
              <w:ind w:left="340"/>
            </w:pPr>
            <w:r>
              <w:rPr>
                <w:rFonts w:ascii="맑은 고딕" w:hAnsi="맑은 고딕" w:eastAsia="맑은 고딕" w:cs="맑은 고딕"/>
                <w:b w:val="0"/>
                <w:color w:val="5B6475"/>
                <w:sz w:val="16"/>
              </w:rPr>
              <w:t>↓  지금 막 끝남 → 지금 배부름</w:t>
            </w:r>
          </w:p>
          <w:p>
            <w:pPr>
              <w:spacing w:before="20" w:after="20" w:line="300" w:lineRule="auto"/>
            </w:pPr>
            <w:r>
              <w:rPr>
                <w:rFonts w:ascii="맑은 고딕" w:hAnsi="맑은 고딕" w:eastAsia="맑은 고딕" w:cs="맑은 고딕"/>
                <w:b/>
                <w:color w:val="0E8A7E"/>
                <w:sz w:val="16"/>
                <w:shd w:val="clear" w:color="auto" w:fill="#E8F6F4"/>
              </w:rPr>
              <w:t xml:space="preserve"> 현재완료 </w:t>
            </w:r>
            <w:r>
              <w:t xml:space="preserve">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0E8A7E"/>
                <w:sz w:val="20"/>
              </w:rPr>
              <w:t>have</w:t>
            </w:r>
            <w:r>
              <w:rPr>
                <w:rFonts w:ascii="맑은 고딕" w:hAnsi="맑은 고딕" w:eastAsia="맑은 고딕" w:cs="맑은 고딕"/>
                <w:b w:val="0"/>
                <w:color w:val="1E2433"/>
                <w:sz w:val="20"/>
              </w:rPr>
              <w:t xml:space="preserve"> just </w:t>
            </w:r>
            <w:r>
              <w:rPr>
                <w:rFonts w:ascii="맑은 고딕" w:hAnsi="맑은 고딕" w:eastAsia="맑은 고딕" w:cs="맑은 고딕"/>
                <w:b/>
                <w:color w:val="0E8A7E"/>
                <w:sz w:val="20"/>
              </w:rPr>
              <w:t>eaten</w:t>
            </w:r>
            <w:r>
              <w:rPr>
                <w:rFonts w:ascii="맑은 고딕" w:hAnsi="맑은 고딕" w:eastAsia="맑은 고딕" w:cs="맑은 고딕"/>
                <w:b w:val="0"/>
                <w:color w:val="1E2433"/>
                <w:sz w:val="20"/>
              </w:rPr>
              <w:t xml:space="preserve"> lunch.</w:t>
            </w:r>
          </w:p>
          <w:p>
            <w:pPr>
              <w:spacing w:before="0" w:after="0" w:line="300" w:lineRule="auto"/>
              <w:ind w:left="340"/>
            </w:pPr>
            <w:r>
              <w:rPr>
                <w:rFonts w:ascii="맑은 고딕" w:hAnsi="맑은 고딕" w:eastAsia="맑은 고딕" w:cs="맑은 고딕"/>
                <w:b w:val="0"/>
                <w:color w:val="5B6475"/>
                <w:sz w:val="16"/>
              </w:rPr>
              <w:t>↓  기준점 = she called (과거)</w:t>
            </w:r>
          </w:p>
          <w:p>
            <w:pPr>
              <w:spacing w:before="20" w:after="20" w:line="300" w:lineRule="auto"/>
            </w:pPr>
            <w:r>
              <w:rPr>
                <w:rFonts w:ascii="맑은 고딕" w:hAnsi="맑은 고딕" w:eastAsia="맑은 고딕" w:cs="맑은 고딕"/>
                <w:b/>
                <w:color w:val="0E8A7E"/>
                <w:sz w:val="16"/>
                <w:shd w:val="clear" w:color="auto" w:fill="#E8F6F4"/>
              </w:rPr>
              <w:t xml:space="preserve"> 과거완료 </w:t>
            </w:r>
            <w:r>
              <w:t xml:space="preserve">  </w:t>
            </w:r>
            <w:r>
              <w:rPr>
                <w:rFonts w:ascii="맑은 고딕" w:hAnsi="맑은 고딕" w:eastAsia="맑은 고딕" w:cs="맑은 고딕"/>
                <w:b w:val="0"/>
                <w:color w:val="1E2433"/>
                <w:sz w:val="20"/>
              </w:rPr>
              <w:t xml:space="preserve">When she called, I </w:t>
            </w:r>
            <w:r>
              <w:rPr>
                <w:rFonts w:ascii="맑은 고딕" w:hAnsi="맑은 고딕" w:eastAsia="맑은 고딕" w:cs="맑은 고딕"/>
                <w:b/>
                <w:color w:val="0E8A7E"/>
                <w:sz w:val="20"/>
              </w:rPr>
              <w:t>had</w:t>
            </w:r>
            <w:r>
              <w:rPr>
                <w:rFonts w:ascii="맑은 고딕" w:hAnsi="맑은 고딕" w:eastAsia="맑은 고딕" w:cs="맑은 고딕"/>
                <w:b w:val="0"/>
                <w:color w:val="1E2433"/>
                <w:sz w:val="20"/>
              </w:rPr>
              <w:t xml:space="preserve"> already </w:t>
            </w:r>
            <w:r>
              <w:rPr>
                <w:rFonts w:ascii="맑은 고딕" w:hAnsi="맑은 고딕" w:eastAsia="맑은 고딕" w:cs="맑은 고딕"/>
                <w:b/>
                <w:color w:val="0E8A7E"/>
                <w:sz w:val="20"/>
              </w:rPr>
              <w:t>eaten</w:t>
            </w:r>
            <w:r>
              <w:rPr>
                <w:rFonts w:ascii="맑은 고딕" w:hAnsi="맑은 고딕" w:eastAsia="맑은 고딕" w:cs="맑은 고딕"/>
                <w:b w:val="0"/>
                <w:color w:val="1E2433"/>
                <w:sz w:val="20"/>
              </w:rPr>
              <w:t xml:space="preserve"> lunch.</w:t>
            </w:r>
          </w:p>
          <w:p>
            <w:pPr>
              <w:spacing w:before="0" w:after="0" w:line="300" w:lineRule="auto"/>
              <w:ind w:left="340"/>
            </w:pPr>
            <w:r>
              <w:rPr>
                <w:rFonts w:ascii="맑은 고딕" w:hAnsi="맑은 고딕" w:eastAsia="맑은 고딕" w:cs="맑은 고딕"/>
                <w:b w:val="0"/>
                <w:color w:val="5B6475"/>
                <w:sz w:val="16"/>
              </w:rPr>
              <w:t>↓  기준점 = by 1 p.m. (미래)</w:t>
            </w:r>
          </w:p>
          <w:p>
            <w:pPr>
              <w:spacing w:before="20" w:after="20" w:line="300" w:lineRule="auto"/>
            </w:pPr>
            <w:r>
              <w:rPr>
                <w:rFonts w:ascii="맑은 고딕" w:hAnsi="맑은 고딕" w:eastAsia="맑은 고딕" w:cs="맑은 고딕"/>
                <w:b/>
                <w:color w:val="0E8A7E"/>
                <w:sz w:val="16"/>
                <w:shd w:val="clear" w:color="auto" w:fill="#E8F6F4"/>
              </w:rPr>
              <w:t xml:space="preserve"> 미래완료 </w:t>
            </w:r>
            <w:r>
              <w:t xml:space="preserve">  </w:t>
            </w:r>
            <w:r>
              <w:rPr>
                <w:rFonts w:ascii="맑은 고딕" w:hAnsi="맑은 고딕" w:eastAsia="맑은 고딕" w:cs="맑은 고딕"/>
                <w:b w:val="0"/>
                <w:color w:val="1E2433"/>
                <w:sz w:val="20"/>
              </w:rPr>
              <w:t xml:space="preserve">By 1 p.m., I </w:t>
            </w:r>
            <w:r>
              <w:rPr>
                <w:rFonts w:ascii="맑은 고딕" w:hAnsi="맑은 고딕" w:eastAsia="맑은 고딕" w:cs="맑은 고딕"/>
                <w:b/>
                <w:color w:val="0E8A7E"/>
                <w:sz w:val="20"/>
              </w:rPr>
              <w:t>will have eaten</w:t>
            </w:r>
            <w:r>
              <w:rPr>
                <w:rFonts w:ascii="맑은 고딕" w:hAnsi="맑은 고딕" w:eastAsia="맑은 고딕" w:cs="맑은 고딕"/>
                <w:b w:val="0"/>
                <w:color w:val="1E2433"/>
                <w:sz w:val="20"/>
              </w:rPr>
              <w:t xml:space="preserve"> lunch.</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07 </w:t>
      </w:r>
      <w:r>
        <w:rPr>
          <w:rFonts w:ascii="맑은 고딕" w:hAnsi="맑은 고딕" w:eastAsia="맑은 고딕" w:cs="맑은 고딕"/>
          <w:b w:val="0"/>
          <w:color w:val="5B6475"/>
          <w:sz w:val="17"/>
        </w:rPr>
        <w:t xml:space="preserve">  Having eaten lunch, I'm full now. — 준동사의 완료형도 '본동사보다 이전'.</w:t>
      </w:r>
    </w:p>
    <w:tbl>
      <w:tblPr>
        <w:tblW w:type="auto" w:w="0"/>
        <w:jc w:val="center"/>
        <w:tblLayout w:type="fixed"/>
        <w:tblLook w:firstColumn="1" w:firstRow="1" w:lastColumn="0" w:lastRow="0" w:noHBand="0" w:noVBand="1" w:val="04A0"/>
      </w:tblPr>
      <w:tblGrid>
        <w:gridCol w:w="9866"/>
      </w:tblGrid>
      <w:tr>
        <w:tc>
          <w:tcPr>
            <w:tcW w:type="dxa" w:w="9865"/>
            <w:shd w:val="clear" w:color="auto" w:fill="E8F6F4"/>
            <w:tcBorders>
              <w:top w:val="single" w:sz="6" w:color="0E8A7E"/>
              <w:left w:val="single" w:sz="24" w:color="0E8A7E"/>
              <w:bottom w:val="single" w:sz="6" w:color="0E8A7E"/>
              <w:right w:val="single" w:sz="6" w:color="0E8A7E"/>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0E8A7E"/>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yesterday · ago · last ~ · in 2020 · When ~? → </w:t>
            </w:r>
            <w:r>
              <w:rPr>
                <w:rFonts w:ascii="맑은 고딕" w:hAnsi="맑은 고딕" w:eastAsia="맑은 고딕" w:cs="맑은 고딕"/>
                <w:b/>
                <w:color w:val="0E8A7E"/>
                <w:sz w:val="18"/>
              </w:rPr>
              <w:t>과거시제</w:t>
            </w:r>
            <w:r>
              <w:rPr>
                <w:rFonts w:ascii="맑은 고딕" w:hAnsi="맑은 고딕" w:eastAsia="맑은 고딕" w:cs="맑은 고딕"/>
                <w:b w:val="0"/>
                <w:color w:val="1E2433"/>
                <w:sz w:val="18"/>
              </w:rPr>
              <w:t xml:space="preserve"> (현재완료 X)</w:t>
            </w:r>
          </w:p>
          <w:p>
            <w:pPr>
              <w:spacing w:before="0" w:after="20" w:line="300" w:lineRule="auto"/>
              <w:ind w:left="170"/>
            </w:pPr>
            <w:r>
              <w:rPr>
                <w:rFonts w:ascii="맑은 고딕" w:hAnsi="맑은 고딕" w:eastAsia="맑은 고딕" w:cs="맑은 고딕"/>
                <w:b w:val="0"/>
                <w:color w:val="1E2433"/>
                <w:sz w:val="18"/>
              </w:rPr>
              <w:t xml:space="preserve">• for + 기간 / since + 시점 / just · already · ever · never → </w:t>
            </w:r>
            <w:r>
              <w:rPr>
                <w:rFonts w:ascii="맑은 고딕" w:hAnsi="맑은 고딕" w:eastAsia="맑은 고딕" w:cs="맑은 고딕"/>
                <w:b/>
                <w:color w:val="0E8A7E"/>
                <w:sz w:val="18"/>
              </w:rPr>
              <w:t>현재완료</w:t>
            </w:r>
          </w:p>
          <w:p>
            <w:pPr>
              <w:spacing w:before="0" w:after="20" w:line="300" w:lineRule="auto"/>
              <w:ind w:left="170"/>
            </w:pPr>
            <w:r>
              <w:rPr>
                <w:rFonts w:ascii="맑은 고딕" w:hAnsi="맑은 고딕" w:eastAsia="맑은 고딕" w:cs="맑은 고딕"/>
                <w:b w:val="0"/>
                <w:color w:val="1E2433"/>
                <w:sz w:val="18"/>
              </w:rPr>
              <w:t xml:space="preserve">• '~했을 때 이미 …했었다' → </w:t>
            </w:r>
            <w:r>
              <w:rPr>
                <w:rFonts w:ascii="맑은 고딕" w:hAnsi="맑은 고딕" w:eastAsia="맑은 고딕" w:cs="맑은 고딕"/>
                <w:b/>
                <w:color w:val="0E8A7E"/>
                <w:sz w:val="18"/>
              </w:rPr>
              <w:t>had p.p.</w:t>
            </w:r>
          </w:p>
        </w:tc>
      </w:tr>
    </w:tbl>
    <w:p>
      <w:pPr>
        <w:spacing w:before="0" w:after="120" w:line="240" w:lineRule="auto"/>
      </w:pPr>
      <w:r>
        <w:rPr>
          <w:sz w:val="4"/>
        </w:rPr>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p>
      <w:pPr>
        <w:spacing w:before="240" w:after="120" w:line="300" w:lineRule="auto"/>
        <w:pStyle w:val="Heading2"/>
        <w:keepNext/>
        <w:pBdr>
          <w:left w:val="single" w:sz="24" w:space="6" w:color="#0E8A7E"/>
        </w:pBdr>
      </w:pPr>
      <w:r>
        <w:rPr>
          <w:rFonts w:ascii="맑은 고딕" w:hAnsi="맑은 고딕" w:eastAsia="맑은 고딕" w:cs="맑은 고딕"/>
          <w:b/>
          <w:color w:val="1E2433"/>
          <w:sz w:val="26"/>
        </w:rPr>
        <w:t>현재완료 4용법</w:t>
      </w:r>
    </w:p>
    <w:tbl>
      <w:tblPr>
        <w:tblW w:type="auto" w:w="0"/>
        <w:jc w:val="center"/>
        <w:tblLayout w:type="fixed"/>
        <w:tblLook w:firstColumn="1" w:firstRow="1" w:lastColumn="0" w:lastRow="0" w:noHBand="0" w:noVBand="1" w:val="04A0"/>
      </w:tblPr>
      <w:tblGrid>
        <w:gridCol w:w="3289"/>
        <w:gridCol w:w="3289"/>
        <w:gridCol w:w="3289"/>
      </w:tblGrid>
      <w:tr>
        <w:tc>
          <w:tcPr>
            <w:tcW w:type="dxa" w:w="1184"/>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용법</w:t>
            </w:r>
          </w:p>
        </w:tc>
        <w:tc>
          <w:tcPr>
            <w:tcW w:type="dxa" w:w="3157"/>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함께 쓰는 말</w:t>
            </w:r>
          </w:p>
        </w:tc>
        <w:tc>
          <w:tcPr>
            <w:tcW w:type="dxa" w:w="5524"/>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118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완료</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just, already, yet</w:t>
            </w:r>
          </w:p>
        </w:tc>
        <w:tc>
          <w:tcPr>
            <w:tcW w:type="dxa" w:w="552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I </w:t>
            </w:r>
            <w:r>
              <w:rPr>
                <w:rFonts w:ascii="맑은 고딕" w:hAnsi="맑은 고딕" w:eastAsia="맑은 고딕" w:cs="맑은 고딕"/>
                <w:b/>
                <w:color w:val="0E8A7E"/>
                <w:sz w:val="18"/>
              </w:rPr>
              <w:t>have</w:t>
            </w:r>
            <w:r>
              <w:rPr>
                <w:rFonts w:ascii="맑은 고딕" w:hAnsi="맑은 고딕" w:eastAsia="맑은 고딕" w:cs="맑은 고딕"/>
                <w:b w:val="0"/>
                <w:color w:val="1E2433"/>
                <w:sz w:val="18"/>
              </w:rPr>
              <w:t xml:space="preserve"> just </w:t>
            </w:r>
            <w:r>
              <w:rPr>
                <w:rFonts w:ascii="맑은 고딕" w:hAnsi="맑은 고딕" w:eastAsia="맑은 고딕" w:cs="맑은 고딕"/>
                <w:b/>
                <w:color w:val="0E8A7E"/>
                <w:sz w:val="18"/>
              </w:rPr>
              <w:t>finished</w:t>
            </w:r>
            <w:r>
              <w:rPr>
                <w:rFonts w:ascii="맑은 고딕" w:hAnsi="맑은 고딕" w:eastAsia="맑은 고딕" w:cs="맑은 고딕"/>
                <w:b w:val="0"/>
                <w:color w:val="1E2433"/>
                <w:sz w:val="18"/>
              </w:rPr>
              <w:t xml:space="preserve"> my homework.</w:t>
            </w:r>
          </w:p>
        </w:tc>
      </w:tr>
      <w:tr>
        <w:tc>
          <w:tcPr>
            <w:tcW w:type="dxa" w:w="118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경험</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ever, never, before, ~times</w:t>
            </w:r>
          </w:p>
        </w:tc>
        <w:tc>
          <w:tcPr>
            <w:tcW w:type="dxa" w:w="5524"/>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Have</w:t>
            </w:r>
            <w:r>
              <w:rPr>
                <w:rFonts w:ascii="맑은 고딕" w:hAnsi="맑은 고딕" w:eastAsia="맑은 고딕" w:cs="맑은 고딕"/>
                <w:b w:val="0"/>
                <w:color w:val="1E2433"/>
                <w:sz w:val="18"/>
              </w:rPr>
              <w:t xml:space="preserve"> you ever </w:t>
            </w:r>
            <w:r>
              <w:rPr>
                <w:rFonts w:ascii="맑은 고딕" w:hAnsi="맑은 고딕" w:eastAsia="맑은 고딕" w:cs="맑은 고딕"/>
                <w:b/>
                <w:color w:val="0E8A7E"/>
                <w:sz w:val="18"/>
              </w:rPr>
              <w:t>been</w:t>
            </w:r>
            <w:r>
              <w:rPr>
                <w:rFonts w:ascii="맑은 고딕" w:hAnsi="맑은 고딕" w:eastAsia="맑은 고딕" w:cs="맑은 고딕"/>
                <w:b w:val="0"/>
                <w:color w:val="1E2433"/>
                <w:sz w:val="18"/>
              </w:rPr>
              <w:t xml:space="preserve"> to Jeju?</w:t>
            </w:r>
          </w:p>
        </w:tc>
      </w:tr>
      <w:tr>
        <w:tc>
          <w:tcPr>
            <w:tcW w:type="dxa" w:w="118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계속</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for, since, how long</w:t>
            </w:r>
          </w:p>
        </w:tc>
        <w:tc>
          <w:tcPr>
            <w:tcW w:type="dxa" w:w="552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She </w:t>
            </w:r>
            <w:r>
              <w:rPr>
                <w:rFonts w:ascii="맑은 고딕" w:hAnsi="맑은 고딕" w:eastAsia="맑은 고딕" w:cs="맑은 고딕"/>
                <w:b/>
                <w:color w:val="0E8A7E"/>
                <w:sz w:val="18"/>
              </w:rPr>
              <w:t>has lived</w:t>
            </w:r>
            <w:r>
              <w:rPr>
                <w:rFonts w:ascii="맑은 고딕" w:hAnsi="맑은 고딕" w:eastAsia="맑은 고딕" w:cs="맑은 고딕"/>
                <w:b w:val="0"/>
                <w:color w:val="1E2433"/>
                <w:sz w:val="18"/>
              </w:rPr>
              <w:t xml:space="preserve"> here since 2015.</w:t>
            </w:r>
          </w:p>
        </w:tc>
      </w:tr>
      <w:tr>
        <w:tc>
          <w:tcPr>
            <w:tcW w:type="dxa" w:w="1184"/>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결과</w:t>
            </w:r>
          </w:p>
        </w:tc>
        <w:tc>
          <w:tcPr>
            <w:tcW w:type="dxa" w:w="3157"/>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go, lose, leave</w:t>
            </w:r>
          </w:p>
        </w:tc>
        <w:tc>
          <w:tcPr>
            <w:tcW w:type="dxa" w:w="5524"/>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He </w:t>
            </w:r>
            <w:r>
              <w:rPr>
                <w:rFonts w:ascii="맑은 고딕" w:hAnsi="맑은 고딕" w:eastAsia="맑은 고딕" w:cs="맑은 고딕"/>
                <w:b/>
                <w:color w:val="0E8A7E"/>
                <w:sz w:val="18"/>
              </w:rPr>
              <w:t>has gone</w:t>
            </w:r>
            <w:r>
              <w:rPr>
                <w:rFonts w:ascii="맑은 고딕" w:hAnsi="맑은 고딕" w:eastAsia="맑은 고딕" w:cs="맑은 고딕"/>
                <w:b w:val="0"/>
                <w:color w:val="1E2433"/>
                <w:sz w:val="18"/>
              </w:rPr>
              <w:t xml:space="preserve"> to London. (지금 없음)</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 </w:t>
            </w:r>
            <w:r>
              <w:rPr>
                <w:rFonts w:ascii="맑은 고딕" w:hAnsi="맑은 고딕" w:eastAsia="맑은 고딕" w:cs="맑은 고딕"/>
                <w:b w:val="0"/>
                <w:strike/>
                <w:color w:val="D64545"/>
                <w:sz w:val="18"/>
              </w:rPr>
              <w:t>have seen</w:t>
            </w:r>
            <w:r>
              <w:rPr>
                <w:rFonts w:ascii="맑은 고딕" w:hAnsi="맑은 고딕" w:eastAsia="맑은 고딕" w:cs="맑은 고딕"/>
                <w:b w:val="0"/>
                <w:color w:val="1E2433"/>
                <w:sz w:val="18"/>
              </w:rPr>
              <w:t xml:space="preserve"> the movie yesterday.</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I </w:t>
            </w:r>
            <w:r>
              <w:rPr>
                <w:rFonts w:ascii="맑은 고딕" w:hAnsi="맑은 고딕" w:eastAsia="맑은 고딕" w:cs="맑은 고딕"/>
                <w:b/>
                <w:color w:val="1F9254"/>
                <w:sz w:val="18"/>
              </w:rPr>
              <w:t>saw</w:t>
            </w:r>
            <w:r>
              <w:rPr>
                <w:rFonts w:ascii="맑은 고딕" w:hAnsi="맑은 고딕" w:eastAsia="맑은 고딕" w:cs="맑은 고딕"/>
                <w:b w:val="0"/>
                <w:color w:val="1E2433"/>
                <w:sz w:val="18"/>
              </w:rPr>
              <w:t xml:space="preserve"> the movie yesterday.</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yesterday = 명백한 과거</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If it </w:t>
            </w:r>
            <w:r>
              <w:rPr>
                <w:rFonts w:ascii="맑은 고딕" w:hAnsi="맑은 고딕" w:eastAsia="맑은 고딕" w:cs="맑은 고딕"/>
                <w:b w:val="0"/>
                <w:strike/>
                <w:color w:val="D64545"/>
                <w:sz w:val="18"/>
              </w:rPr>
              <w:t>will rain</w:t>
            </w:r>
            <w:r>
              <w:rPr>
                <w:rFonts w:ascii="맑은 고딕" w:hAnsi="맑은 고딕" w:eastAsia="맑은 고딕" w:cs="맑은 고딕"/>
                <w:b w:val="0"/>
                <w:color w:val="1E2433"/>
                <w:sz w:val="18"/>
              </w:rPr>
              <w:t xml:space="preserve"> tomorrow, I'll stay home.</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If it </w:t>
            </w:r>
            <w:r>
              <w:rPr>
                <w:rFonts w:ascii="맑은 고딕" w:hAnsi="맑은 고딕" w:eastAsia="맑은 고딕" w:cs="맑은 고딕"/>
                <w:b/>
                <w:color w:val="1F9254"/>
                <w:sz w:val="18"/>
              </w:rPr>
              <w:t>rains</w:t>
            </w:r>
            <w:r>
              <w:rPr>
                <w:rFonts w:ascii="맑은 고딕" w:hAnsi="맑은 고딕" w:eastAsia="맑은 고딕" w:cs="맑은 고딕"/>
                <w:b w:val="0"/>
                <w:color w:val="1E2433"/>
                <w:sz w:val="18"/>
              </w:rPr>
              <w:t xml:space="preserve"> tomorrow, …</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시간·조건 부사절은 현재가 미래 대신</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The teacher said the earth </w:t>
            </w:r>
            <w:r>
              <w:rPr>
                <w:rFonts w:ascii="맑은 고딕" w:hAnsi="맑은 고딕" w:eastAsia="맑은 고딕" w:cs="맑은 고딕"/>
                <w:b w:val="0"/>
                <w:strike/>
                <w:color w:val="D64545"/>
                <w:sz w:val="18"/>
              </w:rPr>
              <w:t>moved</w:t>
            </w:r>
            <w:r>
              <w:rPr>
                <w:rFonts w:ascii="맑은 고딕" w:hAnsi="맑은 고딕" w:eastAsia="맑은 고딕" w:cs="맑은 고딕"/>
                <w:b w:val="0"/>
                <w:color w:val="1E2433"/>
                <w:sz w:val="18"/>
              </w:rPr>
              <w:t xml:space="preserve"> around the sun.</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 the earth </w:t>
            </w:r>
            <w:r>
              <w:rPr>
                <w:rFonts w:ascii="맑은 고딕" w:hAnsi="맑은 고딕" w:eastAsia="맑은 고딕" w:cs="맑은 고딕"/>
                <w:b/>
                <w:color w:val="1F9254"/>
                <w:sz w:val="18"/>
              </w:rPr>
              <w:t>moves</w:t>
            </w:r>
            <w:r>
              <w:rPr>
                <w:rFonts w:ascii="맑은 고딕" w:hAnsi="맑은 고딕" w:eastAsia="맑은 고딕" w:cs="맑은 고딕"/>
                <w:b w:val="0"/>
                <w:color w:val="1E2433"/>
                <w:sz w:val="18"/>
              </w:rPr>
              <w:t xml:space="preserve"> …</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불변의 진리 → 항상 현재</w:t>
            </w:r>
          </w:p>
        </w:tc>
      </w:tr>
    </w:tbl>
    <w:p>
      <w:pPr>
        <w:spacing w:before="0" w:after="120" w:line="240" w:lineRule="auto"/>
      </w:pPr>
      <w:r>
        <w:rPr>
          <w:sz w:val="4"/>
        </w:rPr>
      </w:r>
    </w:p>
    <w:p>
      <w:pPr>
        <w:spacing w:before="240" w:after="120" w:line="300" w:lineRule="auto"/>
        <w:pStyle w:val="Heading2"/>
        <w:keepNext/>
        <w:pBdr>
          <w:left w:val="single" w:sz="24" w:space="6" w:color="#0E8A7E"/>
        </w:pBdr>
      </w:pPr>
      <w:r>
        <w:rPr>
          <w:rFonts w:ascii="맑은 고딕" w:hAnsi="맑은 고딕" w:eastAsia="맑은 고딕" w:cs="맑은 고딕"/>
          <w:b/>
          <w:color w:val="1E2433"/>
          <w:sz w:val="26"/>
        </w:rPr>
        <w:t>진행형 · 완료진행</w:t>
      </w:r>
    </w:p>
    <w:p>
      <w:pPr>
        <w:keepNext/>
        <w:spacing w:before="0" w:after="0" w:line="300" w:lineRule="auto"/>
      </w:pPr>
      <w:r>
        <w:rPr>
          <w:rFonts w:ascii="맑은 고딕" w:hAnsi="맑은 고딕" w:eastAsia="맑은 고딕" w:cs="맑은 고딕"/>
          <w:b/>
          <w:color w:val="0E8A7E"/>
          <w:sz w:val="16"/>
        </w:rPr>
        <w:t xml:space="preserve">1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0E8A7E"/>
          <w:sz w:val="20"/>
        </w:rPr>
        <w:t>was taking</w:t>
      </w:r>
      <w:r>
        <w:rPr>
          <w:rFonts w:ascii="맑은 고딕" w:hAnsi="맑은 고딕" w:eastAsia="맑은 고딕" w:cs="맑은 고딕"/>
          <w:b w:val="0"/>
          <w:color w:val="1E2433"/>
          <w:sz w:val="20"/>
        </w:rPr>
        <w:t xml:space="preserve"> a shower when you called.</w:t>
      </w:r>
    </w:p>
    <w:p>
      <w:pPr>
        <w:spacing w:before="0" w:after="60" w:line="300" w:lineRule="auto"/>
        <w:ind w:left="255"/>
      </w:pPr>
      <w:r>
        <w:rPr>
          <w:rFonts w:ascii="맑은 고딕" w:hAnsi="맑은 고딕" w:eastAsia="맑은 고딕" w:cs="맑은 고딕"/>
          <w:b w:val="0"/>
          <w:color w:val="5B6475"/>
          <w:sz w:val="17"/>
        </w:rPr>
        <w:t>과거진행</w:t>
      </w:r>
    </w:p>
    <w:p>
      <w:pPr>
        <w:keepNext/>
        <w:spacing w:before="0" w:after="0" w:line="300" w:lineRule="auto"/>
      </w:pPr>
      <w:r>
        <w:rPr>
          <w:rFonts w:ascii="맑은 고딕" w:hAnsi="맑은 고딕" w:eastAsia="맑은 고딕" w:cs="맑은 고딕"/>
          <w:b/>
          <w:color w:val="0E8A7E"/>
          <w:sz w:val="16"/>
        </w:rPr>
        <w:t xml:space="preserve">2  </w:t>
      </w:r>
      <w:r>
        <w:rPr>
          <w:rFonts w:ascii="맑은 고딕" w:hAnsi="맑은 고딕" w:eastAsia="맑은 고딕" w:cs="맑은 고딕"/>
          <w:b w:val="0"/>
          <w:color w:val="1E2433"/>
          <w:sz w:val="20"/>
        </w:rPr>
        <w:t xml:space="preserve">It </w:t>
      </w:r>
      <w:r>
        <w:rPr>
          <w:rFonts w:ascii="맑은 고딕" w:hAnsi="맑은 고딕" w:eastAsia="맑은 고딕" w:cs="맑은 고딕"/>
          <w:b/>
          <w:color w:val="0E8A7E"/>
          <w:sz w:val="20"/>
        </w:rPr>
        <w:t>has been raining</w:t>
      </w:r>
      <w:r>
        <w:rPr>
          <w:rFonts w:ascii="맑은 고딕" w:hAnsi="맑은 고딕" w:eastAsia="맑은 고딕" w:cs="맑은 고딕"/>
          <w:b w:val="0"/>
          <w:color w:val="1E2433"/>
          <w:sz w:val="20"/>
        </w:rPr>
        <w:t xml:space="preserve"> since this morning.</w:t>
      </w:r>
    </w:p>
    <w:p>
      <w:pPr>
        <w:spacing w:before="0" w:after="60" w:line="300" w:lineRule="auto"/>
        <w:ind w:left="255"/>
      </w:pPr>
      <w:r>
        <w:rPr>
          <w:rFonts w:ascii="맑은 고딕" w:hAnsi="맑은 고딕" w:eastAsia="맑은 고딕" w:cs="맑은 고딕"/>
          <w:b w:val="0"/>
          <w:color w:val="5B6475"/>
          <w:sz w:val="17"/>
        </w:rPr>
        <w:t>현재완료진행: 지금까지 계속 진행 중</w:t>
      </w:r>
    </w:p>
    <w:p>
      <w:pPr>
        <w:keepNext/>
        <w:spacing w:before="0" w:after="0" w:line="300" w:lineRule="auto"/>
      </w:pPr>
      <w:r>
        <w:rPr>
          <w:rFonts w:ascii="맑은 고딕" w:hAnsi="맑은 고딕" w:eastAsia="맑은 고딕" w:cs="맑은 고딕"/>
          <w:b/>
          <w:color w:val="0E8A7E"/>
          <w:sz w:val="16"/>
        </w:rPr>
        <w:t xml:space="preserve">3  </w:t>
      </w:r>
      <w:r>
        <w:rPr>
          <w:rFonts w:ascii="맑은 고딕" w:hAnsi="맑은 고딕" w:eastAsia="맑은 고딕" w:cs="맑은 고딕"/>
          <w:b w:val="0"/>
          <w:color w:val="1E2433"/>
          <w:sz w:val="20"/>
        </w:rPr>
        <w:t xml:space="preserve">I </w:t>
      </w:r>
      <w:r>
        <w:rPr>
          <w:rFonts w:ascii="맑은 고딕" w:hAnsi="맑은 고딕" w:eastAsia="맑은 고딕" w:cs="맑은 고딕"/>
          <w:b w:val="0"/>
          <w:strike/>
          <w:color w:val="D64545"/>
          <w:sz w:val="20"/>
        </w:rPr>
        <w:t>am knowing</w:t>
      </w:r>
      <w:r>
        <w:rPr>
          <w:rFonts w:ascii="맑은 고딕" w:hAnsi="맑은 고딕" w:eastAsia="맑은 고딕" w:cs="맑은 고딕"/>
          <w:b w:val="0"/>
          <w:color w:val="1E2433"/>
          <w:sz w:val="20"/>
        </w:rPr>
        <w:t xml:space="preserve"> → I </w:t>
      </w:r>
      <w:r>
        <w:rPr>
          <w:rFonts w:ascii="맑은 고딕" w:hAnsi="맑은 고딕" w:eastAsia="맑은 고딕" w:cs="맑은 고딕"/>
          <w:b/>
          <w:color w:val="0E8A7E"/>
          <w:sz w:val="20"/>
        </w:rPr>
        <w:t>know</w:t>
      </w:r>
      <w:r>
        <w:rPr>
          <w:rFonts w:ascii="맑은 고딕" w:hAnsi="맑은 고딕" w:eastAsia="맑은 고딕" w:cs="맑은 고딕"/>
          <w:b w:val="0"/>
          <w:color w:val="1E2433"/>
          <w:sz w:val="20"/>
        </w:rPr>
        <w:t xml:space="preserve"> the answer.</w:t>
      </w:r>
    </w:p>
    <w:p>
      <w:pPr>
        <w:spacing w:before="0" w:after="60" w:line="300" w:lineRule="auto"/>
        <w:ind w:left="255"/>
      </w:pPr>
      <w:r>
        <w:rPr>
          <w:rFonts w:ascii="맑은 고딕" w:hAnsi="맑은 고딕" w:eastAsia="맑은 고딕" w:cs="맑은 고딕"/>
          <w:b w:val="0"/>
          <w:color w:val="5B6475"/>
          <w:sz w:val="17"/>
        </w:rPr>
        <w:t>상태동사(know, like, have 소유)는 진행형 X</w:t>
      </w:r>
    </w:p>
    <w:p>
      <w:pPr>
        <w:spacing w:before="0" w:after="8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05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괄호 안에서 알맞은 것을 고르시오.  I (lost / have lost) my wallet last night.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She has been sick (for / since) last Monday.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 xml:space="preserve">밑줄 친 현재완료의 용법을 쓰시오.  I </w:t>
      </w:r>
      <w:r>
        <w:rPr>
          <w:rFonts w:ascii="맑은 고딕" w:hAnsi="맑은 고딕" w:eastAsia="맑은 고딕" w:cs="맑은 고딕"/>
          <w:b w:val="0"/>
          <w:color w:val="1E2433"/>
          <w:sz w:val="19"/>
          <w:highlight w:val="yellow"/>
          <w:u w:val="single"/>
        </w:rPr>
        <w:t>have never seen</w:t>
      </w:r>
      <w:r>
        <w:rPr>
          <w:rFonts w:ascii="맑은 고딕" w:hAnsi="맑은 고딕" w:eastAsia="맑은 고딕" w:cs="맑은 고딕"/>
          <w:b w:val="0"/>
          <w:color w:val="1E2433"/>
          <w:sz w:val="19"/>
        </w:rPr>
        <w:t xml:space="preserve"> such a beautiful sunset.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괄호 안에서 알맞은 것을 고르시오.  Call me when you (will arrive / arrive).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When I got home, my brother (already ate / had already eaten) the pizza.</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By the end of this month, I (will finish / will have finished) the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have met him two years ago.</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you ever tried Thai food?</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just left the office.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괄호 안의 표현을 넣어 시제를 바꿔 쓰시오.  I eat lunch. (an hour ago)</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괄호 안의 표현을 넣어 시제를 바꿔 쓰시오.  I eat lunch. (already, 현재완료)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괄호 안의 표현을 넣어 시제를 바꿔 쓰시오.  I eat lunch. (By 1 p.m., 미래완료)</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어법상 틀린 부분을 고치시오.  When I was young, I have lived in Daegu.</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12  </w:t>
      </w:r>
      <w:r>
        <w:rPr>
          <w:rFonts w:ascii="맑은 고딕" w:hAnsi="맑은 고딕" w:eastAsia="맑은 고딕" w:cs="맑은 고딕"/>
          <w:b w:val="0"/>
          <w:color w:val="1E2433"/>
          <w:sz w:val="19"/>
        </w:rPr>
        <w:t>우리말과 같도록 영작하시오.  내가 극장에 도착했을 때, 영화는 이미 시작했었다.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05 시제</w:t>
      </w:r>
    </w:p>
    <w:p>
      <w:pPr>
        <w:spacing w:before="0" w:after="40" w:line="300" w:lineRule="auto"/>
      </w:pPr>
      <w:r>
        <w:rPr>
          <w:rFonts w:ascii="맑은 고딕" w:hAnsi="맑은 고딕" w:eastAsia="맑은 고딕" w:cs="맑은 고딕"/>
          <w:b/>
          <w:color w:val="1E2433"/>
          <w:sz w:val="32"/>
        </w:rPr>
        <w:t>시제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I ______ my homework two hours ago.</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finish</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have finished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had finished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finish</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She has lived in Seoul ______ ten years.</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since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ago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when</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until</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 xml:space="preserve">밑줄 친 부분의 용법이 &lt;보기&gt;와 같은 것은?  &lt;보기&gt; I </w:t>
      </w:r>
      <w:r>
        <w:rPr>
          <w:rFonts w:ascii="맑은 고딕" w:hAnsi="맑은 고딕" w:eastAsia="맑은 고딕" w:cs="맑은 고딕"/>
          <w:b w:val="0"/>
          <w:color w:val="1E2433"/>
          <w:sz w:val="19"/>
          <w:highlight w:val="yellow"/>
          <w:u w:val="single"/>
        </w:rPr>
        <w:t>have been</w:t>
      </w:r>
      <w:r>
        <w:rPr>
          <w:rFonts w:ascii="맑은 고딕" w:hAnsi="맑은 고딕" w:eastAsia="맑은 고딕" w:cs="맑은 고딕"/>
          <w:b w:val="0"/>
          <w:color w:val="1E2433"/>
          <w:sz w:val="19"/>
        </w:rPr>
        <w:t xml:space="preserve"> to Jeju twice.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 xml:space="preserve">He </w:t>
      </w:r>
      <w:r>
        <w:rPr>
          <w:rFonts w:ascii="맑은 고딕" w:hAnsi="맑은 고딕" w:eastAsia="맑은 고딕" w:cs="맑은 고딕"/>
          <w:b w:val="0"/>
          <w:color w:val="1E2433"/>
          <w:sz w:val="19"/>
          <w:highlight w:val="yellow"/>
          <w:u w:val="single"/>
        </w:rPr>
        <w:t>has</w:t>
      </w:r>
      <w:r>
        <w:rPr>
          <w:rFonts w:ascii="맑은 고딕" w:hAnsi="맑은 고딕" w:eastAsia="맑은 고딕" w:cs="맑은 고딕"/>
          <w:b w:val="0"/>
          <w:color w:val="1E2433"/>
          <w:sz w:val="19"/>
        </w:rPr>
        <w:t xml:space="preserve"> just </w:t>
      </w:r>
      <w:r>
        <w:rPr>
          <w:rFonts w:ascii="맑은 고딕" w:hAnsi="맑은 고딕" w:eastAsia="맑은 고딕" w:cs="맑은 고딕"/>
          <w:b w:val="0"/>
          <w:color w:val="1E2433"/>
          <w:sz w:val="19"/>
          <w:highlight w:val="yellow"/>
          <w:u w:val="single"/>
        </w:rPr>
        <w:t>finished</w:t>
      </w:r>
      <w:r>
        <w:rPr>
          <w:rFonts w:ascii="맑은 고딕" w:hAnsi="맑은 고딕" w:eastAsia="맑은 고딕" w:cs="맑은 고딕"/>
          <w:b w:val="0"/>
          <w:color w:val="1E2433"/>
          <w:sz w:val="19"/>
        </w:rPr>
        <w:t xml:space="preserve"> his homework.</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 xml:space="preserve">She </w:t>
      </w:r>
      <w:r>
        <w:rPr>
          <w:rFonts w:ascii="맑은 고딕" w:hAnsi="맑은 고딕" w:eastAsia="맑은 고딕" w:cs="맑은 고딕"/>
          <w:b w:val="0"/>
          <w:color w:val="1E2433"/>
          <w:sz w:val="19"/>
          <w:highlight w:val="yellow"/>
          <w:u w:val="single"/>
        </w:rPr>
        <w:t>has lost</w:t>
      </w:r>
      <w:r>
        <w:rPr>
          <w:rFonts w:ascii="맑은 고딕" w:hAnsi="맑은 고딕" w:eastAsia="맑은 고딕" w:cs="맑은 고딕"/>
          <w:b w:val="0"/>
          <w:color w:val="1E2433"/>
          <w:sz w:val="19"/>
        </w:rPr>
        <w:t xml:space="preserve"> her key.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 xml:space="preserve">We </w:t>
      </w:r>
      <w:r>
        <w:rPr>
          <w:rFonts w:ascii="맑은 고딕" w:hAnsi="맑은 고딕" w:eastAsia="맑은 고딕" w:cs="맑은 고딕"/>
          <w:b w:val="0"/>
          <w:color w:val="1E2433"/>
          <w:sz w:val="19"/>
          <w:highlight w:val="yellow"/>
          <w:u w:val="single"/>
        </w:rPr>
        <w:t>have known</w:t>
      </w:r>
      <w:r>
        <w:rPr>
          <w:rFonts w:ascii="맑은 고딕" w:hAnsi="맑은 고딕" w:eastAsia="맑은 고딕" w:cs="맑은 고딕"/>
          <w:b w:val="0"/>
          <w:color w:val="1E2433"/>
          <w:sz w:val="19"/>
        </w:rPr>
        <w:t xml:space="preserve"> each other since 2015.</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 xml:space="preserve">I </w:t>
      </w:r>
      <w:r>
        <w:rPr>
          <w:rFonts w:ascii="맑은 고딕" w:hAnsi="맑은 고딕" w:eastAsia="맑은 고딕" w:cs="맑은 고딕"/>
          <w:b w:val="0"/>
          <w:color w:val="1E2433"/>
          <w:sz w:val="19"/>
          <w:highlight w:val="yellow"/>
          <w:u w:val="single"/>
        </w:rPr>
        <w:t>have</w:t>
      </w:r>
      <w:r>
        <w:rPr>
          <w:rFonts w:ascii="맑은 고딕" w:hAnsi="맑은 고딕" w:eastAsia="맑은 고딕" w:cs="맑은 고딕"/>
          <w:b w:val="0"/>
          <w:color w:val="1E2433"/>
          <w:sz w:val="19"/>
        </w:rPr>
        <w:t xml:space="preserve"> never </w:t>
      </w:r>
      <w:r>
        <w:rPr>
          <w:rFonts w:ascii="맑은 고딕" w:hAnsi="맑은 고딕" w:eastAsia="맑은 고딕" w:cs="맑은 고딕"/>
          <w:b w:val="0"/>
          <w:color w:val="1E2433"/>
          <w:sz w:val="19"/>
          <w:highlight w:val="yellow"/>
          <w:u w:val="single"/>
        </w:rPr>
        <w:t>seen</w:t>
      </w:r>
      <w:r>
        <w:rPr>
          <w:rFonts w:ascii="맑은 고딕" w:hAnsi="맑은 고딕" w:eastAsia="맑은 고딕" w:cs="맑은 고딕"/>
          <w:b w:val="0"/>
          <w:color w:val="1E2433"/>
          <w:sz w:val="19"/>
        </w:rPr>
        <w:t xml:space="preserve"> a ghost.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 xml:space="preserve">They </w:t>
      </w:r>
      <w:r>
        <w:rPr>
          <w:rFonts w:ascii="맑은 고딕" w:hAnsi="맑은 고딕" w:eastAsia="맑은 고딕" w:cs="맑은 고딕"/>
          <w:b w:val="0"/>
          <w:color w:val="1E2433"/>
          <w:sz w:val="19"/>
          <w:highlight w:val="yellow"/>
          <w:u w:val="single"/>
        </w:rPr>
        <w:t>have gone</w:t>
      </w:r>
      <w:r>
        <w:rPr>
          <w:rFonts w:ascii="맑은 고딕" w:hAnsi="맑은 고딕" w:eastAsia="맑은 고딕" w:cs="맑은 고딕"/>
          <w:b w:val="0"/>
          <w:color w:val="1E2433"/>
          <w:sz w:val="19"/>
        </w:rPr>
        <w:t xml:space="preserve"> to Busan.</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말로 알맞은 것은?  Call me when you ______ home.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arrive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will arrive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arrived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arriving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to arrive</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have known her since childhood.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When did you finish the report?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Water boils at 100°C.</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He has already left the office.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 have seen the movie last Friday.</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has been reading for two hours.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 am knowing the answer.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When have you met him?</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If it will snow tomorrow, we will stay home.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My teacher said that the sun rose in the east.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to Busan three years ago. Since then, I </w:t>
            </w:r>
            <w:r>
              <w:rPr>
                <w:rFonts w:ascii="맑은 고딕" w:hAnsi="맑은 고딕" w:eastAsia="맑은 고딕" w:cs="맑은 고딕"/>
                <w:b w:val="0"/>
                <w:color w:val="1E2433"/>
                <w:sz w:val="18"/>
                <w:highlight w:val="yellow"/>
                <w:u w:val="single"/>
              </w:rPr>
              <w:t>ⓑ have made</w:t>
            </w:r>
            <w:r>
              <w:rPr>
                <w:rFonts w:ascii="맑은 고딕" w:hAnsi="맑은 고딕" w:eastAsia="맑은 고딕" w:cs="맑은 고딕"/>
                <w:b w:val="0"/>
                <w:color w:val="1E2433"/>
                <w:sz w:val="18"/>
              </w:rPr>
              <w:t xml:space="preserve"> many new friends here. Last month, my best friend Yuna </w:t>
            </w:r>
            <w:r>
              <w:rPr>
                <w:rFonts w:ascii="맑은 고딕" w:hAnsi="맑은 고딕" w:eastAsia="맑은 고딕" w:cs="맑은 고딕"/>
                <w:b w:val="0"/>
                <w:color w:val="1E2433"/>
                <w:sz w:val="18"/>
                <w:highlight w:val="yellow"/>
                <w:u w:val="single"/>
              </w:rPr>
              <w:t>ⓒ has visited</w:t>
            </w:r>
            <w:r>
              <w:rPr>
                <w:rFonts w:ascii="맑은 고딕" w:hAnsi="맑은 고딕" w:eastAsia="맑은 고딕" w:cs="맑은 고딕"/>
                <w:b w:val="0"/>
                <w:color w:val="1E2433"/>
                <w:sz w:val="18"/>
              </w:rPr>
              <w:t xml:space="preserve"> me from Seoul. We </w:t>
            </w:r>
            <w:r>
              <w:rPr>
                <w:rFonts w:ascii="맑은 고딕" w:hAnsi="맑은 고딕" w:eastAsia="맑은 고딕" w:cs="맑은 고딕"/>
                <w:b w:val="0"/>
                <w:color w:val="1E2433"/>
                <w:sz w:val="18"/>
                <w:highlight w:val="yellow"/>
                <w:u w:val="single"/>
              </w:rPr>
              <w:t>ⓓ went</w:t>
            </w:r>
            <w:r>
              <w:rPr>
                <w:rFonts w:ascii="맑은 고딕" w:hAnsi="맑은 고딕" w:eastAsia="맑은 고딕" w:cs="맑은 고딕"/>
                <w:b w:val="0"/>
                <w:color w:val="1E2433"/>
                <w:sz w:val="18"/>
              </w:rPr>
              <w:t xml:space="preserve"> to Haeundae Beach together. I </w:t>
            </w:r>
            <w:r>
              <w:rPr>
                <w:rFonts w:ascii="맑은 고딕" w:hAnsi="맑은 고딕" w:eastAsia="맑은 고딕" w:cs="맑은 고딕"/>
                <w:b w:val="0"/>
                <w:color w:val="1E2433"/>
                <w:sz w:val="18"/>
                <w:highlight w:val="yellow"/>
                <w:u w:val="single"/>
              </w:rPr>
              <w:t>ⓔ have never seen</w:t>
            </w:r>
            <w:r>
              <w:rPr>
                <w:rFonts w:ascii="맑은 고딕" w:hAnsi="맑은 고딕" w:eastAsia="맑은 고딕" w:cs="맑은 고딕"/>
                <w:b w:val="0"/>
                <w:color w:val="1E2433"/>
                <w:sz w:val="18"/>
              </w:rPr>
              <w:t xml:space="preserve"> her so happy before.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a terrible day. When I </w:t>
            </w:r>
            <w:r>
              <w:rPr>
                <w:rFonts w:ascii="맑은 고딕" w:hAnsi="맑은 고딕" w:eastAsia="맑은 고딕" w:cs="맑은 고딕"/>
                <w:b w:val="0"/>
                <w:color w:val="1E2433"/>
                <w:sz w:val="18"/>
                <w:highlight w:val="yellow"/>
                <w:u w:val="single"/>
              </w:rPr>
              <w:t>ⓐ got</w:t>
            </w:r>
            <w:r>
              <w:rPr>
                <w:rFonts w:ascii="맑은 고딕" w:hAnsi="맑은 고딕" w:eastAsia="맑은 고딕" w:cs="맑은 고딕"/>
                <w:b w:val="0"/>
                <w:color w:val="1E2433"/>
                <w:sz w:val="18"/>
              </w:rPr>
              <w:t xml:space="preserve"> to the bus stop, the bus </w:t>
            </w:r>
            <w:r>
              <w:rPr>
                <w:rFonts w:ascii="맑은 고딕" w:hAnsi="맑은 고딕" w:eastAsia="맑은 고딕" w:cs="맑은 고딕"/>
                <w:b w:val="0"/>
                <w:color w:val="1E2433"/>
                <w:sz w:val="18"/>
                <w:highlight w:val="yellow"/>
                <w:u w:val="single"/>
              </w:rPr>
              <w:t>ⓑ had already left</w:t>
            </w:r>
            <w:r>
              <w:rPr>
                <w:rFonts w:ascii="맑은 고딕" w:hAnsi="맑은 고딕" w:eastAsia="맑은 고딕" w:cs="맑은 고딕"/>
                <w:b w:val="0"/>
                <w:color w:val="1E2433"/>
                <w:sz w:val="18"/>
              </w:rPr>
              <w:t xml:space="preserve">. I </w:t>
            </w:r>
            <w:r>
              <w:rPr>
                <w:rFonts w:ascii="맑은 고딕" w:hAnsi="맑은 고딕" w:eastAsia="맑은 고딕" w:cs="맑은 고딕"/>
                <w:b w:val="0"/>
                <w:color w:val="1E2433"/>
                <w:sz w:val="18"/>
                <w:highlight w:val="yellow"/>
                <w:u w:val="single"/>
              </w:rPr>
              <w:t>ⓒ had to</w:t>
            </w:r>
            <w:r>
              <w:rPr>
                <w:rFonts w:ascii="맑은 고딕" w:hAnsi="맑은 고딕" w:eastAsia="맑은 고딕" w:cs="맑은 고딕"/>
                <w:b w:val="0"/>
                <w:color w:val="1E2433"/>
                <w:sz w:val="18"/>
              </w:rPr>
              <w:t xml:space="preserve"> walk to school. When I arrived, the class </w:t>
            </w:r>
            <w:r>
              <w:rPr>
                <w:rFonts w:ascii="맑은 고딕" w:hAnsi="맑은 고딕" w:eastAsia="맑은 고딕" w:cs="맑은 고딕"/>
                <w:b w:val="0"/>
                <w:color w:val="1E2433"/>
                <w:sz w:val="18"/>
                <w:highlight w:val="yellow"/>
                <w:u w:val="single"/>
              </w:rPr>
              <w:t>ⓓ has already started</w:t>
            </w:r>
            <w:r>
              <w:rPr>
                <w:rFonts w:ascii="맑은 고딕" w:hAnsi="맑은 고딕" w:eastAsia="맑은 고딕" w:cs="맑은 고딕"/>
                <w:b w:val="0"/>
                <w:color w:val="1E2433"/>
                <w:sz w:val="18"/>
              </w:rPr>
              <w:t xml:space="preserve">. My teacher asked me why I </w:t>
            </w:r>
            <w:r>
              <w:rPr>
                <w:rFonts w:ascii="맑은 고딕" w:hAnsi="맑은 고딕" w:eastAsia="맑은 고딕" w:cs="맑은 고딕"/>
                <w:b w:val="0"/>
                <w:color w:val="1E2433"/>
                <w:sz w:val="18"/>
                <w:highlight w:val="yellow"/>
                <w:u w:val="single"/>
              </w:rPr>
              <w:t>ⓔ was</w:t>
            </w:r>
            <w:r>
              <w:rPr>
                <w:rFonts w:ascii="맑은 고딕" w:hAnsi="맑은 고딕" w:eastAsia="맑은 고딕" w:cs="맑은 고딕"/>
                <w:b w:val="0"/>
                <w:color w:val="1E2433"/>
                <w:sz w:val="18"/>
              </w:rPr>
              <w:t xml:space="preserve"> late.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By next year, I will have lived here for ten years.</w:t>
            </w:r>
            <w:r>
              <w:br/>
            </w:r>
            <w:r>
              <w:rPr>
                <w:rFonts w:ascii="맑은 고딕" w:hAnsi="맑은 고딕" w:eastAsia="맑은 고딕" w:cs="맑은 고딕"/>
                <w:b w:val="0"/>
                <w:color w:val="1E2433"/>
                <w:sz w:val="18"/>
              </w:rPr>
              <w:t>ⓑ I have lost my phone yesterday.</w:t>
            </w:r>
            <w:r>
              <w:br/>
            </w:r>
            <w:r>
              <w:rPr>
                <w:rFonts w:ascii="맑은 고딕" w:hAnsi="맑은 고딕" w:eastAsia="맑은 고딕" w:cs="맑은 고딕"/>
                <w:b w:val="0"/>
                <w:color w:val="1E2433"/>
                <w:sz w:val="18"/>
              </w:rPr>
              <w:t>ⓒ It has been raining since this morning.</w:t>
            </w:r>
            <w:r>
              <w:br/>
            </w:r>
            <w:r>
              <w:rPr>
                <w:rFonts w:ascii="맑은 고딕" w:hAnsi="맑은 고딕" w:eastAsia="맑은 고딕" w:cs="맑은 고딕"/>
                <w:b w:val="0"/>
                <w:color w:val="1E2433"/>
                <w:sz w:val="18"/>
              </w:rPr>
              <w:t>ⓓ When I came home, my sister already went to bed.</w:t>
            </w:r>
            <w:r>
              <w:br/>
            </w:r>
            <w:r>
              <w:rPr>
                <w:rFonts w:ascii="맑은 고딕" w:hAnsi="맑은 고딕" w:eastAsia="맑은 고딕" w:cs="맑은 고딕"/>
                <w:b w:val="0"/>
                <w:color w:val="1E2433"/>
                <w:sz w:val="18"/>
              </w:rPr>
              <w:t>ⓔ I will call you as soon as I will finish my work.</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I eat lunch.</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When she called로 시작하고 already를 넣어 과거완료로 쓸 것 / (2) By 1 p.m.으로 시작하여 미래완료로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w:t>
      </w:r>
      <w:r>
        <w:br/>
      </w:r>
      <w:r>
        <w:rPr>
          <w:rFonts w:ascii="맑은 고딕" w:hAnsi="맑은 고딕" w:eastAsia="맑은 고딕" w:cs="맑은 고딕"/>
          <w:b w:val="0"/>
          <w:color w:val="1E2433"/>
          <w:sz w:val="19"/>
        </w:rPr>
        <w:t>I started to learn the guitar three years ago. I still learn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그는 런던에 가 버렸다. (그래서 지금 여기 없다)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go, London을 활용할 것 / 현재완료로 쓸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have visited the museum when I was in Paris.</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Mina is my classmate. She has played the piano since she was five. Last year, she has won first prize in a national contest. Before the contest, she had practiced for six hours every day. Next month, she will perform at a concert if she will get permission from her parents.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Jinho planned to visit his grandmother in Gwangju. He woke up late and took a taxi, but the traffic was terrible. </w:t>
            </w:r>
            <w:r>
              <w:rPr>
                <w:rFonts w:ascii="맑은 고딕" w:hAnsi="맑은 고딕" w:eastAsia="맑은 고딕" w:cs="맑은 고딕"/>
                <w:b w:val="0"/>
                <w:color w:val="1E2433"/>
                <w:sz w:val="18"/>
                <w:highlight w:val="yellow"/>
                <w:u w:val="single"/>
              </w:rPr>
              <w:t>그가 역에 도착했을 때, 기차는 이미 떠났었다.</w:t>
            </w:r>
            <w:r>
              <w:rPr>
                <w:rFonts w:ascii="맑은 고딕" w:hAnsi="맑은 고딕" w:eastAsia="맑은 고딕" w:cs="맑은 고딕"/>
                <w:b w:val="0"/>
                <w:color w:val="1E2433"/>
                <w:sz w:val="18"/>
              </w:rPr>
              <w:t xml:space="preserve"> He had to wait two hours for the next one.</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the station, leave, already를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19"/>
          <w:footerReference w:type="default" r:id="rId2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0E8A7E"/>
          <w:sz w:val="16"/>
          <w:shd w:val="clear" w:color="auto" w:fill="#E8F6F4"/>
        </w:rPr>
        <w:t xml:space="preserve"> PART 2 · 동사의 변신 </w:t>
      </w:r>
      <w:r>
        <w:rPr>
          <w:rFonts w:ascii="맑은 고딕" w:hAnsi="맑은 고딕" w:eastAsia="맑은 고딕" w:cs="맑은 고딕"/>
          <w:b/>
          <w:color w:val="0E8A7E"/>
          <w:sz w:val="16"/>
        </w:rPr>
        <w:t xml:space="preserve">     난이도 ★★★</w:t>
      </w:r>
    </w:p>
    <w:p>
      <w:pPr>
        <w:pStyle w:val="Heading1"/>
        <w:spacing w:before="0" w:after="160" w:line="300" w:lineRule="auto"/>
        <w:pBdr>
          <w:bottom w:val="single" w:sz="20" w:color="#0E8A7E"/>
        </w:pBdr>
      </w:pPr>
      <w:r>
        <w:rPr>
          <w:rFonts w:ascii="맑은 고딕" w:hAnsi="맑은 고딕" w:eastAsia="맑은 고딕" w:cs="맑은 고딕"/>
          <w:b/>
          <w:color w:val="0E8A7E"/>
          <w:sz w:val="52"/>
        </w:rPr>
        <w:t xml:space="preserve">UNIT 06  </w:t>
      </w:r>
      <w:r>
        <w:rPr>
          <w:rFonts w:ascii="맑은 고딕" w:hAnsi="맑은 고딕" w:eastAsia="맑은 고딕" w:cs="맑은 고딕"/>
          <w:b/>
          <w:color w:val="1E2433"/>
          <w:sz w:val="44"/>
        </w:rPr>
        <w:t>수동태</w:t>
      </w:r>
      <w:r>
        <w:rPr>
          <w:rFonts w:ascii="맑은 고딕" w:hAnsi="맑은 고딕" w:eastAsia="맑은 고딕" w:cs="맑은 고딕"/>
          <w:b w:val="0"/>
          <w:color w:val="8A93A6"/>
          <w:sz w:val="20"/>
        </w:rPr>
        <w:br/>
        <w:t>The Passive Voice</w:t>
      </w:r>
    </w:p>
    <w:p>
      <w:pPr>
        <w:spacing w:before="120" w:after="120" w:line="300" w:lineRule="auto"/>
      </w:pPr>
      <w:r>
        <w:rPr>
          <w:rFonts w:ascii="맑은 고딕" w:hAnsi="맑은 고딕" w:eastAsia="맑은 고딕" w:cs="맑은 고딕"/>
          <w:b w:val="0"/>
          <w:color w:val="5B6475"/>
          <w:sz w:val="19"/>
        </w:rPr>
        <w:t xml:space="preserve">기본형은 하나, </w:t>
      </w:r>
      <w:r>
        <w:rPr>
          <w:rFonts w:ascii="맑은 고딕" w:hAnsi="맑은 고딕" w:eastAsia="맑은 고딕" w:cs="맑은 고딕"/>
          <w:b/>
          <w:color w:val="0E8A7E"/>
          <w:sz w:val="19"/>
        </w:rPr>
        <w:t>be + p.p.</w:t>
      </w:r>
      <w:r>
        <w:rPr>
          <w:rFonts w:ascii="맑은 고딕" w:hAnsi="맑은 고딕" w:eastAsia="맑은 고딕" w:cs="맑은 고딕"/>
          <w:b w:val="0"/>
          <w:color w:val="5B6475"/>
          <w:sz w:val="19"/>
        </w:rPr>
        <w:t xml:space="preserve"> 형식마다 '누가 주어로 올라가느냐'만 다릅니다.</w:t>
      </w:r>
    </w:p>
    <w:tbl>
      <w:tblPr>
        <w:tblW w:type="auto" w:w="0"/>
        <w:jc w:val="center"/>
        <w:tblLayout w:type="fixed"/>
        <w:tblLook w:firstColumn="1" w:firstRow="1" w:lastColumn="0" w:lastRow="0" w:noHBand="0" w:noVBand="1" w:val="04A0"/>
      </w:tblPr>
      <w:tblGrid>
        <w:gridCol w:w="9866"/>
      </w:tblGrid>
      <w:tr>
        <w:tc>
          <w:tcPr>
            <w:tcW w:type="dxa" w:w="9865"/>
            <w:shd w:val="clear" w:color="auto" w:fill="E8F6F4"/>
            <w:tcBorders>
              <w:top w:val="single" w:sz="6" w:color="E8F6F4"/>
              <w:left w:val="single" w:sz="24" w:color="0E8A7E"/>
              <w:bottom w:val="single" w:sz="6" w:color="E8F6F4"/>
              <w:right w:val="single" w:sz="6" w:color="E8F6F4"/>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0E8A7E"/>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3·4·5형식 수동태 공식을 같은 문장으로 비교한다.</w:t>
            </w:r>
          </w:p>
          <w:p>
            <w:pPr>
              <w:spacing w:before="0" w:after="20" w:line="300" w:lineRule="auto"/>
              <w:ind w:left="170"/>
            </w:pPr>
            <w:r>
              <w:rPr>
                <w:rFonts w:ascii="맑은 고딕" w:hAnsi="맑은 고딕" w:eastAsia="맑은 고딕" w:cs="맑은 고딕"/>
                <w:b w:val="0"/>
                <w:color w:val="1E2433"/>
                <w:sz w:val="18"/>
              </w:rPr>
              <w:t>• 2. 진행·완료 수동태 확장형을 만든다.</w:t>
            </w:r>
          </w:p>
          <w:p>
            <w:pPr>
              <w:spacing w:before="0" w:after="20" w:line="300" w:lineRule="auto"/>
              <w:ind w:left="170"/>
            </w:pPr>
            <w:r>
              <w:rPr>
                <w:rFonts w:ascii="맑은 고딕" w:hAnsi="맑은 고딕" w:eastAsia="맑은 고딕" w:cs="맑은 고딕"/>
                <w:b w:val="0"/>
                <w:color w:val="1E2433"/>
                <w:sz w:val="18"/>
              </w:rPr>
              <w:t>• 3. 수동태가 안 되는 동사와 by 이외의 전치사를 안다.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8F6F4"/>
            <w:tcBorders>
              <w:top w:val="single" w:sz="18" w:color="0E8A7E"/>
              <w:left w:val="single" w:sz="18" w:color="0E8A7E"/>
              <w:bottom w:val="single" w:sz="18" w:color="0E8A7E"/>
              <w:right w:val="single" w:sz="18" w:color="0E8A7E"/>
            </w:tcBorders>
            <w:tcMar>
              <w:top w:w="140" w:type="dxa"/>
              <w:bottom w:w="140" w:type="dxa"/>
              <w:start w:w="200" w:type="dxa"/>
              <w:end w:w="200" w:type="dxa"/>
            </w:tcMar>
          </w:tcPr>
          <w:p>
            <w:pPr>
              <w:jc w:val="center"/>
            </w:pPr>
            <w:r>
              <w:rPr>
                <w:rFonts w:ascii="맑은 고딕" w:hAnsi="맑은 고딕" w:eastAsia="맑은 고딕" w:cs="맑은 고딕"/>
                <w:b/>
                <w:color w:val="0E8A7E"/>
                <w:sz w:val="16"/>
              </w:rPr>
              <w:t>이 단원의 기준 문장</w:t>
            </w:r>
          </w:p>
          <w:p>
            <w:pPr>
              <w:spacing w:before="40" w:after="0" w:line="300" w:lineRule="auto"/>
              <w:jc w:val="center"/>
            </w:pPr>
            <w:r>
              <w:rPr>
                <w:rFonts w:ascii="맑은 고딕" w:hAnsi="맑은 고딕" w:eastAsia="맑은 고딕" w:cs="맑은 고딕"/>
                <w:b/>
                <w:color w:val="1E2433"/>
                <w:sz w:val="30"/>
              </w:rPr>
              <w:t>The teacher gave him a prize.</w:t>
            </w:r>
          </w:p>
          <w:p>
            <w:pPr>
              <w:spacing w:before="40" w:after="0" w:line="300" w:lineRule="auto"/>
              <w:jc w:val="center"/>
            </w:pPr>
            <w:r>
              <w:rPr>
                <w:rFonts w:ascii="맑은 고딕" w:hAnsi="맑은 고딕" w:eastAsia="맑은 고딕" w:cs="맑은 고딕"/>
                <w:b w:val="0"/>
                <w:color w:val="5B6475"/>
                <w:sz w:val="18"/>
              </w:rPr>
              <w:t>선생님이 그에게 상을 주셨다.</w:t>
            </w:r>
          </w:p>
          <w:p>
            <w:pPr>
              <w:spacing w:before="40" w:after="0" w:line="300" w:lineRule="auto"/>
              <w:jc w:val="center"/>
            </w:pPr>
            <w:r>
              <w:rPr>
                <w:rFonts w:ascii="맑은 고딕" w:hAnsi="맑은 고딕" w:eastAsia="맑은 고딕" w:cs="맑은 고딕"/>
                <w:b w:val="0"/>
                <w:color w:val="8A93A6"/>
                <w:sz w:val="16"/>
              </w:rPr>
              <w:t>4형식 하나로 수동태 두 가지 → Unit 4 사역 문장의 수동태까지 연결합니다.</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12" w:color="0E8A7E"/>
              <w:left w:val="single" w:sz="12" w:color="0E8A7E"/>
              <w:bottom w:val="single" w:sz="12" w:color="0E8A7E"/>
              <w:right w:val="single" w:sz="12" w:color="0E8A7E"/>
            </w:tcBorders>
            <w:tcMar>
              <w:top w:w="120" w:type="dxa"/>
              <w:bottom w:w="120" w:type="dxa"/>
              <w:start w:w="160" w:type="dxa"/>
              <w:end w:w="160" w:type="dxa"/>
            </w:tcMar>
          </w:tcPr>
          <w:p>
            <w:pPr>
              <w:jc w:val="center"/>
            </w:pPr>
            <w:r>
              <w:rPr>
                <w:rFonts w:ascii="맑은 고딕" w:hAnsi="맑은 고딕" w:eastAsia="맑은 고딕" w:cs="맑은 고딕"/>
                <w:b/>
                <w:color w:val="FFFFFF"/>
                <w:sz w:val="15"/>
                <w:shd w:val="clear" w:color="auto" w:fill="#0E8A7E"/>
              </w:rPr>
              <w:t xml:space="preserve"> 공식 </w:t>
            </w:r>
            <w:r>
              <w:t xml:space="preserve">  </w:t>
            </w:r>
            <w:r>
              <w:rPr>
                <w:rFonts w:ascii="맑은 고딕" w:hAnsi="맑은 고딕" w:eastAsia="맑은 고딕" w:cs="맑은 고딕"/>
                <w:b/>
                <w:color w:val="1E2433"/>
                <w:sz w:val="22"/>
              </w:rPr>
              <w:t>기본형: be + p.p.</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2367"/>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유형</w:t>
            </w:r>
          </w:p>
        </w:tc>
        <w:tc>
          <w:tcPr>
            <w:tcW w:type="dxa" w:w="3749"/>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변환 공식</w:t>
            </w:r>
          </w:p>
        </w:tc>
        <w:tc>
          <w:tcPr>
            <w:tcW w:type="dxa" w:w="3749"/>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3형식</w:t>
            </w:r>
            <w:r>
              <w:rPr>
                <w:rFonts w:ascii="맑은 고딕" w:hAnsi="맑은 고딕" w:eastAsia="맑은 고딕" w:cs="맑은 고딕"/>
                <w:b w:val="0"/>
                <w:color w:val="1E2433"/>
                <w:sz w:val="18"/>
              </w:rPr>
              <w:t xml:space="preserve"> 수동태</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O + be + p.p. + by S</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She is loved by everyone.</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4형식</w:t>
            </w:r>
            <w:r>
              <w:rPr>
                <w:rFonts w:ascii="맑은 고딕" w:hAnsi="맑은 고딕" w:eastAsia="맑은 고딕" w:cs="맑은 고딕"/>
                <w:b w:val="0"/>
                <w:color w:val="1E2433"/>
                <w:sz w:val="18"/>
              </w:rPr>
              <w:t xml:space="preserve"> 수동태 (I.O 주어)</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I.O + be + p.p. + D.O + by S</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He was given a prize (by the teacher).</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4형식</w:t>
            </w:r>
            <w:r>
              <w:rPr>
                <w:rFonts w:ascii="맑은 고딕" w:hAnsi="맑은 고딕" w:eastAsia="맑은 고딕" w:cs="맑은 고딕"/>
                <w:b w:val="0"/>
                <w:color w:val="1E2433"/>
                <w:sz w:val="18"/>
              </w:rPr>
              <w:t xml:space="preserve"> 수동태 (D.O 주어)</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D.O + be + p.p. + to/for/of + I.O + by S</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 prize was given to him (by the teacher).</w:t>
            </w:r>
          </w:p>
        </w:tc>
      </w:tr>
      <w:tr>
        <w:tc>
          <w:tcPr>
            <w:tcW w:type="dxa" w:w="2367"/>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0E8A7E"/>
                <w:sz w:val="18"/>
              </w:rPr>
              <w:t>5형식</w:t>
            </w:r>
            <w:r>
              <w:rPr>
                <w:rFonts w:ascii="맑은 고딕" w:hAnsi="맑은 고딕" w:eastAsia="맑은 고딕" w:cs="맑은 고딕"/>
                <w:b w:val="0"/>
                <w:color w:val="1E2433"/>
                <w:sz w:val="18"/>
              </w:rPr>
              <w:t xml:space="preserve"> 수동태</w:t>
            </w:r>
          </w:p>
        </w:tc>
        <w:tc>
          <w:tcPr>
            <w:tcW w:type="dxa" w:w="374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O + be + p.p. + O.C + by S</w:t>
            </w:r>
          </w:p>
        </w:tc>
        <w:tc>
          <w:tcPr>
            <w:tcW w:type="dxa" w:w="374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She was made to clean the room.</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0E8A7E"/>
              <w:left w:val="single" w:sz="6" w:color="0E8A7E"/>
              <w:bottom w:val="single" w:sz="6" w:color="0E8A7E"/>
              <w:right w:val="single" w:sz="6" w:color="0E8A7E"/>
            </w:tcBorders>
            <w:tcMar>
              <w:top w:w="100" w:type="dxa"/>
              <w:bottom w:w="100" w:type="dxa"/>
              <w:start w:w="160" w:type="dxa"/>
              <w:end w:w="160" w:type="dxa"/>
            </w:tcMar>
          </w:tcPr>
          <w:p>
            <w:r>
              <w:rPr>
                <w:rFonts w:ascii="맑은 고딕" w:hAnsi="맑은 고딕" w:eastAsia="맑은 고딕" w:cs="맑은 고딕"/>
                <w:b/>
                <w:color w:val="0E8A7E"/>
                <w:sz w:val="19"/>
              </w:rPr>
              <w:t>↻ 4형식 — 주어가 두 가지</w:t>
            </w:r>
          </w:p>
          <w:p>
            <w:pPr>
              <w:spacing w:before="20" w:after="20" w:line="300" w:lineRule="auto"/>
            </w:pPr>
            <w:r>
              <w:rPr>
                <w:rFonts w:ascii="맑은 고딕" w:hAnsi="맑은 고딕" w:eastAsia="맑은 고딕" w:cs="맑은 고딕"/>
                <w:b/>
                <w:color w:val="0E8A7E"/>
                <w:sz w:val="16"/>
                <w:shd w:val="clear" w:color="auto" w:fill="#E8F6F4"/>
              </w:rPr>
              <w:t xml:space="preserve"> 능동 4형식 </w:t>
            </w:r>
            <w:r>
              <w:t xml:space="preserve">  </w:t>
            </w:r>
            <w:r>
              <w:rPr>
                <w:rFonts w:ascii="맑은 고딕" w:hAnsi="맑은 고딕" w:eastAsia="맑은 고딕" w:cs="맑은 고딕"/>
                <w:b w:val="0"/>
                <w:color w:val="1E2433"/>
                <w:sz w:val="20"/>
              </w:rPr>
              <w:t xml:space="preserve">The teacher gave </w:t>
            </w:r>
            <w:r>
              <w:rPr>
                <w:rFonts w:ascii="맑은 고딕" w:hAnsi="맑은 고딕" w:eastAsia="맑은 고딕" w:cs="맑은 고딕"/>
                <w:b/>
                <w:color w:val="0E8A7E"/>
                <w:sz w:val="20"/>
              </w:rPr>
              <w:t>him</w:t>
            </w:r>
            <w:r>
              <w:rPr>
                <w:rFonts w:ascii="맑은 고딕" w:hAnsi="맑은 고딕" w:eastAsia="맑은 고딕" w:cs="맑은 고딕"/>
                <w:b w:val="0"/>
                <w:color w:val="1E2433"/>
                <w:sz w:val="20"/>
              </w:rPr>
              <w:t xml:space="preserve"> </w:t>
            </w:r>
            <w:r>
              <w:rPr>
                <w:rFonts w:ascii="맑은 고딕" w:hAnsi="맑은 고딕" w:eastAsia="맑은 고딕" w:cs="맑은 고딕"/>
                <w:b/>
                <w:color w:val="0E8A7E"/>
                <w:sz w:val="20"/>
              </w:rPr>
              <w:t>a prize</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간접목적어 him → He</w:t>
            </w:r>
          </w:p>
          <w:p>
            <w:pPr>
              <w:spacing w:before="20" w:after="20" w:line="300" w:lineRule="auto"/>
            </w:pPr>
            <w:r>
              <w:rPr>
                <w:rFonts w:ascii="맑은 고딕" w:hAnsi="맑은 고딕" w:eastAsia="맑은 고딕" w:cs="맑은 고딕"/>
                <w:b/>
                <w:color w:val="0E8A7E"/>
                <w:sz w:val="16"/>
                <w:shd w:val="clear" w:color="auto" w:fill="#E8F6F4"/>
              </w:rPr>
              <w:t xml:space="preserve"> I.O 주어 </w:t>
            </w:r>
            <w:r>
              <w:t xml:space="preserve">  </w:t>
            </w:r>
            <w:r>
              <w:rPr>
                <w:rFonts w:ascii="맑은 고딕" w:hAnsi="맑은 고딕" w:eastAsia="맑은 고딕" w:cs="맑은 고딕"/>
                <w:b/>
                <w:color w:val="0E8A7E"/>
                <w:sz w:val="20"/>
              </w:rPr>
              <w:t>He was given</w:t>
            </w:r>
            <w:r>
              <w:rPr>
                <w:rFonts w:ascii="맑은 고딕" w:hAnsi="맑은 고딕" w:eastAsia="맑은 고딕" w:cs="맑은 고딕"/>
                <w:b w:val="0"/>
                <w:color w:val="1E2433"/>
                <w:sz w:val="20"/>
              </w:rPr>
              <w:t xml:space="preserve"> a prize (by the teacher).</w:t>
            </w:r>
          </w:p>
          <w:p>
            <w:pPr>
              <w:spacing w:before="0" w:after="0" w:line="300" w:lineRule="auto"/>
              <w:ind w:left="340"/>
            </w:pPr>
            <w:r>
              <w:rPr>
                <w:rFonts w:ascii="맑은 고딕" w:hAnsi="맑은 고딕" w:eastAsia="맑은 고딕" w:cs="맑은 고딕"/>
                <w:b w:val="0"/>
                <w:color w:val="5B6475"/>
                <w:sz w:val="16"/>
              </w:rPr>
              <w:t>↓  직접목적어가 주어면 I.O 앞에 to</w:t>
            </w:r>
          </w:p>
          <w:p>
            <w:pPr>
              <w:spacing w:before="20" w:after="20" w:line="300" w:lineRule="auto"/>
            </w:pPr>
            <w:r>
              <w:rPr>
                <w:rFonts w:ascii="맑은 고딕" w:hAnsi="맑은 고딕" w:eastAsia="맑은 고딕" w:cs="맑은 고딕"/>
                <w:b/>
                <w:color w:val="0E8A7E"/>
                <w:sz w:val="16"/>
                <w:shd w:val="clear" w:color="auto" w:fill="#E8F6F4"/>
              </w:rPr>
              <w:t xml:space="preserve"> D.O 주어 </w:t>
            </w:r>
            <w:r>
              <w:t xml:space="preserve">  </w:t>
            </w:r>
            <w:r>
              <w:rPr>
                <w:rFonts w:ascii="맑은 고딕" w:hAnsi="맑은 고딕" w:eastAsia="맑은 고딕" w:cs="맑은 고딕"/>
                <w:b/>
                <w:color w:val="0E8A7E"/>
                <w:sz w:val="20"/>
              </w:rPr>
              <w:t>A prize was given to him</w:t>
            </w:r>
            <w:r>
              <w:rPr>
                <w:rFonts w:ascii="맑은 고딕" w:hAnsi="맑은 고딕" w:eastAsia="맑은 고딕" w:cs="맑은 고딕"/>
                <w:b w:val="0"/>
                <w:color w:val="1E2433"/>
                <w:sz w:val="20"/>
              </w:rPr>
              <w:t xml:space="preserve"> (by the teacher).</w:t>
            </w:r>
          </w:p>
          <w:p>
            <w:pPr>
              <w:spacing w:before="0" w:after="0" w:line="300" w:lineRule="auto"/>
              <w:ind w:left="340"/>
            </w:pPr>
            <w:r>
              <w:rPr>
                <w:rFonts w:ascii="맑은 고딕" w:hAnsi="맑은 고딕" w:eastAsia="맑은 고딕" w:cs="맑은 고딕"/>
                <w:b w:val="0"/>
                <w:color w:val="5B6475"/>
                <w:sz w:val="16"/>
              </w:rPr>
              <w:t>↓  buy·make·cook은 D.O만 주어, for</w:t>
            </w:r>
          </w:p>
          <w:p>
            <w:pPr>
              <w:spacing w:before="20" w:after="20" w:line="300" w:lineRule="auto"/>
            </w:pPr>
            <w:r>
              <w:rPr>
                <w:rFonts w:ascii="맑은 고딕" w:hAnsi="맑은 고딕" w:eastAsia="맑은 고딕" w:cs="맑은 고딕"/>
                <w:b/>
                <w:color w:val="0E8A7E"/>
                <w:sz w:val="16"/>
                <w:shd w:val="clear" w:color="auto" w:fill="#E8F6F4"/>
              </w:rPr>
              <w:t xml:space="preserve"> for 동사 </w:t>
            </w:r>
            <w:r>
              <w:t xml:space="preserve">  </w:t>
            </w:r>
            <w:r>
              <w:rPr>
                <w:rFonts w:ascii="맑은 고딕" w:hAnsi="맑은 고딕" w:eastAsia="맑은 고딕" w:cs="맑은 고딕"/>
                <w:b w:val="0"/>
                <w:color w:val="1E2433"/>
                <w:sz w:val="20"/>
              </w:rPr>
              <w:t xml:space="preserve">Mom bought him a bike. → A bike </w:t>
            </w:r>
            <w:r>
              <w:rPr>
                <w:rFonts w:ascii="맑은 고딕" w:hAnsi="맑은 고딕" w:eastAsia="맑은 고딕" w:cs="맑은 고딕"/>
                <w:b/>
                <w:color w:val="0E8A7E"/>
                <w:sz w:val="20"/>
              </w:rPr>
              <w:t>was bought for</w:t>
            </w:r>
            <w:r>
              <w:rPr>
                <w:rFonts w:ascii="맑은 고딕" w:hAnsi="맑은 고딕" w:eastAsia="맑은 고딕" w:cs="맑은 고딕"/>
                <w:b w:val="0"/>
                <w:color w:val="1E2433"/>
                <w:sz w:val="20"/>
              </w:rPr>
              <w:t xml:space="preserve"> him.</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0E8A7E"/>
              <w:left w:val="single" w:sz="6" w:color="0E8A7E"/>
              <w:bottom w:val="single" w:sz="6" w:color="0E8A7E"/>
              <w:right w:val="single" w:sz="6" w:color="0E8A7E"/>
            </w:tcBorders>
            <w:tcMar>
              <w:top w:w="100" w:type="dxa"/>
              <w:bottom w:w="100" w:type="dxa"/>
              <w:start w:w="160" w:type="dxa"/>
              <w:end w:w="160" w:type="dxa"/>
            </w:tcMar>
          </w:tcPr>
          <w:p>
            <w:r>
              <w:rPr>
                <w:rFonts w:ascii="맑은 고딕" w:hAnsi="맑은 고딕" w:eastAsia="맑은 고딕" w:cs="맑은 고딕"/>
                <w:b/>
                <w:color w:val="0E8A7E"/>
                <w:sz w:val="19"/>
              </w:rPr>
              <w:t>↻ 5형식 — Unit 4 기준 문장의 수동태</w:t>
            </w:r>
          </w:p>
          <w:p>
            <w:pPr>
              <w:spacing w:before="20" w:after="20" w:line="300" w:lineRule="auto"/>
            </w:pPr>
            <w:r>
              <w:rPr>
                <w:rFonts w:ascii="맑은 고딕" w:hAnsi="맑은 고딕" w:eastAsia="맑은 고딕" w:cs="맑은 고딕"/>
                <w:b/>
                <w:color w:val="0E8A7E"/>
                <w:sz w:val="16"/>
                <w:shd w:val="clear" w:color="auto" w:fill="#E8F6F4"/>
              </w:rPr>
              <w:t xml:space="preserve"> 능동 5형식 </w:t>
            </w:r>
            <w:r>
              <w:t xml:space="preserve">  </w:t>
            </w:r>
            <w:r>
              <w:rPr>
                <w:rFonts w:ascii="맑은 고딕" w:hAnsi="맑은 고딕" w:eastAsia="맑은 고딕" w:cs="맑은 고딕"/>
                <w:b w:val="0"/>
                <w:color w:val="1E2433"/>
                <w:sz w:val="20"/>
              </w:rPr>
              <w:t>I made her clean the room.</w:t>
            </w:r>
          </w:p>
          <w:p>
            <w:pPr>
              <w:spacing w:before="0" w:after="0" w:line="300" w:lineRule="auto"/>
              <w:ind w:left="340"/>
            </w:pPr>
            <w:r>
              <w:rPr>
                <w:rFonts w:ascii="맑은 고딕" w:hAnsi="맑은 고딕" w:eastAsia="맑은 고딕" w:cs="맑은 고딕"/>
                <w:b w:val="0"/>
                <w:color w:val="5B6475"/>
                <w:sz w:val="16"/>
              </w:rPr>
              <w:t>↓  사역 동사원형 → to V</w:t>
            </w:r>
          </w:p>
          <w:p>
            <w:pPr>
              <w:spacing w:before="20" w:after="20" w:line="300" w:lineRule="auto"/>
            </w:pPr>
            <w:r>
              <w:rPr>
                <w:rFonts w:ascii="맑은 고딕" w:hAnsi="맑은 고딕" w:eastAsia="맑은 고딕" w:cs="맑은 고딕"/>
                <w:b/>
                <w:color w:val="0E8A7E"/>
                <w:sz w:val="16"/>
                <w:shd w:val="clear" w:color="auto" w:fill="#E8F6F4"/>
              </w:rPr>
              <w:t xml:space="preserve"> 수동 </w:t>
            </w:r>
            <w:r>
              <w:t xml:space="preserve">  </w:t>
            </w:r>
            <w:r>
              <w:rPr>
                <w:rFonts w:ascii="맑은 고딕" w:hAnsi="맑은 고딕" w:eastAsia="맑은 고딕" w:cs="맑은 고딕"/>
                <w:b/>
                <w:color w:val="0E8A7E"/>
                <w:sz w:val="20"/>
              </w:rPr>
              <w:t>She was made to clean</w:t>
            </w:r>
            <w:r>
              <w:rPr>
                <w:rFonts w:ascii="맑은 고딕" w:hAnsi="맑은 고딕" w:eastAsia="맑은 고딕" w:cs="맑은 고딕"/>
                <w:b w:val="0"/>
                <w:color w:val="1E2433"/>
                <w:sz w:val="20"/>
              </w:rPr>
              <w:t xml:space="preserve"> the room.</w:t>
            </w:r>
          </w:p>
          <w:p>
            <w:pPr>
              <w:spacing w:before="0" w:after="0" w:line="300" w:lineRule="auto"/>
              <w:ind w:left="340"/>
            </w:pPr>
            <w:r>
              <w:rPr>
                <w:rFonts w:ascii="맑은 고딕" w:hAnsi="맑은 고딕" w:eastAsia="맑은 고딕" w:cs="맑은 고딕"/>
                <w:b w:val="0"/>
                <w:color w:val="5B6475"/>
                <w:sz w:val="16"/>
              </w:rPr>
              <w:t>↓  지각동사도 to V</w:t>
            </w:r>
          </w:p>
          <w:p>
            <w:pPr>
              <w:spacing w:before="20" w:after="20" w:line="300" w:lineRule="auto"/>
            </w:pPr>
            <w:r>
              <w:rPr>
                <w:rFonts w:ascii="맑은 고딕" w:hAnsi="맑은 고딕" w:eastAsia="맑은 고딕" w:cs="맑은 고딕"/>
                <w:b/>
                <w:color w:val="0E8A7E"/>
                <w:sz w:val="16"/>
                <w:shd w:val="clear" w:color="auto" w:fill="#E8F6F4"/>
              </w:rPr>
              <w:t xml:space="preserve"> 지각 </w:t>
            </w:r>
            <w:r>
              <w:t xml:space="preserve">  </w:t>
            </w:r>
            <w:r>
              <w:rPr>
                <w:rFonts w:ascii="맑은 고딕" w:hAnsi="맑은 고딕" w:eastAsia="맑은 고딕" w:cs="맑은 고딕"/>
                <w:b w:val="0"/>
                <w:color w:val="1E2433"/>
                <w:sz w:val="20"/>
              </w:rPr>
              <w:t xml:space="preserve">Someone saw him enter. → </w:t>
            </w:r>
            <w:r>
              <w:rPr>
                <w:rFonts w:ascii="맑은 고딕" w:hAnsi="맑은 고딕" w:eastAsia="맑은 고딕" w:cs="맑은 고딕"/>
                <w:b/>
                <w:color w:val="0E8A7E"/>
                <w:sz w:val="20"/>
              </w:rPr>
              <w:t>He was seen to enter</w:t>
            </w:r>
            <w:r>
              <w:rPr>
                <w:rFonts w:ascii="맑은 고딕" w:hAnsi="맑은 고딕" w:eastAsia="맑은 고딕" w:cs="맑은 고딕"/>
                <w:b w:val="0"/>
                <w:color w:val="1E2433"/>
                <w:sz w:val="20"/>
              </w:rPr>
              <w:t>.</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04 </w:t>
      </w:r>
      <w:r>
        <w:rPr>
          <w:rFonts w:ascii="맑은 고딕" w:hAnsi="맑은 고딕" w:eastAsia="맑은 고딕" w:cs="맑은 고딕"/>
          <w:b w:val="0"/>
          <w:color w:val="5B6475"/>
          <w:sz w:val="17"/>
        </w:rPr>
        <w:t xml:space="preserve">  사역·지각동사 O.C의 동사원형은 수동태에서 to V.</w:t>
      </w:r>
    </w:p>
    <w:tbl>
      <w:tblPr>
        <w:tblW w:type="auto" w:w="0"/>
        <w:jc w:val="center"/>
        <w:tblLayout w:type="fixed"/>
        <w:tblLook w:firstColumn="1" w:firstRow="1" w:lastColumn="0" w:lastRow="0" w:noHBand="0" w:noVBand="1" w:val="04A0"/>
      </w:tblPr>
      <w:tblGrid>
        <w:gridCol w:w="3289"/>
        <w:gridCol w:w="3289"/>
        <w:gridCol w:w="3289"/>
      </w:tblGrid>
      <w:tr>
        <w:tc>
          <w:tcPr>
            <w:tcW w:type="dxa" w:w="2170"/>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확장형</w:t>
            </w:r>
          </w:p>
        </w:tc>
        <w:tc>
          <w:tcPr>
            <w:tcW w:type="dxa" w:w="2959"/>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형태</w:t>
            </w:r>
          </w:p>
        </w:tc>
        <w:tc>
          <w:tcPr>
            <w:tcW w:type="dxa" w:w="4735"/>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예시</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진행</w:t>
            </w:r>
            <w:r>
              <w:rPr>
                <w:rFonts w:ascii="맑은 고딕" w:hAnsi="맑은 고딕" w:eastAsia="맑은 고딕" w:cs="맑은 고딕"/>
                <w:b w:val="0"/>
                <w:color w:val="1E2433"/>
                <w:sz w:val="18"/>
              </w:rPr>
              <w:t xml:space="preserve"> 수동태</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be being p.p.</w:t>
            </w:r>
          </w:p>
        </w:tc>
        <w:tc>
          <w:tcPr>
            <w:tcW w:type="dxa" w:w="473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The desk is being moved.</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완료</w:t>
            </w:r>
            <w:r>
              <w:rPr>
                <w:rFonts w:ascii="맑은 고딕" w:hAnsi="맑은 고딕" w:eastAsia="맑은 고딕" w:cs="맑은 고딕"/>
                <w:b w:val="0"/>
                <w:color w:val="1E2433"/>
                <w:sz w:val="18"/>
              </w:rPr>
              <w:t xml:space="preserve"> 수동태</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have been p.p.</w:t>
            </w:r>
          </w:p>
        </w:tc>
        <w:tc>
          <w:tcPr>
            <w:tcW w:type="dxa" w:w="473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The report has been finished.</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0E8A7E"/>
                <w:sz w:val="18"/>
              </w:rPr>
              <w:t>과거완료</w:t>
            </w:r>
            <w:r>
              <w:rPr>
                <w:rFonts w:ascii="맑은 고딕" w:hAnsi="맑은 고딕" w:eastAsia="맑은 고딕" w:cs="맑은 고딕"/>
                <w:b w:val="0"/>
                <w:color w:val="1E2433"/>
                <w:sz w:val="18"/>
              </w:rPr>
              <w:t xml:space="preserve"> 수동태</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had been p.p.</w:t>
            </w:r>
          </w:p>
        </w:tc>
        <w:tc>
          <w:tcPr>
            <w:tcW w:type="dxa" w:w="473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The room had been cleaned before I arrived.</w:t>
            </w:r>
          </w:p>
        </w:tc>
      </w:tr>
      <w:tr>
        <w:tc>
          <w:tcPr>
            <w:tcW w:type="dxa" w:w="2170"/>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0E8A7E"/>
                <w:sz w:val="18"/>
              </w:rPr>
              <w:t>미래</w:t>
            </w:r>
            <w:r>
              <w:rPr>
                <w:rFonts w:ascii="맑은 고딕" w:hAnsi="맑은 고딕" w:eastAsia="맑은 고딕" w:cs="맑은 고딕"/>
                <w:b w:val="0"/>
                <w:color w:val="1E2433"/>
                <w:sz w:val="18"/>
              </w:rPr>
              <w:t xml:space="preserve"> 수동태</w:t>
            </w:r>
          </w:p>
        </w:tc>
        <w:tc>
          <w:tcPr>
            <w:tcW w:type="dxa" w:w="295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will be p.p.</w:t>
            </w:r>
          </w:p>
        </w:tc>
        <w:tc>
          <w:tcPr>
            <w:tcW w:type="dxa" w:w="4735"/>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The results will be announced tomorrow.</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0E8A7E"/>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0E8A7E"/>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미래진행 수동(will be being p.p.), 미래완료진행 수동(will have been being p.p.)은 문법적으로는 가능하지만 실제 사용 빈도는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 시험 대비 X</w:t>
            </w:r>
          </w:p>
          <w:p>
            <w:pPr>
              <w:spacing w:before="0" w:after="20" w:line="300" w:lineRule="auto"/>
              <w:ind w:left="170"/>
            </w:pPr>
            <w:r>
              <w:rPr>
                <w:rFonts w:ascii="맑은 고딕" w:hAnsi="맑은 고딕" w:eastAsia="맑은 고딕" w:cs="맑은 고딕"/>
                <w:b w:val="0"/>
                <w:color w:val="1E2433"/>
                <w:sz w:val="18"/>
              </w:rPr>
              <w:t xml:space="preserve">• 진행 수동 = be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p.p.  /  완료 수동 = have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p.p.</w:t>
            </w:r>
          </w:p>
          <w:p>
            <w:pPr>
              <w:spacing w:before="0" w:after="20" w:line="300" w:lineRule="auto"/>
              <w:ind w:left="170"/>
            </w:pPr>
            <w:r>
              <w:rPr>
                <w:rFonts w:ascii="맑은 고딕" w:hAnsi="맑은 고딕" w:eastAsia="맑은 고딕" w:cs="맑은 고딕"/>
                <w:b w:val="0"/>
                <w:color w:val="1E2433"/>
                <w:sz w:val="18"/>
              </w:rPr>
              <w:t xml:space="preserve">• 4형식 D.O 주어일 때: give·show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make·buy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ask → </w:t>
            </w:r>
            <w:r>
              <w:rPr>
                <w:rFonts w:ascii="맑은 고딕" w:hAnsi="맑은 고딕" w:eastAsia="맑은 고딕" w:cs="맑은 고딕"/>
                <w:sz w:val="18"/>
                <w:u w:val="single"/>
              </w:rPr>
              <w:t xml:space="preserve">      </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E8F6F4"/>
            <w:tcBorders>
              <w:top w:val="single" w:sz="6" w:color="0E8A7E"/>
              <w:left w:val="single" w:sz="24" w:color="0E8A7E"/>
              <w:bottom w:val="single" w:sz="6" w:color="0E8A7E"/>
              <w:right w:val="single" w:sz="6" w:color="0E8A7E"/>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0E8A7E"/>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목적어가 없으면(자동사) 수동태 불가: happen, appear, arrive, disappear</w:t>
            </w:r>
          </w:p>
          <w:p>
            <w:pPr>
              <w:spacing w:before="0" w:after="20" w:line="300" w:lineRule="auto"/>
              <w:ind w:left="170"/>
            </w:pPr>
            <w:r>
              <w:rPr>
                <w:rFonts w:ascii="맑은 고딕" w:hAnsi="맑은 고딕" w:eastAsia="맑은 고딕" w:cs="맑은 고딕"/>
                <w:b w:val="0"/>
                <w:color w:val="1E2433"/>
                <w:sz w:val="18"/>
              </w:rPr>
              <w:t xml:space="preserve">• make·buy·cook (for 동사)는 </w:t>
            </w:r>
            <w:r>
              <w:rPr>
                <w:rFonts w:ascii="맑은 고딕" w:hAnsi="맑은 고딕" w:eastAsia="맑은 고딕" w:cs="맑은 고딕"/>
                <w:b/>
                <w:color w:val="0E8A7E"/>
                <w:sz w:val="18"/>
              </w:rPr>
              <w:t>직접목적어만</w:t>
            </w:r>
            <w:r>
              <w:rPr>
                <w:rFonts w:ascii="맑은 고딕" w:hAnsi="맑은 고딕" w:eastAsia="맑은 고딕" w:cs="맑은 고딕"/>
                <w:b w:val="0"/>
                <w:color w:val="1E2433"/>
                <w:sz w:val="18"/>
              </w:rPr>
              <w:t xml:space="preserve"> 주어로</w:t>
            </w:r>
          </w:p>
        </w:tc>
      </w:tr>
    </w:tbl>
    <w:p>
      <w:pPr>
        <w:spacing w:before="0" w:after="120" w:line="240" w:lineRule="auto"/>
      </w:pPr>
      <w:r>
        <w:rPr>
          <w:sz w:val="4"/>
        </w:rPr>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The accident </w:t>
            </w:r>
            <w:r>
              <w:rPr>
                <w:rFonts w:ascii="맑은 고딕" w:hAnsi="맑은 고딕" w:eastAsia="맑은 고딕" w:cs="맑은 고딕"/>
                <w:b w:val="0"/>
                <w:strike/>
                <w:color w:val="D64545"/>
                <w:sz w:val="18"/>
              </w:rPr>
              <w:t>was happened</w:t>
            </w:r>
            <w:r>
              <w:rPr>
                <w:rFonts w:ascii="맑은 고딕" w:hAnsi="맑은 고딕" w:eastAsia="맑은 고딕" w:cs="맑은 고딕"/>
                <w:b w:val="0"/>
                <w:color w:val="1E2433"/>
                <w:sz w:val="18"/>
              </w:rPr>
              <w: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The accident </w:t>
            </w:r>
            <w:r>
              <w:rPr>
                <w:rFonts w:ascii="맑은 고딕" w:hAnsi="맑은 고딕" w:eastAsia="맑은 고딕" w:cs="맑은 고딕"/>
                <w:b/>
                <w:color w:val="1F9254"/>
                <w:sz w:val="18"/>
              </w:rPr>
              <w:t>happened</w:t>
            </w:r>
            <w:r>
              <w:rPr>
                <w:rFonts w:ascii="맑은 고딕" w:hAnsi="맑은 고딕" w:eastAsia="맑은 고딕" w:cs="맑은 고딕"/>
                <w:b w:val="0"/>
                <w:color w:val="1E2433"/>
                <w:sz w:val="18"/>
              </w:rPr>
              <w:t>.</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자동사 → 수동태 X</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A cake was made </w:t>
            </w:r>
            <w:r>
              <w:rPr>
                <w:rFonts w:ascii="맑은 고딕" w:hAnsi="맑은 고딕" w:eastAsia="맑은 고딕" w:cs="맑은 고딕"/>
                <w:b w:val="0"/>
                <w:strike/>
                <w:color w:val="D64545"/>
                <w:sz w:val="18"/>
              </w:rPr>
              <w:t>him</w:t>
            </w:r>
            <w:r>
              <w:rPr>
                <w:rFonts w:ascii="맑은 고딕" w:hAnsi="맑은 고딕" w:eastAsia="맑은 고딕" w:cs="맑은 고딕"/>
                <w:b w:val="0"/>
                <w:color w:val="1E2433"/>
                <w:sz w:val="18"/>
              </w:rPr>
              <w:t xml:space="preserve"> by Mom.</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A cake was made </w:t>
            </w:r>
            <w:r>
              <w:rPr>
                <w:rFonts w:ascii="맑은 고딕" w:hAnsi="맑은 고딕" w:eastAsia="맑은 고딕" w:cs="맑은 고딕"/>
                <w:b/>
                <w:color w:val="1F9254"/>
                <w:sz w:val="18"/>
              </w:rPr>
              <w:t>for him</w:t>
            </w:r>
            <w:r>
              <w:rPr>
                <w:rFonts w:ascii="맑은 고딕" w:hAnsi="맑은 고딕" w:eastAsia="맑은 고딕" w:cs="맑은 고딕"/>
                <w:b w:val="0"/>
                <w:color w:val="1E2433"/>
                <w:sz w:val="18"/>
              </w:rPr>
              <w:t xml:space="preserve"> by Mom.</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make → for</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He was laughed </w:t>
            </w:r>
            <w:r>
              <w:rPr>
                <w:rFonts w:ascii="맑은 고딕" w:hAnsi="맑은 고딕" w:eastAsia="맑은 고딕" w:cs="맑은 고딕"/>
                <w:b w:val="0"/>
                <w:strike/>
                <w:color w:val="D64545"/>
                <w:sz w:val="18"/>
              </w:rPr>
              <w:t>by</w:t>
            </w:r>
            <w:r>
              <w:rPr>
                <w:rFonts w:ascii="맑은 고딕" w:hAnsi="맑은 고딕" w:eastAsia="맑은 고딕" w:cs="맑은 고딕"/>
                <w:b w:val="0"/>
                <w:color w:val="1E2433"/>
                <w:sz w:val="18"/>
              </w:rPr>
              <w:t xml:space="preserve"> everyone.</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He was laughed </w:t>
            </w:r>
            <w:r>
              <w:rPr>
                <w:rFonts w:ascii="맑은 고딕" w:hAnsi="맑은 고딕" w:eastAsia="맑은 고딕" w:cs="맑은 고딕"/>
                <w:b/>
                <w:color w:val="1F9254"/>
                <w:sz w:val="18"/>
              </w:rPr>
              <w:t>at by</w:t>
            </w:r>
            <w:r>
              <w:rPr>
                <w:rFonts w:ascii="맑은 고딕" w:hAnsi="맑은 고딕" w:eastAsia="맑은 고딕" w:cs="맑은 고딕"/>
                <w:b w:val="0"/>
                <w:color w:val="1E2433"/>
                <w:sz w:val="18"/>
              </w:rPr>
              <w:t xml:space="preserve"> everyone.</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구동사는 전치사까지 한 덩어리</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by 이외의 전치사</w:t>
            </w:r>
          </w:p>
        </w:tc>
        <w:tc>
          <w:tcPr>
            <w:tcW w:type="dxa" w:w="2170"/>
            <w:shd w:val="clear" w:color="auto" w:fill="E8F6F4"/>
            <w:tcBorders>
              <w:top w:val="single" w:sz="16" w:color="0E8A7E"/>
              <w:left w:val="nil"/>
              <w:bottom w:val="single" w:sz="8" w:color="0E8A7E"/>
              <w:right w:val="nil"/>
            </w:tcBorders>
          </w:tcPr>
          <w:p>
            <w:pPr>
              <w:spacing w:before="0" w:after="0" w:line="288" w:lineRule="auto"/>
            </w:pPr>
            <w:r>
              <w:rPr>
                <w:rFonts w:ascii="맑은 고딕" w:hAnsi="맑은 고딕" w:eastAsia="맑은 고딕" w:cs="맑은 고딕"/>
                <w:b/>
                <w:color w:val="1E2433"/>
                <w:sz w:val="18"/>
              </w:rPr>
              <w:t>뜻</w:t>
            </w:r>
          </w:p>
        </w:tc>
        <w:tc>
          <w:tcPr>
            <w:tcW w:type="dxa" w:w="2762"/>
            <w:shd w:val="clear" w:color="auto" w:fill="E8F6F4"/>
            <w:tcBorders>
              <w:top w:val="single" w:sz="16" w:color="0E8A7E"/>
              <w:left w:val="nil"/>
              <w:bottom w:val="single" w:sz="8" w:color="0E8A7E"/>
              <w:right w:val="nil"/>
            </w:tcBorders>
          </w:tcPr>
          <w:p>
            <w:pPr>
              <w:spacing w:before="0" w:after="0" w:line="288" w:lineRule="auto"/>
            </w:pPr>
          </w:p>
        </w:tc>
        <w:tc>
          <w:tcPr>
            <w:tcW w:type="dxa" w:w="2466"/>
            <w:shd w:val="clear" w:color="auto" w:fill="E8F6F4"/>
            <w:tcBorders>
              <w:top w:val="single" w:sz="16" w:color="0E8A7E"/>
              <w:left w:val="nil"/>
              <w:bottom w:val="single" w:sz="8" w:color="0E8A7E"/>
              <w:right w:val="nil"/>
            </w:tcBorders>
          </w:tcPr>
          <w:p>
            <w:pPr>
              <w:spacing w:before="0" w:after="0" w:line="288" w:lineRule="auto"/>
            </w:pPr>
          </w:p>
        </w:tc>
      </w:tr>
      <w:tr>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be interested </w:t>
            </w:r>
            <w:r>
              <w:rPr>
                <w:rFonts w:ascii="맑은 고딕" w:hAnsi="맑은 고딕" w:eastAsia="맑은 고딕" w:cs="맑은 고딕"/>
                <w:b/>
                <w:color w:val="0E8A7E"/>
                <w:sz w:val="18"/>
              </w:rPr>
              <w:t>in</w:t>
            </w:r>
          </w:p>
        </w:tc>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~에 관심 있다</w:t>
            </w:r>
          </w:p>
        </w:tc>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be filled </w:t>
            </w:r>
            <w:r>
              <w:rPr>
                <w:rFonts w:ascii="맑은 고딕" w:hAnsi="맑은 고딕" w:eastAsia="맑은 고딕" w:cs="맑은 고딕"/>
                <w:b/>
                <w:color w:val="0E8A7E"/>
                <w:sz w:val="18"/>
              </w:rPr>
              <w:t>with</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~로 가득 차다</w:t>
            </w:r>
          </w:p>
        </w:tc>
      </w:tr>
      <w:tr>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be satisfied </w:t>
            </w:r>
            <w:r>
              <w:rPr>
                <w:rFonts w:ascii="맑은 고딕" w:hAnsi="맑은 고딕" w:eastAsia="맑은 고딕" w:cs="맑은 고딕"/>
                <w:b/>
                <w:color w:val="0E8A7E"/>
                <w:sz w:val="18"/>
              </w:rPr>
              <w:t>with</w:t>
            </w:r>
          </w:p>
        </w:tc>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~에 만족하다</w:t>
            </w:r>
          </w:p>
        </w:tc>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be covered </w:t>
            </w:r>
            <w:r>
              <w:rPr>
                <w:rFonts w:ascii="맑은 고딕" w:hAnsi="맑은 고딕" w:eastAsia="맑은 고딕" w:cs="맑은 고딕"/>
                <w:b/>
                <w:color w:val="0E8A7E"/>
                <w:sz w:val="18"/>
              </w:rPr>
              <w:t>with</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~로 덮여 있다</w:t>
            </w:r>
          </w:p>
        </w:tc>
      </w:tr>
      <w:tr>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be surprised </w:t>
            </w:r>
            <w:r>
              <w:rPr>
                <w:rFonts w:ascii="맑은 고딕" w:hAnsi="맑은 고딕" w:eastAsia="맑은 고딕" w:cs="맑은 고딕"/>
                <w:b/>
                <w:color w:val="0E8A7E"/>
                <w:sz w:val="18"/>
              </w:rPr>
              <w:t>at</w:t>
            </w:r>
          </w:p>
        </w:tc>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~에 놀라다</w:t>
            </w:r>
          </w:p>
        </w:tc>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be known </w:t>
            </w:r>
            <w:r>
              <w:rPr>
                <w:rFonts w:ascii="맑은 고딕" w:hAnsi="맑은 고딕" w:eastAsia="맑은 고딕" w:cs="맑은 고딕"/>
                <w:b/>
                <w:color w:val="0E8A7E"/>
                <w:sz w:val="18"/>
              </w:rPr>
              <w:t>to / for / as</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~에게 / ~로 / ~로서 알려지다</w:t>
            </w:r>
          </w:p>
        </w:tc>
      </w:tr>
      <w:tr>
        <w:tc>
          <w:tcPr>
            <w:tcW w:type="dxa" w:w="246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be made </w:t>
            </w:r>
            <w:r>
              <w:rPr>
                <w:rFonts w:ascii="맑은 고딕" w:hAnsi="맑은 고딕" w:eastAsia="맑은 고딕" w:cs="맑은 고딕"/>
                <w:b/>
                <w:color w:val="0E8A7E"/>
                <w:sz w:val="18"/>
              </w:rPr>
              <w:t>of</w:t>
            </w:r>
          </w:p>
        </w:tc>
        <w:tc>
          <w:tcPr>
            <w:tcW w:type="dxa" w:w="217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~로 만들어지다(물리)</w:t>
            </w:r>
          </w:p>
        </w:tc>
        <w:tc>
          <w:tcPr>
            <w:tcW w:type="dxa" w:w="276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be made </w:t>
            </w:r>
            <w:r>
              <w:rPr>
                <w:rFonts w:ascii="맑은 고딕" w:hAnsi="맑은 고딕" w:eastAsia="맑은 고딕" w:cs="맑은 고딕"/>
                <w:b/>
                <w:color w:val="0E8A7E"/>
                <w:sz w:val="18"/>
              </w:rPr>
              <w:t>from</w:t>
            </w:r>
          </w:p>
        </w:tc>
        <w:tc>
          <w:tcPr>
            <w:tcW w:type="dxa" w:w="246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~로 만들어지다(화학)</w:t>
            </w:r>
          </w:p>
        </w:tc>
      </w:tr>
    </w:tbl>
    <w:p>
      <w:pPr>
        <w:spacing w:before="0" w:after="120" w:line="240" w:lineRule="auto"/>
      </w:pPr>
      <w:r>
        <w:rPr>
          <w:sz w:val="4"/>
        </w:rPr>
      </w:r>
    </w:p>
    <w:p>
      <w:pPr>
        <w:keepNext/>
        <w:spacing w:before="0" w:after="0" w:line="300" w:lineRule="auto"/>
      </w:pPr>
      <w:r>
        <w:rPr>
          <w:rFonts w:ascii="맑은 고딕" w:hAnsi="맑은 고딕" w:eastAsia="맑은 고딕" w:cs="맑은 고딕"/>
          <w:b/>
          <w:color w:val="0E8A7E"/>
          <w:sz w:val="16"/>
        </w:rPr>
        <w:t xml:space="preserve">1  </w:t>
      </w:r>
      <w:r>
        <w:rPr>
          <w:rFonts w:ascii="맑은 고딕" w:hAnsi="맑은 고딕" w:eastAsia="맑은 고딕" w:cs="맑은 고딕"/>
          <w:b w:val="0"/>
          <w:color w:val="1E2433"/>
          <w:sz w:val="20"/>
        </w:rPr>
        <w:t>People say that he is a genius.</w:t>
      </w:r>
    </w:p>
    <w:p>
      <w:pPr>
        <w:spacing w:before="0" w:after="60" w:line="300" w:lineRule="auto"/>
        <w:ind w:left="255"/>
      </w:pPr>
      <w:r>
        <w:rPr>
          <w:rFonts w:ascii="맑은 고딕" w:hAnsi="맑은 고딕" w:eastAsia="맑은 고딕" w:cs="맑은 고딕"/>
          <w:b w:val="0"/>
          <w:color w:val="5B6475"/>
          <w:sz w:val="17"/>
        </w:rPr>
        <w:t>능동</w:t>
      </w:r>
    </w:p>
    <w:p>
      <w:pPr>
        <w:keepNext/>
        <w:spacing w:before="0" w:after="0" w:line="300" w:lineRule="auto"/>
      </w:pPr>
      <w:r>
        <w:rPr>
          <w:rFonts w:ascii="맑은 고딕" w:hAnsi="맑은 고딕" w:eastAsia="맑은 고딕" w:cs="맑은 고딕"/>
          <w:b/>
          <w:color w:val="0E8A7E"/>
          <w:sz w:val="16"/>
        </w:rPr>
        <w:t xml:space="preserve">2  </w:t>
      </w:r>
      <w:r>
        <w:rPr>
          <w:rFonts w:ascii="맑은 고딕" w:hAnsi="맑은 고딕" w:eastAsia="맑은 고딕" w:cs="맑은 고딕"/>
          <w:b w:val="0"/>
          <w:color w:val="1E2433"/>
          <w:sz w:val="20"/>
        </w:rPr>
        <w:t xml:space="preserve">→ </w:t>
      </w:r>
      <w:r>
        <w:rPr>
          <w:rFonts w:ascii="맑은 고딕" w:hAnsi="맑은 고딕" w:eastAsia="맑은 고딕" w:cs="맑은 고딕"/>
          <w:b/>
          <w:color w:val="0E8A7E"/>
          <w:sz w:val="20"/>
        </w:rPr>
        <w:t>It is said that</w:t>
      </w:r>
      <w:r>
        <w:rPr>
          <w:rFonts w:ascii="맑은 고딕" w:hAnsi="맑은 고딕" w:eastAsia="맑은 고딕" w:cs="맑은 고딕"/>
          <w:b w:val="0"/>
          <w:color w:val="1E2433"/>
          <w:sz w:val="20"/>
        </w:rPr>
        <w:t xml:space="preserve"> he is a genius. / He </w:t>
      </w:r>
      <w:r>
        <w:rPr>
          <w:rFonts w:ascii="맑은 고딕" w:hAnsi="맑은 고딕" w:eastAsia="맑은 고딕" w:cs="맑은 고딕"/>
          <w:b/>
          <w:color w:val="0E8A7E"/>
          <w:sz w:val="20"/>
        </w:rPr>
        <w:t>is said to be</w:t>
      </w:r>
      <w:r>
        <w:rPr>
          <w:rFonts w:ascii="맑은 고딕" w:hAnsi="맑은 고딕" w:eastAsia="맑은 고딕" w:cs="맑은 고딕"/>
          <w:b w:val="0"/>
          <w:color w:val="1E2433"/>
          <w:sz w:val="20"/>
        </w:rPr>
        <w:t xml:space="preserve"> a genius.</w:t>
      </w:r>
    </w:p>
    <w:p>
      <w:pPr>
        <w:spacing w:before="0" w:after="60" w:line="300" w:lineRule="auto"/>
        <w:ind w:left="255"/>
      </w:pPr>
      <w:r>
        <w:rPr>
          <w:rFonts w:ascii="맑은 고딕" w:hAnsi="맑은 고딕" w:eastAsia="맑은 고딕" w:cs="맑은 고딕"/>
          <w:b w:val="0"/>
          <w:color w:val="5B6475"/>
          <w:sz w:val="17"/>
        </w:rPr>
        <w:t>that절 목적어의 수동태 두 가지</w:t>
      </w:r>
    </w:p>
    <w:p>
      <w:pPr>
        <w:spacing w:before="0" w:after="8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0E8A7E"/>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06 확인 문제</w:t>
            </w:r>
          </w:p>
        </w:tc>
      </w:tr>
    </w:tbl>
    <w:p>
      <w:pPr>
        <w:spacing w:before="200" w:after="80" w:line="300" w:lineRule="auto"/>
      </w:pPr>
      <w:r>
        <w:rPr>
          <w:rFonts w:ascii="맑은 고딕" w:hAnsi="맑은 고딕" w:eastAsia="맑은 고딕" w:cs="맑은 고딕"/>
          <w:b/>
          <w:color w:val="FFFFFF"/>
          <w:sz w:val="16"/>
          <w:shd w:val="clear" w:color="auto" w:fill="#0E8A7E"/>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0E8A7E"/>
          <w:sz w:val="20"/>
        </w:rPr>
        <w:t xml:space="preserve">01  </w:t>
      </w:r>
      <w:r>
        <w:rPr>
          <w:rFonts w:ascii="맑은 고딕" w:hAnsi="맑은 고딕" w:eastAsia="맑은 고딕" w:cs="맑은 고딕"/>
          <w:b w:val="0"/>
          <w:color w:val="1E2433"/>
          <w:sz w:val="19"/>
        </w:rPr>
        <w:t>수동태로 바꾸시오.  Everyone loves her.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02  </w:t>
      </w:r>
      <w:r>
        <w:rPr>
          <w:rFonts w:ascii="맑은 고딕" w:hAnsi="맑은 고딕" w:eastAsia="맑은 고딕" w:cs="맑은 고딕"/>
          <w:b w:val="0"/>
          <w:color w:val="1E2433"/>
          <w:sz w:val="19"/>
        </w:rPr>
        <w:t>괄호 안에서 알맞은 것을 고르시오.  The desk (is moving / is being moved).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03  </w:t>
      </w:r>
      <w:r>
        <w:rPr>
          <w:rFonts w:ascii="맑은 고딕" w:hAnsi="맑은 고딕" w:eastAsia="맑은 고딕" w:cs="맑은 고딕"/>
          <w:b w:val="0"/>
          <w:color w:val="1E2433"/>
          <w:sz w:val="19"/>
        </w:rPr>
        <w:t>괄호 안에서 알맞은 것을 고르시오.  The accident (happened / was happened).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04  </w:t>
      </w:r>
      <w:r>
        <w:rPr>
          <w:rFonts w:ascii="맑은 고딕" w:hAnsi="맑은 고딕" w:eastAsia="맑은 고딕" w:cs="맑은 고딕"/>
          <w:b w:val="0"/>
          <w:color w:val="1E2433"/>
          <w:sz w:val="19"/>
        </w:rPr>
        <w:t>빈칸에 알맞은 전치사를 쓰시오.  The mountain was covered ______ snow.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0E8A7E"/>
          <w:sz w:val="20"/>
        </w:rPr>
        <w:t xml:space="preserve">05  </w:t>
      </w:r>
      <w:r>
        <w:rPr>
          <w:rFonts w:ascii="맑은 고딕" w:hAnsi="맑은 고딕" w:eastAsia="맑은 고딕" w:cs="맑은 고딕"/>
          <w:b w:val="0"/>
          <w:color w:val="1E2433"/>
          <w:sz w:val="19"/>
        </w:rPr>
        <w:t>괄호 안에서 알맞은 것을 고르시오.  A prize was given (to / for) him.</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0E8A7E"/>
          <w:sz w:val="20"/>
        </w:rPr>
        <w:t xml:space="preserve">06  </w:t>
      </w:r>
      <w:r>
        <w:rPr>
          <w:rFonts w:ascii="맑은 고딕" w:hAnsi="맑은 고딕" w:eastAsia="맑은 고딕" w:cs="맑은 고딕"/>
          <w:b w:val="0"/>
          <w:color w:val="1E2433"/>
          <w:sz w:val="19"/>
        </w:rPr>
        <w:t>괄호 안에서 알맞은 것을 고르시오.  The report (has finished / has been finished).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07  </w:t>
      </w:r>
      <w:r>
        <w:rPr>
          <w:rFonts w:ascii="맑은 고딕" w:hAnsi="맑은 고딕" w:eastAsia="맑은 고딕" w:cs="맑은 고딕"/>
          <w:b w:val="0"/>
          <w:color w:val="1E2433"/>
          <w:sz w:val="19"/>
        </w:rPr>
        <w:t>다음 능동태를 수동태로 바르게 바꾼 것은?  My uncle bought me a bike.</w:t>
      </w:r>
    </w:p>
    <w:p>
      <w:pPr>
        <w:spacing w:before="0" w:after="0" w:line="300" w:lineRule="auto"/>
        <w:ind w:left="397"/>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bike by my uncle.</w:t>
      </w:r>
    </w:p>
    <w:p>
      <w:pPr>
        <w:spacing w:before="0" w:after="0" w:line="300" w:lineRule="auto"/>
        <w:ind w:left="397"/>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bike was bought to me by my uncle.</w:t>
      </w:r>
    </w:p>
    <w:p>
      <w:pPr>
        <w:spacing w:before="0" w:after="0" w:line="300" w:lineRule="auto"/>
        <w:ind w:left="397"/>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bike bought for me by my uncle.</w:t>
      </w:r>
    </w:p>
    <w:p>
      <w:pPr>
        <w:spacing w:before="0" w:after="0" w:line="300" w:lineRule="auto"/>
        <w:ind w:left="397"/>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bike was bought for me by my uncle.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0E8A7E"/>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0E8A7E"/>
          <w:sz w:val="20"/>
        </w:rPr>
        <w:t xml:space="preserve">08  </w:t>
      </w:r>
      <w:r>
        <w:rPr>
          <w:rFonts w:ascii="맑은 고딕" w:hAnsi="맑은 고딕" w:eastAsia="맑은 고딕" w:cs="맑은 고딕"/>
          <w:b w:val="0"/>
          <w:color w:val="1E2433"/>
          <w:sz w:val="19"/>
        </w:rPr>
        <w:t>두 가지 수동태로 바꾸시오.  The teacher gave him a prize.</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09  </w:t>
      </w:r>
      <w:r>
        <w:rPr>
          <w:rFonts w:ascii="맑은 고딕" w:hAnsi="맑은 고딕" w:eastAsia="맑은 고딕" w:cs="맑은 고딕"/>
          <w:b w:val="0"/>
          <w:color w:val="1E2433"/>
          <w:sz w:val="19"/>
        </w:rPr>
        <w:t>수동태로 바꾸시오.  I made her clean the room.</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10  </w:t>
      </w:r>
      <w:r>
        <w:rPr>
          <w:rFonts w:ascii="맑은 고딕" w:hAnsi="맑은 고딕" w:eastAsia="맑은 고딕" w:cs="맑은 고딕"/>
          <w:b w:val="0"/>
          <w:color w:val="1E2433"/>
          <w:sz w:val="19"/>
        </w:rPr>
        <w:t>수동태로 바꾸시오.  They had cleaned the room before I arrived.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0E8A7E"/>
          <w:sz w:val="20"/>
        </w:rPr>
        <w:t xml:space="preserve">11  </w:t>
      </w:r>
      <w:r>
        <w:rPr>
          <w:rFonts w:ascii="맑은 고딕" w:hAnsi="맑은 고딕" w:eastAsia="맑은 고딕" w:cs="맑은 고딕"/>
          <w:b w:val="0"/>
          <w:color w:val="1E2433"/>
          <w:sz w:val="19"/>
        </w:rPr>
        <w:t>진행 수동태로 바꾸시오.  They are repairing the road.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실전 TEST </w:t>
      </w:r>
      <w:r>
        <w:rPr>
          <w:rFonts w:ascii="맑은 고딕" w:hAnsi="맑은 고딕" w:eastAsia="맑은 고딕" w:cs="맑은 고딕"/>
          <w:b w:val="0"/>
          <w:color w:val="5B6475"/>
          <w:sz w:val="18"/>
        </w:rPr>
        <w:t xml:space="preserve">   Unit 06 수동태</w:t>
      </w:r>
    </w:p>
    <w:p>
      <w:pPr>
        <w:spacing w:before="0" w:after="40" w:line="300" w:lineRule="auto"/>
      </w:pPr>
      <w:r>
        <w:rPr>
          <w:rFonts w:ascii="맑은 고딕" w:hAnsi="맑은 고딕" w:eastAsia="맑은 고딕" w:cs="맑은 고딕"/>
          <w:b/>
          <w:color w:val="1E2433"/>
          <w:sz w:val="32"/>
        </w:rPr>
        <w:t>수동태</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다음 문장을 수동태로 바르게 바꾼 것은?  Everyone loves the singer.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singer loves by everyone.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singer is loved by everyone.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singer is loving by everyone.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singer was loved by everyone.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singer loved everyone.</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The bridge ______ in 1990.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is 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building</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desk is being moved now.</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report has been finished.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accident was happened last night.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This song is loved by many teens.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room had been cleaned before I arrived.</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빈칸에 들어갈 전치사가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 prize was given ___ him.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sent ___ her.</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cake was made ___ me.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photos were shown ___ us.</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English is taught ___ the students.</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다음 문장을 수동태로 바르게 바꾼 것은?  My uncle bought me a new bike.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 was bought a new bike by my uncle.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A new bike was bought me by my uncle.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bike was bought to me by my uncle.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 new bike was bought for me by my uncle.</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 new bike bought for me by my uncle.</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She was made clean the room.</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was seen enter the building.</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kids were made to wait outside.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 was let to go home early.</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was heard sing in the shower.</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빈칸에 공통으로 들어갈 말로 알맞은 것은?  The glass is filled ___ water. / She was satisfied ___ the result.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of</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library </w:t>
            </w:r>
            <w:r>
              <w:rPr>
                <w:rFonts w:ascii="맑은 고딕" w:hAnsi="맑은 고딕" w:eastAsia="맑은 고딕" w:cs="맑은 고딕"/>
                <w:b w:val="0"/>
                <w:color w:val="1E2433"/>
                <w:sz w:val="18"/>
                <w:highlight w:val="yellow"/>
                <w:u w:val="single"/>
              </w:rPr>
              <w:t>ⓐ was built</w:t>
            </w:r>
            <w:r>
              <w:rPr>
                <w:rFonts w:ascii="맑은 고딕" w:hAnsi="맑은 고딕" w:eastAsia="맑은 고딕" w:cs="맑은 고딕"/>
                <w:b w:val="0"/>
                <w:color w:val="1E2433"/>
                <w:sz w:val="18"/>
              </w:rPr>
              <w:t xml:space="preserve"> in 1985. Since then, it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thousands of students. Last year, many old books </w:t>
            </w:r>
            <w:r>
              <w:rPr>
                <w:rFonts w:ascii="맑은 고딕" w:hAnsi="맑은 고딕" w:eastAsia="맑은 고딕" w:cs="맑은 고딕"/>
                <w:b w:val="0"/>
                <w:color w:val="1E2433"/>
                <w:sz w:val="18"/>
                <w:highlight w:val="yellow"/>
                <w:u w:val="single"/>
              </w:rPr>
              <w:t>ⓒ were replaced</w:t>
            </w:r>
            <w:r>
              <w:rPr>
                <w:rFonts w:ascii="맑은 고딕" w:hAnsi="맑은 고딕" w:eastAsia="맑은 고딕" w:cs="맑은 고딕"/>
                <w:b w:val="0"/>
                <w:color w:val="1E2433"/>
                <w:sz w:val="18"/>
              </w:rPr>
              <w:t xml:space="preserve"> with new ones, and a reading café </w:t>
            </w:r>
            <w:r>
              <w:rPr>
                <w:rFonts w:ascii="맑은 고딕" w:hAnsi="맑은 고딕" w:eastAsia="맑은 고딕" w:cs="맑은 고딕"/>
                <w:b w:val="0"/>
                <w:color w:val="1E2433"/>
                <w:sz w:val="18"/>
                <w:highlight w:val="yellow"/>
                <w:u w:val="single"/>
              </w:rPr>
              <w:t>ⓓ was added</w:t>
            </w:r>
            <w:r>
              <w:rPr>
                <w:rFonts w:ascii="맑은 고딕" w:hAnsi="맑은 고딕" w:eastAsia="맑은 고딕" w:cs="맑은 고딕"/>
                <w:b w:val="0"/>
                <w:color w:val="1E2433"/>
                <w:sz w:val="18"/>
              </w:rPr>
              <w:t xml:space="preserve">. Now the library </w:t>
            </w:r>
            <w:r>
              <w:rPr>
                <w:rFonts w:ascii="맑은 고딕" w:hAnsi="맑은 고딕" w:eastAsia="맑은 고딕" w:cs="맑은 고딕"/>
                <w:b w:val="0"/>
                <w:color w:val="1E2433"/>
                <w:sz w:val="18"/>
                <w:highlight w:val="yellow"/>
                <w:u w:val="single"/>
              </w:rPr>
              <w:t>ⓔ is visiting</w:t>
            </w:r>
            <w:r>
              <w:rPr>
                <w:rFonts w:ascii="맑은 고딕" w:hAnsi="맑은 고딕" w:eastAsia="맑은 고딕" w:cs="맑은 고딕"/>
                <w:b w:val="0"/>
                <w:color w:val="1E2433"/>
                <w:sz w:val="18"/>
              </w:rPr>
              <w:t xml:space="preserve"> by more than 300 students every day.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The Mona Lisa </w:t>
            </w:r>
            <w:r>
              <w:rPr>
                <w:rFonts w:ascii="맑은 고딕" w:hAnsi="맑은 고딕" w:eastAsia="맑은 고딕" w:cs="맑은 고딕"/>
                <w:b w:val="0"/>
                <w:color w:val="1E2433"/>
                <w:sz w:val="18"/>
                <w:highlight w:val="yellow"/>
                <w:u w:val="single"/>
              </w:rPr>
              <w:t>ⓐ was painted</w:t>
            </w:r>
            <w:r>
              <w:rPr>
                <w:rFonts w:ascii="맑은 고딕" w:hAnsi="맑은 고딕" w:eastAsia="맑은 고딕" w:cs="맑은 고딕"/>
                <w:b w:val="0"/>
                <w:color w:val="1E2433"/>
                <w:sz w:val="18"/>
              </w:rPr>
              <w:t xml:space="preserve"> by Leonardo da Vinci. It </w:t>
            </w:r>
            <w:r>
              <w:rPr>
                <w:rFonts w:ascii="맑은 고딕" w:hAnsi="맑은 고딕" w:eastAsia="맑은 고딕" w:cs="맑은 고딕"/>
                <w:b w:val="0"/>
                <w:color w:val="1E2433"/>
                <w:sz w:val="18"/>
                <w:highlight w:val="yellow"/>
                <w:u w:val="single"/>
              </w:rPr>
              <w:t>ⓑ is displayed</w:t>
            </w:r>
            <w:r>
              <w:rPr>
                <w:rFonts w:ascii="맑은 고딕" w:hAnsi="맑은 고딕" w:eastAsia="맑은 고딕" w:cs="맑은 고딕"/>
                <w:b w:val="0"/>
                <w:color w:val="1E2433"/>
                <w:sz w:val="18"/>
              </w:rPr>
              <w:t xml:space="preserve"> in the Louvre today. In 1911, the painting </w:t>
            </w:r>
            <w:r>
              <w:rPr>
                <w:rFonts w:ascii="맑은 고딕" w:hAnsi="맑은 고딕" w:eastAsia="맑은 고딕" w:cs="맑은 고딕"/>
                <w:b w:val="0"/>
                <w:color w:val="1E2433"/>
                <w:sz w:val="18"/>
                <w:highlight w:val="yellow"/>
                <w:u w:val="single"/>
              </w:rPr>
              <w:t>ⓒ was stolen</w:t>
            </w:r>
            <w:r>
              <w:rPr>
                <w:rFonts w:ascii="맑은 고딕" w:hAnsi="맑은 고딕" w:eastAsia="맑은 고딕" w:cs="맑은 고딕"/>
                <w:b w:val="0"/>
                <w:color w:val="1E2433"/>
                <w:sz w:val="18"/>
              </w:rPr>
              <w:t xml:space="preserve"> from the museum, and it </w:t>
            </w:r>
            <w:r>
              <w:rPr>
                <w:rFonts w:ascii="맑은 고딕" w:hAnsi="맑은 고딕" w:eastAsia="맑은 고딕" w:cs="맑은 고딕"/>
                <w:b w:val="0"/>
                <w:color w:val="1E2433"/>
                <w:sz w:val="18"/>
                <w:highlight w:val="yellow"/>
                <w:u w:val="single"/>
              </w:rPr>
              <w:t>ⓓ didn't find</w:t>
            </w:r>
            <w:r>
              <w:rPr>
                <w:rFonts w:ascii="맑은 고딕" w:hAnsi="맑은 고딕" w:eastAsia="맑은 고딕" w:cs="맑은 고딕"/>
                <w:b w:val="0"/>
                <w:color w:val="1E2433"/>
                <w:sz w:val="18"/>
              </w:rPr>
              <w:t xml:space="preserve"> for two years. Since then, it </w:t>
            </w:r>
            <w:r>
              <w:rPr>
                <w:rFonts w:ascii="맑은 고딕" w:hAnsi="맑은 고딕" w:eastAsia="맑은 고딕" w:cs="맑은 고딕"/>
                <w:b w:val="0"/>
                <w:color w:val="1E2433"/>
                <w:sz w:val="18"/>
                <w:highlight w:val="yellow"/>
                <w:u w:val="single"/>
              </w:rPr>
              <w:t>ⓔ has been protected</w:t>
            </w:r>
            <w:r>
              <w:rPr>
                <w:rFonts w:ascii="맑은 고딕" w:hAnsi="맑은 고딕" w:eastAsia="맑은 고딕" w:cs="맑은 고딕"/>
                <w:b w:val="0"/>
                <w:color w:val="1E2433"/>
                <w:sz w:val="18"/>
              </w:rPr>
              <w:t xml:space="preserve"> by bulletproof glass.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thief was caught by the police.</w:t>
            </w:r>
            <w:r>
              <w:br/>
            </w:r>
            <w:r>
              <w:rPr>
                <w:rFonts w:ascii="맑은 고딕" w:hAnsi="맑은 고딕" w:eastAsia="맑은 고딕" w:cs="맑은 고딕"/>
                <w:b w:val="0"/>
                <w:color w:val="1E2433"/>
                <w:sz w:val="18"/>
              </w:rPr>
              <w:t>ⓑ The problem must solve quickly.</w:t>
            </w:r>
            <w:r>
              <w:br/>
            </w:r>
            <w:r>
              <w:rPr>
                <w:rFonts w:ascii="맑은 고딕" w:hAnsi="맑은 고딕" w:eastAsia="맑은 고딕" w:cs="맑은 고딕"/>
                <w:b w:val="0"/>
                <w:color w:val="1E2433"/>
                <w:sz w:val="18"/>
              </w:rPr>
              <w:t>ⓒ He was laughed at by his classmates.</w:t>
            </w:r>
            <w:r>
              <w:br/>
            </w:r>
            <w:r>
              <w:rPr>
                <w:rFonts w:ascii="맑은 고딕" w:hAnsi="맑은 고딕" w:eastAsia="맑은 고딕" w:cs="맑은 고딕"/>
                <w:b w:val="0"/>
                <w:color w:val="1E2433"/>
                <w:sz w:val="18"/>
              </w:rPr>
              <w:t>ⓓ The window was broken by Tom.</w:t>
            </w:r>
            <w:r>
              <w:br/>
            </w:r>
            <w:r>
              <w:rPr>
                <w:rFonts w:ascii="맑은 고딕" w:hAnsi="맑은 고딕" w:eastAsia="맑은 고딕" w:cs="맑은 고딕"/>
                <w:b w:val="0"/>
                <w:color w:val="1E2433"/>
                <w:sz w:val="18"/>
              </w:rPr>
              <w:t>ⓔ The bus was disappeared.</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문장과 의미가 같은 것은?  People say that he is honest.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It is said that he is honest.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He is said being honest.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He says to be honest.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It says that he is honest.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He is said that he is honest.</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cat was taken care of by Jane.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meeting was put off until Monday.</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 new hospital is being built near my house.</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results will announce tomorrow.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This book was written in easy English.</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진행 수동태로 바꿔 쓰시오.  They are repairing the road.</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The teacher gave him a prize.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I made her clean the room.</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이 다리는 100년 전에 지어졌다.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build를 활용할 것 / 수동태로 쓸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The report has been finished by Mina yesterday.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Kimchi is a traditional Korean food. It is made from cabbage and red pepper. These days, kimchi is eating all over the world, and it has known as a healthy food.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두 가지 수동태로 바꿔 쓰시오.  People believe that the house is haunted.</w:t>
      </w:r>
      <w:r>
        <w:rPr>
          <w:rFonts w:ascii="맑은 고딕" w:hAnsi="맑은 고딕" w:eastAsia="맑은 고딕" w:cs="맑은 고딕"/>
          <w:b w:val="0"/>
          <w:color w:val="8A93A6"/>
          <w:sz w:val="16"/>
        </w:rPr>
        <w:t xml:space="preserve">  [상] [고난도] (7점)</w:t>
      </w:r>
    </w:p>
    <w:p>
      <w:pPr>
        <w:spacing w:before="0" w:after="0" w:line="300" w:lineRule="auto"/>
        <w:ind w:left="340"/>
      </w:pPr>
      <w:r>
        <w:rPr>
          <w:rFonts w:ascii="맑은 고딕" w:hAnsi="맑은 고딕" w:eastAsia="맑은 고딕" w:cs="맑은 고딕"/>
          <w:b w:val="0"/>
          <w:color w:val="5B6475"/>
          <w:sz w:val="17"/>
        </w:rPr>
        <w:t>&lt;조건&gt; ① It으로 시작할 것 / ② The house로 시작할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그가 건물에 들어가는 것이 목격되었다.</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see, enter, the building을 활용할 것 / 수동태로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0E8A7E"/>
        </w:rPr>
        <w:t xml:space="preserve"> PART 2 종합 TEST </w:t>
      </w:r>
      <w:r>
        <w:rPr>
          <w:rFonts w:ascii="맑은 고딕" w:hAnsi="맑은 고딕" w:eastAsia="맑은 고딕" w:cs="맑은 고딕"/>
          <w:b w:val="0"/>
          <w:color w:val="5B6475"/>
          <w:sz w:val="18"/>
        </w:rPr>
        <w:t xml:space="preserve">   동사의 변신</w:t>
      </w:r>
    </w:p>
    <w:p>
      <w:pPr>
        <w:spacing w:before="0" w:after="40" w:line="300" w:lineRule="auto"/>
      </w:pPr>
      <w:r>
        <w:rPr>
          <w:rFonts w:ascii="맑은 고딕" w:hAnsi="맑은 고딕" w:eastAsia="맑은 고딕" w:cs="맑은 고딕"/>
          <w:b/>
          <w:color w:val="1E2433"/>
          <w:sz w:val="32"/>
        </w:rPr>
        <w:t>Unit 05~06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0E8A7E"/>
          <w:sz w:val="21"/>
        </w:rPr>
        <w:t xml:space="preserve">1. </w:t>
      </w:r>
      <w:r>
        <w:rPr>
          <w:rFonts w:ascii="맑은 고딕" w:hAnsi="맑은 고딕" w:eastAsia="맑은 고딕" w:cs="맑은 고딕"/>
          <w:b w:val="0"/>
          <w:color w:val="1E2433"/>
          <w:sz w:val="19"/>
        </w:rPr>
        <w:t>빈칸에 들어갈 말로 알맞은 것은?  The museum ______ in 1950.</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builds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built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built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has been built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is building</w:t>
      </w:r>
    </w:p>
    <w:p>
      <w:pPr>
        <w:keepNext/>
        <w:spacing w:before="160" w:after="40" w:line="300" w:lineRule="auto"/>
      </w:pPr>
      <w:r>
        <w:rPr>
          <w:rFonts w:ascii="맑은 고딕" w:hAnsi="맑은 고딕" w:eastAsia="맑은 고딕" w:cs="맑은 고딕"/>
          <w:b/>
          <w:color w:val="0E8A7E"/>
          <w:sz w:val="21"/>
        </w:rPr>
        <w:t xml:space="preserve">2. </w:t>
      </w:r>
      <w:r>
        <w:rPr>
          <w:rFonts w:ascii="맑은 고딕" w:hAnsi="맑은 고딕" w:eastAsia="맑은 고딕" w:cs="맑은 고딕"/>
          <w:b w:val="0"/>
          <w:color w:val="1E2433"/>
          <w:sz w:val="19"/>
        </w:rPr>
        <w:t>빈칸에 들어갈 말로 알맞은 것은?  I ______ in this town since I was ten.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live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lived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am living</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have lived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had lived</w:t>
      </w:r>
    </w:p>
    <w:p>
      <w:pPr>
        <w:keepNext/>
        <w:spacing w:before="160" w:after="40" w:line="300" w:lineRule="auto"/>
      </w:pPr>
      <w:r>
        <w:rPr>
          <w:rFonts w:ascii="맑은 고딕" w:hAnsi="맑은 고딕" w:eastAsia="맑은 고딕" w:cs="맑은 고딕"/>
          <w:b/>
          <w:color w:val="0E8A7E"/>
          <w:sz w:val="21"/>
        </w:rPr>
        <w:t xml:space="preserve">3. </w:t>
      </w:r>
      <w:r>
        <w:rPr>
          <w:rFonts w:ascii="맑은 고딕" w:hAnsi="맑은 고딕" w:eastAsia="맑은 고딕" w:cs="맑은 고딕"/>
          <w:b w:val="0"/>
          <w:color w:val="1E2433"/>
          <w:sz w:val="19"/>
        </w:rPr>
        <w:t>다음 문장을 수동태로 바르게 바꾼 것은?  They have cleaned the classroom.</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classroom has cleaned.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classroom has been cleaned.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classroom was been cleaned.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classroom is cleaned by them.</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classroom have been cleaned.</w:t>
      </w:r>
    </w:p>
    <w:p>
      <w:pPr>
        <w:keepNext/>
        <w:spacing w:before="160" w:after="40" w:line="300" w:lineRule="auto"/>
      </w:pPr>
      <w:r>
        <w:rPr>
          <w:rFonts w:ascii="맑은 고딕" w:hAnsi="맑은 고딕" w:eastAsia="맑은 고딕" w:cs="맑은 고딕"/>
          <w:b/>
          <w:color w:val="0E8A7E"/>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This car was belonged to my father.</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letter was written in English.</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The new bridge will be finished next year.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Dinner is being prepared now.</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 work had been done before he came.</w:t>
      </w:r>
    </w:p>
    <w:p>
      <w:pPr>
        <w:keepNext/>
        <w:spacing w:before="160" w:after="40" w:line="300" w:lineRule="auto"/>
      </w:pPr>
      <w:r>
        <w:rPr>
          <w:rFonts w:ascii="맑은 고딕" w:hAnsi="맑은 고딕" w:eastAsia="맑은 고딕" w:cs="맑은 고딕"/>
          <w:b/>
          <w:color w:val="0E8A7E"/>
          <w:sz w:val="21"/>
        </w:rPr>
        <w:t xml:space="preserve">5. </w:t>
      </w:r>
      <w:r>
        <w:rPr>
          <w:rFonts w:ascii="맑은 고딕" w:hAnsi="맑은 고딕" w:eastAsia="맑은 고딕" w:cs="맑은 고딕"/>
          <w:b w:val="0"/>
          <w:color w:val="1E2433"/>
          <w:sz w:val="19"/>
        </w:rPr>
        <w:t>빈칸에 들어갈 말로 알맞은 것은?  When I got to the theater, the movie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already starts</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has already started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had already started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already starting</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will have started</w:t>
      </w:r>
    </w:p>
    <w:p>
      <w:pPr>
        <w:keepNext/>
        <w:spacing w:before="160" w:after="40" w:line="300" w:lineRule="auto"/>
      </w:pPr>
      <w:r>
        <w:rPr>
          <w:rFonts w:ascii="맑은 고딕" w:hAnsi="맑은 고딕" w:eastAsia="맑은 고딕" w:cs="맑은 고딕"/>
          <w:b/>
          <w:color w:val="0E8A7E"/>
          <w:sz w:val="21"/>
        </w:rPr>
        <w:t xml:space="preserve">6. </w:t>
      </w:r>
      <w:r>
        <w:rPr>
          <w:rFonts w:ascii="맑은 고딕" w:hAnsi="맑은 고딕" w:eastAsia="맑은 고딕" w:cs="맑은 고딕"/>
          <w:b w:val="0"/>
          <w:color w:val="1E2433"/>
          <w:sz w:val="19"/>
        </w:rPr>
        <w:t>빈칸에 공통으로 들어갈 말로 알맞은 것은?  The singer is known ___ many teens. / The letter was sent ___ me.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by</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at</w:t>
      </w:r>
    </w:p>
    <w:p>
      <w:pPr>
        <w:keepNext/>
        <w:spacing w:before="160" w:after="40" w:line="300" w:lineRule="auto"/>
      </w:pPr>
      <w:r>
        <w:rPr>
          <w:rFonts w:ascii="맑은 고딕" w:hAnsi="맑은 고딕" w:eastAsia="맑은 고딕" w:cs="맑은 고딕"/>
          <w:b/>
          <w:color w:val="0E8A7E"/>
          <w:sz w:val="21"/>
        </w:rPr>
        <w:t xml:space="preserve">7.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Have you ever ______ to Japan?</w:t>
            </w:r>
            <w:r>
              <w:br/>
            </w:r>
            <w:r>
              <w:rPr>
                <w:rFonts w:ascii="맑은 고딕" w:hAnsi="맑은 고딕" w:eastAsia="맑은 고딕" w:cs="맑은 고딕"/>
                <w:b w:val="0"/>
                <w:color w:val="1E2433"/>
                <w:sz w:val="18"/>
              </w:rPr>
              <w:t>B: Yes, I went there with my family last summer.</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went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gone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been</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go</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going</w:t>
      </w:r>
    </w:p>
    <w:p>
      <w:pPr>
        <w:keepNext/>
        <w:spacing w:before="160" w:after="40" w:line="300" w:lineRule="auto"/>
      </w:pPr>
      <w:r>
        <w:rPr>
          <w:rFonts w:ascii="맑은 고딕" w:hAnsi="맑은 고딕" w:eastAsia="맑은 고딕" w:cs="맑은 고딕"/>
          <w:b/>
          <w:color w:val="0E8A7E"/>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Hangeul </w:t>
            </w:r>
            <w:r>
              <w:rPr>
                <w:rFonts w:ascii="맑은 고딕" w:hAnsi="맑은 고딕" w:eastAsia="맑은 고딕" w:cs="맑은 고딕"/>
                <w:b w:val="0"/>
                <w:color w:val="1E2433"/>
                <w:sz w:val="18"/>
                <w:highlight w:val="yellow"/>
                <w:u w:val="single"/>
              </w:rPr>
              <w:t>ⓐ was created</w:t>
            </w:r>
            <w:r>
              <w:rPr>
                <w:rFonts w:ascii="맑은 고딕" w:hAnsi="맑은 고딕" w:eastAsia="맑은 고딕" w:cs="맑은 고딕"/>
                <w:b w:val="0"/>
                <w:color w:val="1E2433"/>
                <w:sz w:val="18"/>
              </w:rPr>
              <w:t xml:space="preserve"> by King Sejong in 1443. Before that, Koreans </w:t>
            </w:r>
            <w:r>
              <w:rPr>
                <w:rFonts w:ascii="맑은 고딕" w:hAnsi="맑은 고딕" w:eastAsia="맑은 고딕" w:cs="맑은 고딕"/>
                <w:b w:val="0"/>
                <w:color w:val="1E2433"/>
                <w:sz w:val="18"/>
                <w:highlight w:val="yellow"/>
                <w:u w:val="single"/>
              </w:rPr>
              <w:t>ⓑ had used</w:t>
            </w:r>
            <w:r>
              <w:rPr>
                <w:rFonts w:ascii="맑은 고딕" w:hAnsi="맑은 고딕" w:eastAsia="맑은 고딕" w:cs="맑은 고딕"/>
                <w:b w:val="0"/>
                <w:color w:val="1E2433"/>
                <w:sz w:val="18"/>
              </w:rPr>
              <w:t xml:space="preserve"> Chinese characters. Since then, Hangeul </w:t>
            </w:r>
            <w:r>
              <w:rPr>
                <w:rFonts w:ascii="맑은 고딕" w:hAnsi="맑은 고딕" w:eastAsia="맑은 고딕" w:cs="맑은 고딕"/>
                <w:b w:val="0"/>
                <w:color w:val="1E2433"/>
                <w:sz w:val="18"/>
                <w:highlight w:val="yellow"/>
                <w:u w:val="single"/>
              </w:rPr>
              <w:t>ⓒ has been used</w:t>
            </w:r>
            <w:r>
              <w:rPr>
                <w:rFonts w:ascii="맑은 고딕" w:hAnsi="맑은 고딕" w:eastAsia="맑은 고딕" w:cs="맑은 고딕"/>
                <w:b w:val="0"/>
                <w:color w:val="1E2433"/>
                <w:sz w:val="18"/>
              </w:rPr>
              <w:t xml:space="preserve"> by millions of people. Today, it </w:t>
            </w:r>
            <w:r>
              <w:rPr>
                <w:rFonts w:ascii="맑은 고딕" w:hAnsi="맑은 고딕" w:eastAsia="맑은 고딕" w:cs="맑은 고딕"/>
                <w:b w:val="0"/>
                <w:color w:val="1E2433"/>
                <w:sz w:val="18"/>
                <w:highlight w:val="yellow"/>
                <w:u w:val="single"/>
              </w:rPr>
              <w:t>ⓓ teaches</w:t>
            </w:r>
            <w:r>
              <w:rPr>
                <w:rFonts w:ascii="맑은 고딕" w:hAnsi="맑은 고딕" w:eastAsia="맑은 고딕" w:cs="맑은 고딕"/>
                <w:b w:val="0"/>
                <w:color w:val="1E2433"/>
                <w:sz w:val="18"/>
              </w:rPr>
              <w:t xml:space="preserve"> in many countries. Many scientists say that it </w:t>
            </w:r>
            <w:r>
              <w:rPr>
                <w:rFonts w:ascii="맑은 고딕" w:hAnsi="맑은 고딕" w:eastAsia="맑은 고딕" w:cs="맑은 고딕"/>
                <w:b w:val="0"/>
                <w:color w:val="1E2433"/>
                <w:sz w:val="18"/>
                <w:highlight w:val="yellow"/>
                <w:u w:val="single"/>
              </w:rPr>
              <w:t>ⓔ was designed</w:t>
            </w:r>
            <w:r>
              <w:rPr>
                <w:rFonts w:ascii="맑은 고딕" w:hAnsi="맑은 고딕" w:eastAsia="맑은 고딕" w:cs="맑은 고딕"/>
                <w:b w:val="0"/>
                <w:color w:val="1E2433"/>
                <w:sz w:val="18"/>
              </w:rPr>
              <w:t xml:space="preserve"> very scientifically.</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t>
            </w:r>
            <w:r>
              <w:rPr>
                <w:rFonts w:ascii="맑은 고딕" w:hAnsi="맑은 고딕" w:eastAsia="맑은 고딕" w:cs="맑은 고딕"/>
                <w:b w:val="0"/>
                <w:color w:val="1E2433"/>
                <w:sz w:val="18"/>
                <w:highlight w:val="yellow"/>
                <w:u w:val="single"/>
              </w:rPr>
              <w:t>ⓐ have been</w:t>
            </w:r>
            <w:r>
              <w:rPr>
                <w:rFonts w:ascii="맑은 고딕" w:hAnsi="맑은 고딕" w:eastAsia="맑은 고딕" w:cs="맑은 고딕"/>
                <w:b w:val="0"/>
                <w:color w:val="1E2433"/>
                <w:sz w:val="18"/>
              </w:rPr>
              <w:t xml:space="preserve"> a member of the school orchestra for two years. Last month, our orchestra </w:t>
            </w:r>
            <w:r>
              <w:rPr>
                <w:rFonts w:ascii="맑은 고딕" w:hAnsi="맑은 고딕" w:eastAsia="맑은 고딕" w:cs="맑은 고딕"/>
                <w:b w:val="0"/>
                <w:color w:val="1E2433"/>
                <w:sz w:val="18"/>
                <w:highlight w:val="yellow"/>
                <w:u w:val="single"/>
              </w:rPr>
              <w:t>ⓑ was invited</w:t>
            </w:r>
            <w:r>
              <w:rPr>
                <w:rFonts w:ascii="맑은 고딕" w:hAnsi="맑은 고딕" w:eastAsia="맑은 고딕" w:cs="맑은 고딕"/>
                <w:b w:val="0"/>
                <w:color w:val="1E2433"/>
                <w:sz w:val="18"/>
              </w:rPr>
              <w:t xml:space="preserve"> to a big music festival. We </w:t>
            </w:r>
            <w:r>
              <w:rPr>
                <w:rFonts w:ascii="맑은 고딕" w:hAnsi="맑은 고딕" w:eastAsia="맑은 고딕" w:cs="맑은 고딕"/>
                <w:b w:val="0"/>
                <w:color w:val="1E2433"/>
                <w:sz w:val="18"/>
                <w:highlight w:val="yellow"/>
                <w:u w:val="single"/>
              </w:rPr>
              <w:t>ⓒ have practiced</w:t>
            </w:r>
            <w:r>
              <w:rPr>
                <w:rFonts w:ascii="맑은 고딕" w:hAnsi="맑은 고딕" w:eastAsia="맑은 고딕" w:cs="맑은 고딕"/>
                <w:b w:val="0"/>
                <w:color w:val="1E2433"/>
                <w:sz w:val="18"/>
              </w:rPr>
              <w:t xml:space="preserve"> hard for weeks before the festival. On the day of the festival, the hall </w:t>
            </w:r>
            <w:r>
              <w:rPr>
                <w:rFonts w:ascii="맑은 고딕" w:hAnsi="맑은 고딕" w:eastAsia="맑은 고딕" w:cs="맑은 고딕"/>
                <w:b w:val="0"/>
                <w:color w:val="1E2433"/>
                <w:sz w:val="18"/>
                <w:highlight w:val="yellow"/>
                <w:u w:val="single"/>
              </w:rPr>
              <w:t>ⓓ was filled</w:t>
            </w:r>
            <w:r>
              <w:rPr>
                <w:rFonts w:ascii="맑은 고딕" w:hAnsi="맑은 고딕" w:eastAsia="맑은 고딕" w:cs="맑은 고딕"/>
                <w:b w:val="0"/>
                <w:color w:val="1E2433"/>
                <w:sz w:val="18"/>
              </w:rPr>
              <w:t xml:space="preserve"> with people. Our performance </w:t>
            </w:r>
            <w:r>
              <w:rPr>
                <w:rFonts w:ascii="맑은 고딕" w:hAnsi="맑은 고딕" w:eastAsia="맑은 고딕" w:cs="맑은 고딕"/>
                <w:b w:val="0"/>
                <w:color w:val="1E2433"/>
                <w:sz w:val="18"/>
                <w:highlight w:val="yellow"/>
                <w:u w:val="single"/>
              </w:rPr>
              <w:t>ⓔ was loved</w:t>
            </w:r>
            <w:r>
              <w:rPr>
                <w:rFonts w:ascii="맑은 고딕" w:hAnsi="맑은 고딕" w:eastAsia="맑은 고딕" w:cs="맑은 고딕"/>
                <w:b w:val="0"/>
                <w:color w:val="1E2433"/>
                <w:sz w:val="18"/>
              </w:rPr>
              <w:t xml:space="preserve"> by the audience.</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0E8A7E"/>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phone (A) [was stolen / stole] yesterday while I (B) [was waiting / have waited] for the bus. Fortunately, it (C) [was found / found] by a police officer this morning.</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was stolen – was waiting – was found</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stole – was waiting – found</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was stolen – have waited – was found</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stole – have waited – found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was stolen – was waiting – found</w:t>
      </w:r>
    </w:p>
    <w:p>
      <w:pPr>
        <w:keepNext/>
        <w:spacing w:before="160" w:after="40" w:line="300" w:lineRule="auto"/>
      </w:pPr>
      <w:r>
        <w:rPr>
          <w:rFonts w:ascii="맑은 고딕" w:hAnsi="맑은 고딕" w:eastAsia="맑은 고딕" w:cs="맑은 고딕"/>
          <w:b/>
          <w:color w:val="0E8A7E"/>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The accident happened two days ago.</w:t>
            </w:r>
            <w:r>
              <w:br/>
            </w:r>
            <w:r>
              <w:rPr>
                <w:rFonts w:ascii="맑은 고딕" w:hAnsi="맑은 고딕" w:eastAsia="맑은 고딕" w:cs="맑은 고딕"/>
                <w:b w:val="0"/>
                <w:color w:val="1E2433"/>
                <w:sz w:val="18"/>
              </w:rPr>
              <w:t>ⓑ My bike has been stolen last night.</w:t>
            </w:r>
            <w:r>
              <w:br/>
            </w:r>
            <w:r>
              <w:rPr>
                <w:rFonts w:ascii="맑은 고딕" w:hAnsi="맑은 고딕" w:eastAsia="맑은 고딕" w:cs="맑은 고딕"/>
                <w:b w:val="0"/>
                <w:color w:val="1E2433"/>
                <w:sz w:val="18"/>
              </w:rPr>
              <w:t>ⓒ She was made to wait for an hour.</w:t>
            </w:r>
            <w:r>
              <w:br/>
            </w:r>
            <w:r>
              <w:rPr>
                <w:rFonts w:ascii="맑은 고딕" w:hAnsi="맑은 고딕" w:eastAsia="맑은 고딕" w:cs="맑은 고딕"/>
                <w:b w:val="0"/>
                <w:color w:val="1E2433"/>
                <w:sz w:val="18"/>
              </w:rPr>
              <w:t>ⓓ If it will be sunny tomorrow, we will go hiking.</w:t>
            </w:r>
            <w:r>
              <w:br/>
            </w:r>
            <w:r>
              <w:rPr>
                <w:rFonts w:ascii="맑은 고딕" w:hAnsi="맑은 고딕" w:eastAsia="맑은 고딕" w:cs="맑은 고딕"/>
                <w:b w:val="0"/>
                <w:color w:val="1E2433"/>
                <w:sz w:val="18"/>
              </w:rPr>
              <w:t>ⓔ The book is being read by many students these days.</w:t>
            </w:r>
          </w:p>
        </w:tc>
      </w:tr>
    </w:tbl>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0E8A7E"/>
          <w:sz w:val="21"/>
        </w:rPr>
        <w:t xml:space="preserve">12.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0E8A7E"/>
          <w:sz w:val="19"/>
        </w:rPr>
        <w:t xml:space="preserve">① </w:t>
      </w:r>
      <w:r>
        <w:rPr>
          <w:rFonts w:ascii="맑은 고딕" w:hAnsi="맑은 고딕" w:eastAsia="맑은 고딕" w:cs="맑은 고딕"/>
          <w:b w:val="0"/>
          <w:color w:val="1E2433"/>
          <w:sz w:val="19"/>
        </w:rPr>
        <w:t>The rumor turned out to be false.</w:t>
      </w:r>
    </w:p>
    <w:p>
      <w:pPr>
        <w:spacing w:before="0" w:after="0" w:line="300" w:lineRule="auto"/>
        <w:ind w:left="340"/>
      </w:pPr>
      <w:r>
        <w:rPr>
          <w:rFonts w:ascii="맑은 고딕" w:hAnsi="맑은 고딕" w:eastAsia="맑은 고딕" w:cs="맑은 고딕"/>
          <w:b/>
          <w:color w:val="0E8A7E"/>
          <w:sz w:val="19"/>
        </w:rPr>
        <w:t xml:space="preserve">② </w:t>
      </w:r>
      <w:r>
        <w:rPr>
          <w:rFonts w:ascii="맑은 고딕" w:hAnsi="맑은 고딕" w:eastAsia="맑은 고딕" w:cs="맑은 고딕"/>
          <w:b w:val="0"/>
          <w:color w:val="1E2433"/>
          <w:sz w:val="19"/>
        </w:rPr>
        <w:t>The room smells nice.</w:t>
      </w:r>
    </w:p>
    <w:p>
      <w:pPr>
        <w:spacing w:before="0" w:after="0" w:line="300" w:lineRule="auto"/>
        <w:ind w:left="340"/>
      </w:pPr>
      <w:r>
        <w:rPr>
          <w:rFonts w:ascii="맑은 고딕" w:hAnsi="맑은 고딕" w:eastAsia="맑은 고딕" w:cs="맑은 고딕"/>
          <w:b/>
          <w:color w:val="0E8A7E"/>
          <w:sz w:val="19"/>
        </w:rPr>
        <w:t xml:space="preserve">③ </w:t>
      </w:r>
      <w:r>
        <w:rPr>
          <w:rFonts w:ascii="맑은 고딕" w:hAnsi="맑은 고딕" w:eastAsia="맑은 고딕" w:cs="맑은 고딕"/>
          <w:b w:val="0"/>
          <w:color w:val="1E2433"/>
          <w:sz w:val="19"/>
        </w:rPr>
        <w:t>This book sells well.</w:t>
      </w:r>
    </w:p>
    <w:p>
      <w:pPr>
        <w:spacing w:before="0" w:after="0" w:line="300" w:lineRule="auto"/>
        <w:ind w:left="340"/>
      </w:pPr>
      <w:r>
        <w:rPr>
          <w:rFonts w:ascii="맑은 고딕" w:hAnsi="맑은 고딕" w:eastAsia="맑은 고딕" w:cs="맑은 고딕"/>
          <w:b/>
          <w:color w:val="0E8A7E"/>
          <w:sz w:val="19"/>
        </w:rPr>
        <w:t xml:space="preserve">④ </w:t>
      </w:r>
      <w:r>
        <w:rPr>
          <w:rFonts w:ascii="맑은 고딕" w:hAnsi="맑은 고딕" w:eastAsia="맑은 고딕" w:cs="맑은 고딕"/>
          <w:b w:val="0"/>
          <w:color w:val="1E2433"/>
          <w:sz w:val="19"/>
        </w:rPr>
        <w:t>The bridge is being repaired.</w:t>
      </w:r>
    </w:p>
    <w:p>
      <w:pPr>
        <w:spacing w:before="0" w:after="0" w:line="300" w:lineRule="auto"/>
        <w:ind w:left="340"/>
      </w:pPr>
      <w:r>
        <w:rPr>
          <w:rFonts w:ascii="맑은 고딕" w:hAnsi="맑은 고딕" w:eastAsia="맑은 고딕" w:cs="맑은 고딕"/>
          <w:b/>
          <w:color w:val="0E8A7E"/>
          <w:sz w:val="19"/>
        </w:rPr>
        <w:t xml:space="preserve">⑤ </w:t>
      </w:r>
      <w:r>
        <w:rPr>
          <w:rFonts w:ascii="맑은 고딕" w:hAnsi="맑은 고딕" w:eastAsia="맑은 고딕" w:cs="맑은 고딕"/>
          <w:b w:val="0"/>
          <w:color w:val="1E2433"/>
          <w:sz w:val="19"/>
        </w:rPr>
        <w:t>These shoes were fitted me perfectly.</w:t>
      </w:r>
    </w:p>
    <w:p>
      <w:pPr>
        <w:keepNext/>
        <w:spacing w:before="160" w:after="40" w:line="300" w:lineRule="auto"/>
      </w:pPr>
      <w:r>
        <w:rPr>
          <w:rFonts w:ascii="맑은 고딕" w:hAnsi="맑은 고딕" w:eastAsia="맑은 고딕" w:cs="맑은 고딕"/>
          <w:b/>
          <w:color w:val="0E8A7E"/>
          <w:sz w:val="21"/>
        </w:rPr>
        <w:t xml:space="preserve">13.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수동태로 바꿔 쓰시오.  Many tourists visit this palace every year.</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14.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두 문장을 현재완료를 사용하여 한 문장으로 바꿔 쓰시오.  Jisu lost her phone. She still doesn't have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15.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두 가지 수동태로 바꿔 쓰시오.  My grandmother told me an old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16.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우리말과 같도록 &lt;조건&gt;에 맞게 영작하시오.  그 다리는 지금 수리되고 있다.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the bridge, repair, now를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17.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from the trip, I was surprised. </w:t>
            </w:r>
            <w:r>
              <w:rPr>
                <w:rFonts w:ascii="맑은 고딕" w:hAnsi="맑은 고딕" w:eastAsia="맑은 고딕" w:cs="맑은 고딕"/>
                <w:b w:val="0"/>
                <w:color w:val="1E2433"/>
                <w:sz w:val="18"/>
                <w:highlight w:val="yellow"/>
                <w:u w:val="single"/>
              </w:rPr>
              <w:t>내 방이 이미 엄마에 의해 청소되어 있었다.</w:t>
            </w:r>
            <w:r>
              <w:rPr>
                <w:rFonts w:ascii="맑은 고딕" w:hAnsi="맑은 고딕" w:eastAsia="맑은 고딕" w:cs="맑은 고딕"/>
                <w:b w:val="0"/>
                <w:color w:val="1E2433"/>
                <w:sz w:val="18"/>
              </w:rPr>
              <w:t xml:space="preserve"> Everything was neat and clean.</w:t>
            </w:r>
          </w:p>
        </w:tc>
      </w:tr>
    </w:tbl>
    <w:p>
      <w:pPr>
        <w:spacing w:before="0" w:after="0" w:line="300" w:lineRule="auto"/>
        <w:ind w:left="340"/>
      </w:pPr>
      <w:r>
        <w:rPr>
          <w:rFonts w:ascii="맑은 고딕" w:hAnsi="맑은 고딕" w:eastAsia="맑은 고딕" w:cs="맑은 고딕"/>
          <w:b w:val="0"/>
          <w:color w:val="5B6475"/>
          <w:sz w:val="17"/>
        </w:rPr>
        <w:t>&lt;조건&gt; room, clean, already, by my mom을 활용할 것 / 과거완료 수동태로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18.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My cat was disappeared two days ago.</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19.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town has changed a lot. Ten years ago, there were only a few shops. Since then, many new buildings have built. A big shopping mall opened last year, and a new subway line is building now. I sometimes miss the old days when my town was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0E8A7E"/>
          <w:sz w:val="21"/>
        </w:rPr>
        <w:t xml:space="preserve">20. </w:t>
      </w:r>
      <w:r>
        <w:rPr>
          <w:rFonts w:ascii="맑은 고딕" w:hAnsi="맑은 고딕" w:eastAsia="맑은 고딕" w:cs="맑은 고딕"/>
          <w:b/>
          <w:color w:val="0E8A7E"/>
          <w:sz w:val="18"/>
        </w:rPr>
        <w:t xml:space="preserve">[서술형] </w:t>
      </w:r>
      <w:r>
        <w:rPr>
          <w:rFonts w:ascii="맑은 고딕" w:hAnsi="맑은 고딕" w:eastAsia="맑은 고딕" w:cs="맑은 고딕"/>
          <w:b w:val="0"/>
          <w:color w:val="1E2433"/>
          <w:sz w:val="19"/>
        </w:rPr>
        <w:t>다음 문장을 &lt;조건&gt;에 맞게 바꿔 쓰시오.  People say that the old tree is 500 years old.</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The old tree로 시작할 것</w:t>
      </w:r>
    </w:p>
    <w:p>
      <w:pPr>
        <w:spacing w:before="200" w:after="0" w:line="300" w:lineRule="auto"/>
        <w:ind w:left="340"/>
        <w:pBdr>
          <w:bottom w:val="single" w:sz="6" w:color="B9C1CF"/>
        </w:pBdr>
      </w:pPr>
    </w:p>
    <w:p>
      <w:pPr>
        <w:sectPr>
          <w:headerReference w:type="default" r:id="rId21"/>
          <w:footerReference w:type="default" r:id="rId2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07  </w:t>
      </w:r>
      <w:r>
        <w:rPr>
          <w:rFonts w:ascii="맑은 고딕" w:hAnsi="맑은 고딕" w:eastAsia="맑은 고딕" w:cs="맑은 고딕"/>
          <w:b/>
          <w:color w:val="1E2433"/>
          <w:sz w:val="44"/>
        </w:rPr>
        <w:t>준동사 개관</w:t>
      </w:r>
      <w:r>
        <w:rPr>
          <w:rFonts w:ascii="맑은 고딕" w:hAnsi="맑은 고딕" w:eastAsia="맑은 고딕" w:cs="맑은 고딕"/>
          <w:b w:val="0"/>
          <w:color w:val="8A93A6"/>
          <w:sz w:val="20"/>
        </w:rPr>
        <w:br/>
        <w:t>Overview of Verbals</w:t>
      </w:r>
    </w:p>
    <w:p>
      <w:pPr>
        <w:spacing w:before="120" w:after="120" w:line="300" w:lineRule="auto"/>
      </w:pPr>
      <w:r>
        <w:rPr>
          <w:rFonts w:ascii="맑은 고딕" w:hAnsi="맑은 고딕" w:eastAsia="맑은 고딕" w:cs="맑은 고딕"/>
          <w:b w:val="0"/>
          <w:color w:val="5B6475"/>
          <w:sz w:val="19"/>
        </w:rPr>
        <w:t xml:space="preserve">준동사는 </w:t>
      </w:r>
      <w:r>
        <w:rPr>
          <w:rFonts w:ascii="맑은 고딕" w:hAnsi="맑은 고딕" w:eastAsia="맑은 고딕" w:cs="맑은 고딕"/>
          <w:b/>
          <w:color w:val="D9701A"/>
          <w:sz w:val="19"/>
        </w:rPr>
        <w:t>동사에서 출발했지만 문장 안에서는 명사·형용사·부사처럼</w:t>
      </w:r>
      <w:r>
        <w:rPr>
          <w:rFonts w:ascii="맑은 고딕" w:hAnsi="맑은 고딕" w:eastAsia="맑은 고딕" w:cs="맑은 고딕"/>
          <w:b w:val="0"/>
          <w:color w:val="5B6475"/>
          <w:sz w:val="19"/>
        </w:rPr>
        <w:t xml:space="preserve"> 쓰입니다. Unit 8~10과 Unit 13 분사구문의 지도 역할을 하는 단원입니다.</w:t>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6" w:color="FDF2E8"/>
              <w:left w:val="single" w:sz="24" w:color="D9701A"/>
              <w:bottom w:val="single" w:sz="6" w:color="FDF2E8"/>
              <w:right w:val="single" w:sz="6" w:color="FDF2E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to부정사·동명사·분사의 형태와 역할을 한 표로 정리한다.</w:t>
            </w:r>
          </w:p>
          <w:p>
            <w:pPr>
              <w:spacing w:before="0" w:after="20" w:line="300" w:lineRule="auto"/>
              <w:ind w:left="170"/>
            </w:pPr>
            <w:r>
              <w:rPr>
                <w:rFonts w:ascii="맑은 고딕" w:hAnsi="맑은 고딕" w:eastAsia="맑은 고딕" w:cs="맑은 고딕"/>
                <w:b w:val="0"/>
                <w:color w:val="1E2433"/>
                <w:sz w:val="18"/>
              </w:rPr>
              <w:t>• 2. 준동사가 '동사의 성질'을 그대로 가진다는 것을 이해한다.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18" w:color="D9701A"/>
              <w:left w:val="single" w:sz="18" w:color="D9701A"/>
              <w:bottom w:val="single" w:sz="18" w:color="D9701A"/>
              <w:right w:val="single" w:sz="18" w:color="D9701A"/>
            </w:tcBorders>
            <w:tcMar>
              <w:top w:w="140" w:type="dxa"/>
              <w:bottom w:w="140" w:type="dxa"/>
              <w:start w:w="200" w:type="dxa"/>
              <w:end w:w="200" w:type="dxa"/>
            </w:tcMar>
          </w:tcPr>
          <w:p>
            <w:pPr>
              <w:jc w:val="center"/>
            </w:pPr>
            <w:r>
              <w:rPr>
                <w:rFonts w:ascii="맑은 고딕" w:hAnsi="맑은 고딕" w:eastAsia="맑은 고딕" w:cs="맑은 고딕"/>
                <w:b/>
                <w:color w:val="D9701A"/>
                <w:sz w:val="16"/>
              </w:rPr>
              <w:t>이 단원의 기준 문장</w:t>
            </w:r>
          </w:p>
          <w:p>
            <w:pPr>
              <w:spacing w:before="40" w:after="0" w:line="300" w:lineRule="auto"/>
              <w:jc w:val="center"/>
            </w:pPr>
            <w:r>
              <w:rPr>
                <w:rFonts w:ascii="맑은 고딕" w:hAnsi="맑은 고딕" w:eastAsia="맑은 고딕" w:cs="맑은 고딕"/>
                <w:b/>
                <w:color w:val="1E2433"/>
                <w:sz w:val="30"/>
              </w:rPr>
              <w:t>Having eaten lunch, I'm full now.</w:t>
            </w:r>
          </w:p>
          <w:p>
            <w:pPr>
              <w:spacing w:before="40" w:after="0" w:line="300" w:lineRule="auto"/>
              <w:jc w:val="center"/>
            </w:pPr>
            <w:r>
              <w:rPr>
                <w:rFonts w:ascii="맑은 고딕" w:hAnsi="맑은 고딕" w:eastAsia="맑은 고딕" w:cs="맑은 고딕"/>
                <w:b w:val="0"/>
                <w:color w:val="5B6475"/>
                <w:sz w:val="18"/>
              </w:rPr>
              <w:t>점심을 먹어서 지금 배부르다.</w:t>
            </w:r>
          </w:p>
          <w:p>
            <w:pPr>
              <w:spacing w:before="40" w:after="0" w:line="300" w:lineRule="auto"/>
              <w:jc w:val="center"/>
            </w:pPr>
            <w:r>
              <w:rPr>
                <w:rFonts w:ascii="맑은 고딕" w:hAnsi="맑은 고딕" w:eastAsia="맑은 고딕" w:cs="맑은 고딕"/>
                <w:b w:val="0"/>
                <w:color w:val="8A93A6"/>
                <w:sz w:val="16"/>
              </w:rPr>
              <w:t>부사절 → 분사구문 → 부정형까지, 준동사의 공통 성질을 이 문장으로 확인합니다.</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2762"/>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종류</w:t>
            </w:r>
          </w:p>
        </w:tc>
        <w:tc>
          <w:tcPr>
            <w:tcW w:type="dxa" w:w="3157"/>
            <w:shd w:val="clear" w:color="auto" w:fill="FDF2E8"/>
            <w:tcBorders>
              <w:top w:val="single" w:sz="16" w:color="D9701A"/>
              <w:left w:val="nil"/>
              <w:bottom w:val="single" w:sz="8" w:color="D9701A"/>
              <w:right w:val="nil"/>
            </w:tcBorders>
          </w:tcPr>
          <w:p>
            <w:pPr>
              <w:spacing w:before="0" w:after="0" w:line="288" w:lineRule="auto"/>
              <w:jc w:val="center"/>
            </w:pPr>
            <w:r>
              <w:rPr>
                <w:rFonts w:ascii="맑은 고딕" w:hAnsi="맑은 고딕" w:eastAsia="맑은 고딕" w:cs="맑은 고딕"/>
                <w:b/>
                <w:color w:val="1E2433"/>
                <w:sz w:val="18"/>
              </w:rPr>
              <w:t>형태</w:t>
            </w:r>
          </w:p>
        </w:tc>
        <w:tc>
          <w:tcPr>
            <w:tcW w:type="dxa" w:w="3946"/>
            <w:shd w:val="clear" w:color="auto" w:fill="FDF2E8"/>
            <w:tcBorders>
              <w:top w:val="single" w:sz="16" w:color="D9701A"/>
              <w:left w:val="nil"/>
              <w:bottom w:val="single" w:sz="8" w:color="D9701A"/>
              <w:right w:val="nil"/>
            </w:tcBorders>
          </w:tcPr>
          <w:p>
            <w:pPr>
              <w:spacing w:before="0" w:after="0" w:line="288" w:lineRule="auto"/>
              <w:jc w:val="center"/>
            </w:pPr>
            <w:r>
              <w:rPr>
                <w:rFonts w:ascii="맑은 고딕" w:hAnsi="맑은 고딕" w:eastAsia="맑은 고딕" w:cs="맑은 고딕"/>
                <w:b/>
                <w:color w:val="1E2433"/>
                <w:sz w:val="18"/>
              </w:rPr>
              <w:t>문장 안 역할</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to부정사</w:t>
            </w:r>
          </w:p>
        </w:tc>
        <w:tc>
          <w:tcPr>
            <w:tcW w:type="dxa" w:w="3157"/>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to + V</w:t>
            </w:r>
          </w:p>
        </w:tc>
        <w:tc>
          <w:tcPr>
            <w:tcW w:type="dxa" w:w="394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명사 / 형용사 / 부사</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동명사</w:t>
            </w:r>
          </w:p>
        </w:tc>
        <w:tc>
          <w:tcPr>
            <w:tcW w:type="dxa" w:w="3157"/>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V-ing</w:t>
            </w:r>
          </w:p>
        </w:tc>
        <w:tc>
          <w:tcPr>
            <w:tcW w:type="dxa" w:w="394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명사</w:t>
            </w:r>
          </w:p>
        </w:tc>
      </w:tr>
      <w:tr>
        <w:tc>
          <w:tcPr>
            <w:tcW w:type="dxa" w:w="2762"/>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D9701A"/>
                <w:sz w:val="18"/>
              </w:rPr>
              <w:t>분사</w:t>
            </w:r>
          </w:p>
        </w:tc>
        <w:tc>
          <w:tcPr>
            <w:tcW w:type="dxa" w:w="3157"/>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V-ing / p.p.</w:t>
            </w:r>
          </w:p>
        </w:tc>
        <w:tc>
          <w:tcPr>
            <w:tcW w:type="dxa" w:w="394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형용사</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D9701A"/>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준동사는 동사에서 출발했지만 문장 안에서는 명사·형용사·부사처럼 쓰입니다.</w:t>
            </w:r>
          </w:p>
          <w:p>
            <w:pPr>
              <w:spacing w:before="0" w:after="20" w:line="300" w:lineRule="auto"/>
              <w:ind w:left="170"/>
            </w:pPr>
            <w:r>
              <w:rPr>
                <w:rFonts w:ascii="맑은 고딕" w:hAnsi="맑은 고딕" w:eastAsia="맑은 고딕" w:cs="맑은 고딕"/>
                <w:b w:val="0"/>
                <w:color w:val="1E2433"/>
                <w:sz w:val="18"/>
              </w:rPr>
              <w:t xml:space="preserve">•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준동사 형태가 가능하고,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나 부사의 수식을 받을 수 있습니다.</w:t>
            </w:r>
          </w:p>
          <w:p>
            <w:pPr>
              <w:spacing w:before="0" w:after="20" w:line="300" w:lineRule="auto"/>
              <w:ind w:left="170"/>
            </w:pPr>
            <w:r>
              <w:rPr>
                <w:rFonts w:ascii="맑은 고딕" w:hAnsi="맑은 고딕" w:eastAsia="맑은 고딕" w:cs="맑은 고딕"/>
                <w:b w:val="0"/>
                <w:color w:val="1E2433"/>
                <w:sz w:val="18"/>
              </w:rPr>
              <w:t xml:space="preserve">• 완료형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가 가능하며, 본동사보다 시제가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때 사용합니다.</w:t>
            </w:r>
          </w:p>
          <w:p>
            <w:pPr>
              <w:spacing w:before="0" w:after="20" w:line="300" w:lineRule="auto"/>
              <w:ind w:left="170"/>
            </w:pPr>
            <w:r>
              <w:rPr>
                <w:rFonts w:ascii="맑은 고딕" w:hAnsi="맑은 고딕" w:eastAsia="맑은 고딕" w:cs="맑은 고딕"/>
                <w:b w:val="0"/>
                <w:color w:val="1E2433"/>
                <w:sz w:val="18"/>
              </w:rPr>
              <w:t>• 예: Having eaten lunch, I'm full now.</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D9701A"/>
              <w:left w:val="single" w:sz="6" w:color="D9701A"/>
              <w:bottom w:val="single" w:sz="6" w:color="D9701A"/>
              <w:right w:val="single" w:sz="6" w:color="D9701A"/>
            </w:tcBorders>
            <w:tcMar>
              <w:top w:w="100" w:type="dxa"/>
              <w:bottom w:w="100" w:type="dxa"/>
              <w:start w:w="160" w:type="dxa"/>
              <w:end w:w="160" w:type="dxa"/>
            </w:tcMar>
          </w:tcPr>
          <w:p>
            <w:r>
              <w:rPr>
                <w:rFonts w:ascii="맑은 고딕" w:hAnsi="맑은 고딕" w:eastAsia="맑은 고딕" w:cs="맑은 고딕"/>
                <w:b/>
                <w:color w:val="D9701A"/>
                <w:sz w:val="19"/>
              </w:rPr>
              <w:t>↻ Having eaten lunch, I'm full now.</w:t>
            </w:r>
          </w:p>
          <w:p>
            <w:pPr>
              <w:spacing w:before="20" w:after="20" w:line="300" w:lineRule="auto"/>
            </w:pPr>
            <w:r>
              <w:rPr>
                <w:rFonts w:ascii="맑은 고딕" w:hAnsi="맑은 고딕" w:eastAsia="맑은 고딕" w:cs="맑은 고딕"/>
                <w:b/>
                <w:color w:val="D9701A"/>
                <w:sz w:val="16"/>
                <w:shd w:val="clear" w:color="auto" w:fill="#FDF2E8"/>
              </w:rPr>
              <w:t xml:space="preserve"> 부사절 </w:t>
            </w:r>
            <w:r>
              <w:t xml:space="preserve">  </w:t>
            </w:r>
            <w:r>
              <w:rPr>
                <w:rFonts w:ascii="맑은 고딕" w:hAnsi="맑은 고딕" w:eastAsia="맑은 고딕" w:cs="맑은 고딕"/>
                <w:b/>
                <w:color w:val="D9701A"/>
                <w:sz w:val="20"/>
              </w:rPr>
              <w:t>Because I have eaten</w:t>
            </w:r>
            <w:r>
              <w:rPr>
                <w:rFonts w:ascii="맑은 고딕" w:hAnsi="맑은 고딕" w:eastAsia="맑은 고딕" w:cs="맑은 고딕"/>
                <w:b w:val="0"/>
                <w:color w:val="1E2433"/>
                <w:sz w:val="20"/>
              </w:rPr>
              <w:t xml:space="preserve"> lunch, I'm full now.</w:t>
            </w:r>
          </w:p>
          <w:p>
            <w:pPr>
              <w:spacing w:before="0" w:after="0" w:line="300" w:lineRule="auto"/>
              <w:ind w:left="340"/>
            </w:pPr>
            <w:r>
              <w:rPr>
                <w:rFonts w:ascii="맑은 고딕" w:hAnsi="맑은 고딕" w:eastAsia="맑은 고딕" w:cs="맑은 고딕"/>
                <w:b w:val="0"/>
                <w:color w:val="5B6475"/>
                <w:sz w:val="16"/>
              </w:rPr>
              <w:t>↓  먹은 것이 배부른 것보다 먼저 → having p.p.</w:t>
            </w:r>
          </w:p>
          <w:p>
            <w:pPr>
              <w:spacing w:before="20" w:after="20" w:line="300" w:lineRule="auto"/>
            </w:pPr>
            <w:r>
              <w:rPr>
                <w:rFonts w:ascii="맑은 고딕" w:hAnsi="맑은 고딕" w:eastAsia="맑은 고딕" w:cs="맑은 고딕"/>
                <w:b/>
                <w:color w:val="D9701A"/>
                <w:sz w:val="16"/>
                <w:shd w:val="clear" w:color="auto" w:fill="#FDF2E8"/>
              </w:rPr>
              <w:t xml:space="preserve"> 분사구문 </w:t>
            </w:r>
            <w:r>
              <w:t xml:space="preserve">  </w:t>
            </w:r>
            <w:r>
              <w:rPr>
                <w:rFonts w:ascii="맑은 고딕" w:hAnsi="맑은 고딕" w:eastAsia="맑은 고딕" w:cs="맑은 고딕"/>
                <w:b/>
                <w:color w:val="D9701A"/>
                <w:sz w:val="20"/>
              </w:rPr>
              <w:t>Having eaten</w:t>
            </w:r>
            <w:r>
              <w:rPr>
                <w:rFonts w:ascii="맑은 고딕" w:hAnsi="맑은 고딕" w:eastAsia="맑은 고딕" w:cs="맑은 고딕"/>
                <w:b w:val="0"/>
                <w:color w:val="1E2433"/>
                <w:sz w:val="20"/>
              </w:rPr>
              <w:t xml:space="preserve"> lunch, I'm full now.</w:t>
            </w:r>
          </w:p>
          <w:p>
            <w:pPr>
              <w:spacing w:before="0" w:after="0" w:line="300" w:lineRule="auto"/>
              <w:ind w:left="340"/>
            </w:pPr>
            <w:r>
              <w:rPr>
                <w:rFonts w:ascii="맑은 고딕" w:hAnsi="맑은 고딕" w:eastAsia="맑은 고딕" w:cs="맑은 고딕"/>
                <w:b w:val="0"/>
                <w:color w:val="5B6475"/>
                <w:sz w:val="16"/>
              </w:rPr>
              <w:t>↓  not은 준동사 맨 앞</w:t>
            </w:r>
          </w:p>
          <w:p>
            <w:pPr>
              <w:spacing w:before="20" w:after="20" w:line="300" w:lineRule="auto"/>
            </w:pPr>
            <w:r>
              <w:rPr>
                <w:rFonts w:ascii="맑은 고딕" w:hAnsi="맑은 고딕" w:eastAsia="맑은 고딕" w:cs="맑은 고딕"/>
                <w:b/>
                <w:color w:val="D9701A"/>
                <w:sz w:val="16"/>
                <w:shd w:val="clear" w:color="auto" w:fill="#FDF2E8"/>
              </w:rPr>
              <w:t xml:space="preserve"> 부정 </w:t>
            </w:r>
            <w:r>
              <w:t xml:space="preserve">  </w:t>
            </w:r>
            <w:r>
              <w:rPr>
                <w:rFonts w:ascii="맑은 고딕" w:hAnsi="맑은 고딕" w:eastAsia="맑은 고딕" w:cs="맑은 고딕"/>
                <w:b/>
                <w:color w:val="D9701A"/>
                <w:sz w:val="20"/>
              </w:rPr>
              <w:t>Not having eaten</w:t>
            </w:r>
            <w:r>
              <w:rPr>
                <w:rFonts w:ascii="맑은 고딕" w:hAnsi="맑은 고딕" w:eastAsia="맑은 고딕" w:cs="맑은 고딕"/>
                <w:b w:val="0"/>
                <w:color w:val="1E2433"/>
                <w:sz w:val="20"/>
              </w:rPr>
              <w:t xml:space="preserve"> lunch, I'm hungry now.</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05 </w:t>
      </w:r>
      <w:r>
        <w:rPr>
          <w:rFonts w:ascii="맑은 고딕" w:hAnsi="맑은 고딕" w:eastAsia="맑은 고딕" w:cs="맑은 고딕"/>
          <w:b w:val="0"/>
          <w:color w:val="5B6475"/>
          <w:sz w:val="17"/>
        </w:rPr>
        <w:t xml:space="preserve">  eat lunch 시제 줄기 → 준동사에서도 '먼저 일어난 일'은 완료형.</w:t>
      </w:r>
    </w:p>
    <w:p>
      <w:pPr>
        <w:spacing w:before="0" w:after="120" w:line="300" w:lineRule="auto"/>
      </w:pPr>
      <w:r>
        <w:rPr>
          <w:rFonts w:ascii="맑은 고딕" w:hAnsi="맑은 고딕" w:eastAsia="맑은 고딕" w:cs="맑은 고딕"/>
          <w:b/>
          <w:color w:val="FFFFFF"/>
          <w:sz w:val="15"/>
          <w:shd w:val="clear" w:color="auto" w:fill="5B6475"/>
        </w:rPr>
        <w:t xml:space="preserve"> ↔ Unit 13 </w:t>
      </w:r>
      <w:r>
        <w:rPr>
          <w:rFonts w:ascii="맑은 고딕" w:hAnsi="맑은 고딕" w:eastAsia="맑은 고딕" w:cs="맑은 고딕"/>
          <w:b w:val="0"/>
          <w:color w:val="5B6475"/>
          <w:sz w:val="17"/>
        </w:rPr>
        <w:t xml:space="preserve">  분사구문에서 having p.p.를 다시 씁니다.</w:t>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6" w:color="D9701A"/>
              <w:left w:val="single" w:sz="24" w:color="D9701A"/>
              <w:bottom w:val="single" w:sz="6" w:color="D9701A"/>
              <w:right w:val="single" w:sz="6" w:color="D9701A"/>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한 절에 시제 있는 </w:t>
            </w:r>
            <w:r>
              <w:rPr>
                <w:rFonts w:ascii="맑은 고딕" w:hAnsi="맑은 고딕" w:eastAsia="맑은 고딕" w:cs="맑은 고딕"/>
                <w:b/>
                <w:color w:val="D9701A"/>
                <w:sz w:val="18"/>
              </w:rPr>
              <w:t>본동사는 하나</w:t>
            </w:r>
            <w:r>
              <w:rPr>
                <w:rFonts w:ascii="맑은 고딕" w:hAnsi="맑은 고딕" w:eastAsia="맑은 고딕" w:cs="맑은 고딕"/>
                <w:b w:val="0"/>
                <w:color w:val="1E2433"/>
                <w:sz w:val="18"/>
              </w:rPr>
              <w:t>. 나머지 동사 모양은 전부 준동사.</w:t>
            </w:r>
          </w:p>
          <w:p>
            <w:pPr>
              <w:spacing w:before="0" w:after="20" w:line="300" w:lineRule="auto"/>
              <w:ind w:left="170"/>
            </w:pPr>
            <w:r>
              <w:rPr>
                <w:rFonts w:ascii="맑은 고딕" w:hAnsi="맑은 고딕" w:eastAsia="맑은 고딕" w:cs="맑은 고딕"/>
                <w:b w:val="0"/>
                <w:color w:val="1E2433"/>
                <w:sz w:val="18"/>
              </w:rPr>
              <w:t xml:space="preserve">• 주어 자리에 동사를 쓰고 싶으면 → </w:t>
            </w:r>
            <w:r>
              <w:rPr>
                <w:rFonts w:ascii="맑은 고딕" w:hAnsi="맑은 고딕" w:eastAsia="맑은 고딕" w:cs="맑은 고딕"/>
                <w:b/>
                <w:color w:val="D9701A"/>
                <w:sz w:val="18"/>
              </w:rPr>
              <w:t>to V / V-ing</w:t>
            </w:r>
          </w:p>
        </w:tc>
      </w:tr>
    </w:tbl>
    <w:p>
      <w:pPr>
        <w:spacing w:before="0" w:after="120" w:line="240" w:lineRule="auto"/>
      </w:pPr>
      <w:r>
        <w:rPr>
          <w:sz w:val="4"/>
        </w:rPr>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p>
      <w:pPr>
        <w:spacing w:before="240" w:after="120" w:line="300" w:lineRule="auto"/>
        <w:pStyle w:val="Heading2"/>
        <w:keepNext/>
        <w:pBdr>
          <w:left w:val="single" w:sz="24" w:space="6" w:color="#D9701A"/>
        </w:pBdr>
      </w:pPr>
      <w:r>
        <w:rPr>
          <w:rFonts w:ascii="맑은 고딕" w:hAnsi="맑은 고딕" w:eastAsia="맑은 고딕" w:cs="맑은 고딕"/>
          <w:b/>
          <w:color w:val="1E2433"/>
          <w:sz w:val="26"/>
        </w:rPr>
        <w:t>준동사 공통 문법 4가지</w:t>
      </w:r>
    </w:p>
    <w:tbl>
      <w:tblPr>
        <w:tblW w:type="auto" w:w="0"/>
        <w:jc w:val="center"/>
        <w:tblLayout w:type="fixed"/>
        <w:tblLook w:firstColumn="1" w:firstRow="1" w:lastColumn="0" w:lastRow="0" w:noHBand="0" w:noVBand="1" w:val="04A0"/>
      </w:tblPr>
      <w:tblGrid>
        <w:gridCol w:w="3289"/>
        <w:gridCol w:w="3289"/>
        <w:gridCol w:w="3289"/>
      </w:tblGrid>
      <w:tr>
        <w:tc>
          <w:tcPr>
            <w:tcW w:type="dxa" w:w="2170"/>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성질</w:t>
            </w:r>
          </w:p>
        </w:tc>
        <w:tc>
          <w:tcPr>
            <w:tcW w:type="dxa" w:w="3847"/>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to부정사</w:t>
            </w:r>
          </w:p>
        </w:tc>
        <w:tc>
          <w:tcPr>
            <w:tcW w:type="dxa" w:w="3847"/>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동명사</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의미상 주어</w:t>
            </w:r>
          </w:p>
        </w:tc>
        <w:tc>
          <w:tcPr>
            <w:tcW w:type="dxa" w:w="384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for</w:t>
            </w:r>
            <w:r>
              <w:rPr>
                <w:rFonts w:ascii="맑은 고딕" w:hAnsi="맑은 고딕" w:eastAsia="맑은 고딕" w:cs="맑은 고딕"/>
                <w:b w:val="0"/>
                <w:color w:val="1E2433"/>
                <w:sz w:val="18"/>
              </w:rPr>
              <w:t xml:space="preserve"> + 목적격 (성격 형용사는 </w:t>
            </w:r>
            <w:r>
              <w:rPr>
                <w:rFonts w:ascii="맑은 고딕" w:hAnsi="맑은 고딕" w:eastAsia="맑은 고딕" w:cs="맑은 고딕"/>
                <w:b/>
                <w:color w:val="D9701A"/>
                <w:sz w:val="18"/>
              </w:rPr>
              <w:t>of</w:t>
            </w:r>
            <w:r>
              <w:rPr>
                <w:rFonts w:ascii="맑은 고딕" w:hAnsi="맑은 고딕" w:eastAsia="맑은 고딕" w:cs="맑은 고딕"/>
                <w:b w:val="0"/>
                <w:color w:val="1E2433"/>
                <w:sz w:val="18"/>
              </w:rPr>
              <w:t>)</w:t>
            </w:r>
          </w:p>
        </w:tc>
        <w:tc>
          <w:tcPr>
            <w:tcW w:type="dxa" w:w="384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소유격</w:t>
            </w:r>
            <w:r>
              <w:rPr>
                <w:rFonts w:ascii="맑은 고딕" w:hAnsi="맑은 고딕" w:eastAsia="맑은 고딕" w:cs="맑은 고딕"/>
                <w:b w:val="0"/>
                <w:color w:val="1E2433"/>
                <w:sz w:val="18"/>
              </w:rPr>
              <w:t>(목적격)</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부정</w:t>
            </w:r>
          </w:p>
        </w:tc>
        <w:tc>
          <w:tcPr>
            <w:tcW w:type="dxa" w:w="384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not</w:t>
            </w:r>
            <w:r>
              <w:rPr>
                <w:rFonts w:ascii="맑은 고딕" w:hAnsi="맑은 고딕" w:eastAsia="맑은 고딕" w:cs="맑은 고딕"/>
                <w:b w:val="0"/>
                <w:color w:val="1E2433"/>
                <w:sz w:val="18"/>
              </w:rPr>
              <w:t xml:space="preserve"> to V</w:t>
            </w:r>
          </w:p>
        </w:tc>
        <w:tc>
          <w:tcPr>
            <w:tcW w:type="dxa" w:w="384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not</w:t>
            </w:r>
            <w:r>
              <w:rPr>
                <w:rFonts w:ascii="맑은 고딕" w:hAnsi="맑은 고딕" w:eastAsia="맑은 고딕" w:cs="맑은 고딕"/>
                <w:b w:val="0"/>
                <w:color w:val="1E2433"/>
                <w:sz w:val="18"/>
              </w:rPr>
              <w:t xml:space="preserve"> V-ing</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완료형 (더 이전)</w:t>
            </w:r>
          </w:p>
        </w:tc>
        <w:tc>
          <w:tcPr>
            <w:tcW w:type="dxa" w:w="384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to </w:t>
            </w:r>
            <w:r>
              <w:rPr>
                <w:rFonts w:ascii="맑은 고딕" w:hAnsi="맑은 고딕" w:eastAsia="맑은 고딕" w:cs="맑은 고딕"/>
                <w:b/>
                <w:color w:val="D9701A"/>
                <w:sz w:val="18"/>
              </w:rPr>
              <w:t>have p.p.</w:t>
            </w:r>
          </w:p>
        </w:tc>
        <w:tc>
          <w:tcPr>
            <w:tcW w:type="dxa" w:w="384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having p.p.</w:t>
            </w:r>
          </w:p>
        </w:tc>
      </w:tr>
      <w:tr>
        <w:tc>
          <w:tcPr>
            <w:tcW w:type="dxa" w:w="217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수동형</w:t>
            </w:r>
          </w:p>
        </w:tc>
        <w:tc>
          <w:tcPr>
            <w:tcW w:type="dxa" w:w="3847"/>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to </w:t>
            </w:r>
            <w:r>
              <w:rPr>
                <w:rFonts w:ascii="맑은 고딕" w:hAnsi="맑은 고딕" w:eastAsia="맑은 고딕" w:cs="맑은 고딕"/>
                <w:b/>
                <w:color w:val="D9701A"/>
                <w:sz w:val="18"/>
              </w:rPr>
              <w:t>be p.p.</w:t>
            </w:r>
          </w:p>
        </w:tc>
        <w:tc>
          <w:tcPr>
            <w:tcW w:type="dxa" w:w="3847"/>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D9701A"/>
                <w:sz w:val="18"/>
              </w:rPr>
              <w:t>being p.p.</w:t>
            </w:r>
          </w:p>
        </w:tc>
      </w:tr>
    </w:tbl>
    <w:p>
      <w:pPr>
        <w:spacing w:before="0" w:after="120" w:line="240" w:lineRule="auto"/>
      </w:pPr>
      <w:r>
        <w:rPr>
          <w:sz w:val="4"/>
        </w:rPr>
      </w:r>
    </w:p>
    <w:p>
      <w:pPr>
        <w:keepNext/>
        <w:spacing w:before="0" w:after="0" w:line="300" w:lineRule="auto"/>
      </w:pPr>
      <w:r>
        <w:rPr>
          <w:rFonts w:ascii="맑은 고딕" w:hAnsi="맑은 고딕" w:eastAsia="맑은 고딕" w:cs="맑은 고딕"/>
          <w:b/>
          <w:color w:val="D9701A"/>
          <w:sz w:val="16"/>
        </w:rPr>
        <w:t xml:space="preserve">1  </w:t>
      </w:r>
      <w:r>
        <w:rPr>
          <w:rFonts w:ascii="맑은 고딕" w:hAnsi="맑은 고딕" w:eastAsia="맑은 고딕" w:cs="맑은 고딕"/>
          <w:b w:val="0"/>
          <w:color w:val="1E2433"/>
          <w:sz w:val="20"/>
        </w:rPr>
        <w:t xml:space="preserve">It is hard </w:t>
      </w:r>
      <w:r>
        <w:rPr>
          <w:rFonts w:ascii="맑은 고딕" w:hAnsi="맑은 고딕" w:eastAsia="맑은 고딕" w:cs="맑은 고딕"/>
          <w:b/>
          <w:color w:val="D9701A"/>
          <w:sz w:val="20"/>
        </w:rPr>
        <w:t>for me</w:t>
      </w:r>
      <w:r>
        <w:rPr>
          <w:rFonts w:ascii="맑은 고딕" w:hAnsi="맑은 고딕" w:eastAsia="맑은 고딕" w:cs="맑은 고딕"/>
          <w:b w:val="0"/>
          <w:color w:val="1E2433"/>
          <w:sz w:val="20"/>
        </w:rPr>
        <w:t xml:space="preserve"> to wake up early. / It was kind </w:t>
      </w:r>
      <w:r>
        <w:rPr>
          <w:rFonts w:ascii="맑은 고딕" w:hAnsi="맑은 고딕" w:eastAsia="맑은 고딕" w:cs="맑은 고딕"/>
          <w:b/>
          <w:color w:val="D9701A"/>
          <w:sz w:val="20"/>
        </w:rPr>
        <w:t>of you</w:t>
      </w:r>
      <w:r>
        <w:rPr>
          <w:rFonts w:ascii="맑은 고딕" w:hAnsi="맑은 고딕" w:eastAsia="맑은 고딕" w:cs="맑은 고딕"/>
          <w:b w:val="0"/>
          <w:color w:val="1E2433"/>
          <w:sz w:val="20"/>
        </w:rPr>
        <w:t xml:space="preserve"> to help me.</w:t>
      </w:r>
    </w:p>
    <w:p>
      <w:pPr>
        <w:spacing w:before="0" w:after="60" w:line="300" w:lineRule="auto"/>
        <w:ind w:left="255"/>
      </w:pPr>
      <w:r>
        <w:rPr>
          <w:rFonts w:ascii="맑은 고딕" w:hAnsi="맑은 고딕" w:eastAsia="맑은 고딕" w:cs="맑은 고딕"/>
          <w:b w:val="0"/>
          <w:color w:val="5B6475"/>
          <w:sz w:val="17"/>
        </w:rPr>
        <w:t>의미상 주어 for / of</w:t>
      </w:r>
    </w:p>
    <w:p>
      <w:pPr>
        <w:keepNext/>
        <w:spacing w:before="0" w:after="0" w:line="300" w:lineRule="auto"/>
      </w:pPr>
      <w:r>
        <w:rPr>
          <w:rFonts w:ascii="맑은 고딕" w:hAnsi="맑은 고딕" w:eastAsia="맑은 고딕" w:cs="맑은 고딕"/>
          <w:b/>
          <w:color w:val="D9701A"/>
          <w:sz w:val="16"/>
        </w:rPr>
        <w:t xml:space="preserve">2  </w:t>
      </w:r>
      <w:r>
        <w:rPr>
          <w:rFonts w:ascii="맑은 고딕" w:hAnsi="맑은 고딕" w:eastAsia="맑은 고딕" w:cs="맑은 고딕"/>
          <w:b w:val="0"/>
          <w:color w:val="1E2433"/>
          <w:sz w:val="20"/>
        </w:rPr>
        <w:t xml:space="preserve">He seems </w:t>
      </w:r>
      <w:r>
        <w:rPr>
          <w:rFonts w:ascii="맑은 고딕" w:hAnsi="맑은 고딕" w:eastAsia="맑은 고딕" w:cs="맑은 고딕"/>
          <w:b/>
          <w:color w:val="D9701A"/>
          <w:sz w:val="20"/>
        </w:rPr>
        <w:t>to have been</w:t>
      </w:r>
      <w:r>
        <w:rPr>
          <w:rFonts w:ascii="맑은 고딕" w:hAnsi="맑은 고딕" w:eastAsia="맑은 고딕" w:cs="맑은 고딕"/>
          <w:b w:val="0"/>
          <w:color w:val="1E2433"/>
          <w:sz w:val="20"/>
        </w:rPr>
        <w:t xml:space="preserve"> rich.  = It seems that he </w:t>
      </w:r>
      <w:r>
        <w:rPr>
          <w:rFonts w:ascii="맑은 고딕" w:hAnsi="맑은 고딕" w:eastAsia="맑은 고딕" w:cs="맑은 고딕"/>
          <w:b/>
          <w:color w:val="D9701A"/>
          <w:sz w:val="20"/>
        </w:rPr>
        <w:t>was</w:t>
      </w:r>
      <w:r>
        <w:rPr>
          <w:rFonts w:ascii="맑은 고딕" w:hAnsi="맑은 고딕" w:eastAsia="맑은 고딕" w:cs="맑은 고딕"/>
          <w:b w:val="0"/>
          <w:color w:val="1E2433"/>
          <w:sz w:val="20"/>
        </w:rPr>
        <w:t xml:space="preserve"> rich.</w:t>
      </w:r>
    </w:p>
    <w:p>
      <w:pPr>
        <w:spacing w:before="0" w:after="60" w:line="300" w:lineRule="auto"/>
        <w:ind w:left="255"/>
      </w:pPr>
      <w:r>
        <w:rPr>
          <w:rFonts w:ascii="맑은 고딕" w:hAnsi="맑은 고딕" w:eastAsia="맑은 고딕" w:cs="맑은 고딕"/>
          <w:b w:val="0"/>
          <w:color w:val="5B6475"/>
          <w:sz w:val="17"/>
        </w:rPr>
        <w:t>완료 부정사</w:t>
      </w:r>
    </w:p>
    <w:p>
      <w:pPr>
        <w:keepNext/>
        <w:spacing w:before="0" w:after="0" w:line="300" w:lineRule="auto"/>
      </w:pPr>
      <w:r>
        <w:rPr>
          <w:rFonts w:ascii="맑은 고딕" w:hAnsi="맑은 고딕" w:eastAsia="맑은 고딕" w:cs="맑은 고딕"/>
          <w:b/>
          <w:color w:val="D9701A"/>
          <w:sz w:val="16"/>
        </w:rPr>
        <w:t xml:space="preserve">3  </w:t>
      </w:r>
      <w:r>
        <w:rPr>
          <w:rFonts w:ascii="맑은 고딕" w:hAnsi="맑은 고딕" w:eastAsia="맑은 고딕" w:cs="맑은 고딕"/>
          <w:b w:val="0"/>
          <w:color w:val="1E2433"/>
          <w:sz w:val="20"/>
        </w:rPr>
        <w:t xml:space="preserve">I hate </w:t>
      </w:r>
      <w:r>
        <w:rPr>
          <w:rFonts w:ascii="맑은 고딕" w:hAnsi="맑은 고딕" w:eastAsia="맑은 고딕" w:cs="맑은 고딕"/>
          <w:b/>
          <w:color w:val="D9701A"/>
          <w:sz w:val="20"/>
        </w:rPr>
        <w:t>being treated</w:t>
      </w:r>
      <w:r>
        <w:rPr>
          <w:rFonts w:ascii="맑은 고딕" w:hAnsi="맑은 고딕" w:eastAsia="맑은 고딕" w:cs="맑은 고딕"/>
          <w:b w:val="0"/>
          <w:color w:val="1E2433"/>
          <w:sz w:val="20"/>
        </w:rPr>
        <w:t xml:space="preserve"> like a child.</w:t>
      </w:r>
    </w:p>
    <w:p>
      <w:pPr>
        <w:spacing w:before="0" w:after="60" w:line="300" w:lineRule="auto"/>
        <w:ind w:left="255"/>
      </w:pPr>
      <w:r>
        <w:rPr>
          <w:rFonts w:ascii="맑은 고딕" w:hAnsi="맑은 고딕" w:eastAsia="맑은 고딕" w:cs="맑은 고딕"/>
          <w:b w:val="0"/>
          <w:color w:val="5B6475"/>
          <w:sz w:val="17"/>
        </w:rPr>
        <w:t>동명사 수동형</w:t>
      </w:r>
    </w:p>
    <w:p>
      <w:pPr>
        <w:spacing w:before="0" w:after="8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Exercise regularly </w:t>
            </w:r>
            <w:r>
              <w:rPr>
                <w:rFonts w:ascii="맑은 고딕" w:hAnsi="맑은 고딕" w:eastAsia="맑은 고딕" w:cs="맑은 고딕"/>
                <w:b w:val="0"/>
                <w:strike/>
                <w:color w:val="D64545"/>
                <w:sz w:val="18"/>
              </w:rPr>
              <w:t>help</w:t>
            </w:r>
            <w:r>
              <w:rPr>
                <w:rFonts w:ascii="맑은 고딕" w:hAnsi="맑은 고딕" w:eastAsia="맑은 고딕" w:cs="맑은 고딕"/>
                <w:b w:val="0"/>
                <w:color w:val="1E2433"/>
                <w:sz w:val="18"/>
              </w:rPr>
              <w:t xml:space="preserve"> you stay healthy.</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color w:val="1F9254"/>
                <w:sz w:val="18"/>
              </w:rPr>
              <w:t>Exercising</w:t>
            </w:r>
            <w:r>
              <w:rPr>
                <w:rFonts w:ascii="맑은 고딕" w:hAnsi="맑은 고딕" w:eastAsia="맑은 고딕" w:cs="맑은 고딕"/>
                <w:b w:val="0"/>
                <w:color w:val="1E2433"/>
                <w:sz w:val="18"/>
              </w:rPr>
              <w:t xml:space="preserve"> regularly </w:t>
            </w:r>
            <w:r>
              <w:rPr>
                <w:rFonts w:ascii="맑은 고딕" w:hAnsi="맑은 고딕" w:eastAsia="맑은 고딕" w:cs="맑은 고딕"/>
                <w:b/>
                <w:color w:val="1F9254"/>
                <w:sz w:val="18"/>
              </w:rPr>
              <w:t>helps</w:t>
            </w:r>
            <w:r>
              <w:rPr>
                <w:rFonts w:ascii="맑은 고딕" w:hAnsi="맑은 고딕" w:eastAsia="맑은 고딕" w:cs="맑은 고딕"/>
                <w:b w:val="0"/>
                <w:color w:val="1E2433"/>
                <w:sz w:val="18"/>
              </w:rPr>
              <w:t xml:space="preserve"> you stay healthy.</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본동사는 하나 → 주어 자리 동사는 준동사로</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07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부분의 준동사 종류를 쓰시오.  </w:t>
      </w:r>
      <w:r>
        <w:rPr>
          <w:rFonts w:ascii="맑은 고딕" w:hAnsi="맑은 고딕" w:eastAsia="맑은 고딕" w:cs="맑은 고딕"/>
          <w:b w:val="0"/>
          <w:color w:val="1E2433"/>
          <w:sz w:val="19"/>
          <w:highlight w:val="yellow"/>
          <w:u w:val="single"/>
        </w:rPr>
        <w:t>Learning</w:t>
      </w:r>
      <w:r>
        <w:rPr>
          <w:rFonts w:ascii="맑은 고딕" w:hAnsi="맑은 고딕" w:eastAsia="맑은 고딕" w:cs="맑은 고딕"/>
          <w:b w:val="0"/>
          <w:color w:val="1E2433"/>
          <w:sz w:val="19"/>
        </w:rPr>
        <w:t xml:space="preserve"> a new language takes time.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부분의 준동사 종류를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부분의 준동사 종류를 쓰시오.  Look at the </w:t>
      </w:r>
      <w:r>
        <w:rPr>
          <w:rFonts w:ascii="맑은 고딕" w:hAnsi="맑은 고딕" w:eastAsia="맑은 고딕" w:cs="맑은 고딕"/>
          <w:b w:val="0"/>
          <w:color w:val="1E2433"/>
          <w:sz w:val="19"/>
          <w:highlight w:val="yellow"/>
          <w:u w:val="single"/>
        </w:rPr>
        <w:t>broken</w:t>
      </w:r>
      <w:r>
        <w:rPr>
          <w:rFonts w:ascii="맑은 고딕" w:hAnsi="맑은 고딕" w:eastAsia="맑은 고딕" w:cs="맑은 고딕"/>
          <w:b w:val="0"/>
          <w:color w:val="1E2433"/>
          <w:sz w:val="19"/>
        </w:rPr>
        <w:t xml:space="preserve"> window.</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(Having eaten / Eating) lunch an hour ago, I'm full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decided (not to go / to not go).</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It is very nice (for / of) you to say so.</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분사구문으로 바꾸시오.  Because I have finished my homework, I can watch TV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분사구문으로 바꾸시오.  Because I didn't eat lunch, I'm hungry now.</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같은 뜻이 되도록 완성하시오.  It seems that she was a singer. = She seems ______ a singer.</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07 준동사 개관</w:t>
      </w:r>
    </w:p>
    <w:p>
      <w:pPr>
        <w:spacing w:before="0" w:after="40" w:line="300" w:lineRule="auto"/>
      </w:pPr>
      <w:r>
        <w:rPr>
          <w:rFonts w:ascii="맑은 고딕" w:hAnsi="맑은 고딕" w:eastAsia="맑은 고딕" w:cs="맑은 고딕"/>
          <w:b/>
          <w:color w:val="1E2433"/>
          <w:sz w:val="32"/>
        </w:rPr>
        <w:t>준동사 개관</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밑줄 친 부분의 준동사 종류가 나머지와 다른 하나는?</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books is my hobby.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enjoy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finished </w:t>
      </w:r>
      <w:r>
        <w:rPr>
          <w:rFonts w:ascii="맑은 고딕" w:hAnsi="맑은 고딕" w:eastAsia="맑은 고딕" w:cs="맑은 고딕"/>
          <w:b w:val="0"/>
          <w:color w:val="1E2433"/>
          <w:sz w:val="19"/>
          <w:highlight w:val="yellow"/>
          <w:u w:val="single"/>
        </w:rPr>
        <w:t>cleaning</w:t>
      </w:r>
      <w:r>
        <w:rPr>
          <w:rFonts w:ascii="맑은 고딕" w:hAnsi="맑은 고딕" w:eastAsia="맑은 고딕" w:cs="맑은 고딕"/>
          <w:b w:val="0"/>
          <w:color w:val="1E2433"/>
          <w:sz w:val="19"/>
        </w:rPr>
        <w:t xml:space="preserve"> his room.</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highlight w:val="yellow"/>
          <w:u w:val="single"/>
        </w:rPr>
        <w:t>Walking</w:t>
      </w:r>
      <w:r>
        <w:rPr>
          <w:rFonts w:ascii="맑은 고딕" w:hAnsi="맑은 고딕" w:eastAsia="맑은 고딕" w:cs="맑은 고딕"/>
          <w:b w:val="0"/>
          <w:color w:val="1E2433"/>
          <w:sz w:val="19"/>
        </w:rPr>
        <w:t xml:space="preserve"> every day is good for you.</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Look at the </w:t>
      </w:r>
      <w:r>
        <w:rPr>
          <w:rFonts w:ascii="맑은 고딕" w:hAnsi="맑은 고딕" w:eastAsia="맑은 고딕" w:cs="맑은 고딕"/>
          <w:b w:val="0"/>
          <w:color w:val="1E2433"/>
          <w:sz w:val="19"/>
          <w:highlight w:val="yellow"/>
          <w:u w:val="single"/>
        </w:rPr>
        <w:t>sleeping</w:t>
      </w:r>
      <w:r>
        <w:rPr>
          <w:rFonts w:ascii="맑은 고딕" w:hAnsi="맑은 고딕" w:eastAsia="맑은 고딕" w:cs="맑은 고딕"/>
          <w:b w:val="0"/>
          <w:color w:val="1E2433"/>
          <w:sz w:val="19"/>
        </w:rPr>
        <w:t xml:space="preserve"> baby.</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decided ______ the party.</w:t>
      </w:r>
      <w:r>
        <w:rPr>
          <w:rFonts w:ascii="맑은 고딕" w:hAnsi="맑은 고딕" w:eastAsia="맑은 고딕" w:cs="맑은 고딕"/>
          <w:b w:val="0"/>
          <w:color w:val="8A93A6"/>
          <w:sz w:val="16"/>
        </w:rPr>
        <w:t xml:space="preserve">  [기본]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to go to</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not go to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 not going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going to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go not to</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말이 나머지와 다른 하나는?</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It is hard ___ me to wake up early.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It was kind ___ you to help me.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It is important ___ us to exercise.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___ him to solve the problem.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It is dangerous ___ children to swim here.</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Exercising regularly helps you stay healthy.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hate being treated like a child.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He seems to have been rich.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Eat too much fast food is bad for your health.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Having eaten lunch, I'm full now.</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chef is my dream. </w:t>
            </w:r>
            <w:r>
              <w:rPr>
                <w:rFonts w:ascii="맑은 고딕" w:hAnsi="맑은 고딕" w:eastAsia="맑은 고딕" w:cs="맑은 고딕"/>
                <w:b w:val="0"/>
                <w:color w:val="1E2433"/>
                <w:sz w:val="18"/>
                <w:highlight w:val="yellow"/>
                <w:u w:val="single"/>
              </w:rPr>
              <w:t>ⓑ Cooking</w:t>
            </w:r>
            <w:r>
              <w:rPr>
                <w:rFonts w:ascii="맑은 고딕" w:hAnsi="맑은 고딕" w:eastAsia="맑은 고딕" w:cs="맑은 고딕"/>
                <w:b w:val="0"/>
                <w:color w:val="1E2433"/>
                <w:sz w:val="18"/>
              </w:rPr>
              <w:t xml:space="preserve"> for others makes me happy. Last week, I made a cake </w:t>
            </w:r>
            <w:r>
              <w:rPr>
                <w:rFonts w:ascii="맑은 고딕" w:hAnsi="맑은 고딕" w:eastAsia="맑은 고딕" w:cs="맑은 고딕"/>
                <w:b w:val="0"/>
                <w:color w:val="1E2433"/>
                <w:sz w:val="18"/>
                <w:highlight w:val="yellow"/>
                <w:u w:val="single"/>
              </w:rPr>
              <w:t>ⓒ celebrate</w:t>
            </w:r>
            <w:r>
              <w:rPr>
                <w:rFonts w:ascii="맑은 고딕" w:hAnsi="맑은 고딕" w:eastAsia="맑은 고딕" w:cs="맑은 고딕"/>
                <w:b w:val="0"/>
                <w:color w:val="1E2433"/>
                <w:sz w:val="18"/>
              </w:rPr>
              <w:t xml:space="preserve"> my sister's birthday. It was a little </w:t>
            </w:r>
            <w:r>
              <w:rPr>
                <w:rFonts w:ascii="맑은 고딕" w:hAnsi="맑은 고딕" w:eastAsia="맑은 고딕" w:cs="맑은 고딕"/>
                <w:b w:val="0"/>
                <w:color w:val="1E2433"/>
                <w:sz w:val="18"/>
                <w:highlight w:val="yellow"/>
                <w:u w:val="single"/>
              </w:rPr>
              <w:t>ⓓ burned</w:t>
            </w:r>
            <w:r>
              <w:rPr>
                <w:rFonts w:ascii="맑은 고딕" w:hAnsi="맑은 고딕" w:eastAsia="맑은 고딕" w:cs="맑은 고딕"/>
                <w:b w:val="0"/>
                <w:color w:val="1E2433"/>
                <w:sz w:val="18"/>
              </w:rPr>
              <w:t xml:space="preserve">, but she enjoyed </w:t>
            </w:r>
            <w:r>
              <w:rPr>
                <w:rFonts w:ascii="맑은 고딕" w:hAnsi="맑은 고딕" w:eastAsia="맑은 고딕" w:cs="맑은 고딕"/>
                <w:b w:val="0"/>
                <w:color w:val="1E2433"/>
                <w:sz w:val="18"/>
                <w:highlight w:val="yellow"/>
                <w:u w:val="single"/>
              </w:rPr>
              <w:t>ⓔ eating</w:t>
            </w:r>
            <w:r>
              <w:rPr>
                <w:rFonts w:ascii="맑은 고딕" w:hAnsi="맑은 고딕" w:eastAsia="맑은 고딕" w:cs="맑은 고딕"/>
                <w:b w:val="0"/>
                <w:color w:val="1E2433"/>
                <w:sz w:val="18"/>
              </w:rPr>
              <w:t xml:space="preserve">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nice of you to say so.</w:t>
            </w:r>
            <w:r>
              <w:br/>
            </w:r>
            <w:r>
              <w:rPr>
                <w:rFonts w:ascii="맑은 고딕" w:hAnsi="맑은 고딕" w:eastAsia="맑은 고딕" w:cs="맑은 고딕"/>
                <w:b w:val="0"/>
                <w:color w:val="1E2433"/>
                <w:sz w:val="18"/>
              </w:rPr>
              <w:t>ⓑ She seems to have been sick last week.</w:t>
            </w:r>
            <w:r>
              <w:br/>
            </w:r>
            <w:r>
              <w:rPr>
                <w:rFonts w:ascii="맑은 고딕" w:hAnsi="맑은 고딕" w:eastAsia="맑은 고딕" w:cs="맑은 고딕"/>
                <w:b w:val="0"/>
                <w:color w:val="1E2433"/>
                <w:sz w:val="18"/>
              </w:rPr>
              <w:t>ⓒ I'm sorry for not calling you earlier.</w:t>
            </w:r>
            <w:r>
              <w:br/>
            </w:r>
            <w:r>
              <w:rPr>
                <w:rFonts w:ascii="맑은 고딕" w:hAnsi="맑은 고딕" w:eastAsia="맑은 고딕" w:cs="맑은 고딕"/>
                <w:b w:val="0"/>
                <w:color w:val="1E2433"/>
                <w:sz w:val="18"/>
              </w:rPr>
              <w:t>ⓓ Not having eaten breakfast, I'm hungry now.</w:t>
            </w:r>
            <w:r>
              <w:br/>
            </w:r>
            <w:r>
              <w:rPr>
                <w:rFonts w:ascii="맑은 고딕" w:hAnsi="맑은 고딕" w:eastAsia="맑은 고딕" w:cs="맑은 고딕"/>
                <w:b w:val="0"/>
                <w:color w:val="1E2433"/>
                <w:sz w:val="18"/>
              </w:rPr>
              <w:t>ⓔ Learn foreign languages take a lot of time.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분사구문으로 바꿔 쓰시오.  Because I have already seen the movie, I don't want to see it again.</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문장의 뜻이 같도록 바꿔 쓰시오.  It seems that he was a famous actor. → He seems ______.</w:t>
      </w:r>
      <w:r>
        <w:rPr>
          <w:rFonts w:ascii="맑은 고딕" w:hAnsi="맑은 고딕" w:eastAsia="맑은 고딕" w:cs="맑은 고딕"/>
          <w:b w:val="0"/>
          <w:color w:val="8A93A6"/>
          <w:sz w:val="16"/>
        </w:rPr>
        <w:t xml:space="preserve">  [중] (13점)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Keep a diary every day helps you remember your life.</w:t>
      </w:r>
      <w:r>
        <w:rPr>
          <w:rFonts w:ascii="맑은 고딕" w:hAnsi="맑은 고딕" w:eastAsia="맑은 고딕" w:cs="맑은 고딕"/>
          <w:b w:val="0"/>
          <w:color w:val="8A93A6"/>
          <w:sz w:val="16"/>
        </w:rPr>
        <w:t xml:space="preserve">  [상] (13점)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(13점)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is 80 years old, but he looks very healthy. He says that walk every morning is his secret. It is important of old people to stay active. I hope to be as healthy as he is when I get old.</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23"/>
          <w:footerReference w:type="default" r:id="rId2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08  </w:t>
      </w:r>
      <w:r>
        <w:rPr>
          <w:rFonts w:ascii="맑은 고딕" w:hAnsi="맑은 고딕" w:eastAsia="맑은 고딕" w:cs="맑은 고딕"/>
          <w:b/>
          <w:color w:val="1E2433"/>
          <w:sz w:val="44"/>
        </w:rPr>
        <w:t>to부정사</w:t>
      </w:r>
      <w:r>
        <w:rPr>
          <w:rFonts w:ascii="맑은 고딕" w:hAnsi="맑은 고딕" w:eastAsia="맑은 고딕" w:cs="맑은 고딕"/>
          <w:b w:val="0"/>
          <w:color w:val="8A93A6"/>
          <w:sz w:val="20"/>
        </w:rPr>
        <w:br/>
        <w:t>To-infinitives</w:t>
      </w:r>
    </w:p>
    <w:p>
      <w:pPr>
        <w:spacing w:before="120" w:after="120" w:line="300" w:lineRule="auto"/>
      </w:pPr>
      <w:r>
        <w:rPr>
          <w:rFonts w:ascii="맑은 고딕" w:hAnsi="맑은 고딕" w:eastAsia="맑은 고딕" w:cs="맑은 고딕"/>
          <w:b w:val="0"/>
          <w:color w:val="5B6475"/>
          <w:sz w:val="19"/>
        </w:rPr>
        <w:t xml:space="preserve">to부정사는 </w:t>
      </w:r>
      <w:r>
        <w:rPr>
          <w:rFonts w:ascii="맑은 고딕" w:hAnsi="맑은 고딕" w:eastAsia="맑은 고딕" w:cs="맑은 고딕"/>
          <w:b/>
          <w:color w:val="D9701A"/>
          <w:sz w:val="19"/>
        </w:rPr>
        <w:t>해석으로 구별</w:t>
      </w:r>
      <w:r>
        <w:rPr>
          <w:rFonts w:ascii="맑은 고딕" w:hAnsi="맑은 고딕" w:eastAsia="맑은 고딕" w:cs="맑은 고딕"/>
          <w:b w:val="0"/>
          <w:color w:val="5B6475"/>
          <w:sz w:val="19"/>
        </w:rPr>
        <w:t>합니다. '~하는 것'이면 명사, '~할'이면 형용사, '~하기 위해'면 부사.</w:t>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6" w:color="FDF2E8"/>
              <w:left w:val="single" w:sz="24" w:color="D9701A"/>
              <w:bottom w:val="single" w:sz="6" w:color="FDF2E8"/>
              <w:right w:val="single" w:sz="6" w:color="FDF2E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to부정사 3용법을 '해석'으로 구별한다.</w:t>
            </w:r>
          </w:p>
          <w:p>
            <w:pPr>
              <w:spacing w:before="0" w:after="20" w:line="300" w:lineRule="auto"/>
              <w:ind w:left="170"/>
            </w:pPr>
            <w:r>
              <w:rPr>
                <w:rFonts w:ascii="맑은 고딕" w:hAnsi="맑은 고딕" w:eastAsia="맑은 고딕" w:cs="맑은 고딕"/>
                <w:b w:val="0"/>
                <w:color w:val="1E2433"/>
                <w:sz w:val="18"/>
              </w:rPr>
              <w:t>• 2. 같은 to lose weight가 위치에 따라 용법이 바뀌는 것을 안다.</w:t>
            </w:r>
          </w:p>
          <w:p>
            <w:pPr>
              <w:spacing w:before="0" w:after="20" w:line="300" w:lineRule="auto"/>
              <w:ind w:left="170"/>
            </w:pPr>
            <w:r>
              <w:rPr>
                <w:rFonts w:ascii="맑은 고딕" w:hAnsi="맑은 고딕" w:eastAsia="맑은 고딕" w:cs="맑은 고딕"/>
                <w:b w:val="0"/>
                <w:color w:val="1E2433"/>
                <w:sz w:val="18"/>
              </w:rPr>
              <w:t>• 3. too~to, enough to, 의문사+to V 등 자주 나오는 표현을 익힌다.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18" w:color="D9701A"/>
              <w:left w:val="single" w:sz="18" w:color="D9701A"/>
              <w:bottom w:val="single" w:sz="18" w:color="D9701A"/>
              <w:right w:val="single" w:sz="18" w:color="D9701A"/>
            </w:tcBorders>
            <w:tcMar>
              <w:top w:w="140" w:type="dxa"/>
              <w:bottom w:w="140" w:type="dxa"/>
              <w:start w:w="200" w:type="dxa"/>
              <w:end w:w="200" w:type="dxa"/>
            </w:tcMar>
          </w:tcPr>
          <w:p>
            <w:pPr>
              <w:jc w:val="center"/>
            </w:pPr>
            <w:r>
              <w:rPr>
                <w:rFonts w:ascii="맑은 고딕" w:hAnsi="맑은 고딕" w:eastAsia="맑은 고딕" w:cs="맑은 고딕"/>
                <w:b/>
                <w:color w:val="D9701A"/>
                <w:sz w:val="16"/>
              </w:rPr>
              <w:t>이 단원의 기준 문장</w:t>
            </w:r>
          </w:p>
          <w:p>
            <w:pPr>
              <w:spacing w:before="40" w:after="0" w:line="300" w:lineRule="auto"/>
              <w:jc w:val="center"/>
            </w:pPr>
            <w:r>
              <w:rPr>
                <w:rFonts w:ascii="맑은 고딕" w:hAnsi="맑은 고딕" w:eastAsia="맑은 고딕" w:cs="맑은 고딕"/>
                <w:b/>
                <w:color w:val="1E2433"/>
                <w:sz w:val="30"/>
              </w:rPr>
              <w:t>I walk to school to lose weight.</w:t>
            </w:r>
          </w:p>
          <w:p>
            <w:pPr>
              <w:spacing w:before="40" w:after="0" w:line="300" w:lineRule="auto"/>
              <w:jc w:val="center"/>
            </w:pPr>
            <w:r>
              <w:rPr>
                <w:rFonts w:ascii="맑은 고딕" w:hAnsi="맑은 고딕" w:eastAsia="맑은 고딕" w:cs="맑은 고딕"/>
                <w:b w:val="0"/>
                <w:color w:val="5B6475"/>
                <w:sz w:val="18"/>
              </w:rPr>
              <w:t>나는 살을 빼기 위해 걸어서 등교한다.</w:t>
            </w:r>
          </w:p>
          <w:p>
            <w:pPr>
              <w:spacing w:before="40" w:after="0" w:line="300" w:lineRule="auto"/>
              <w:jc w:val="center"/>
            </w:pPr>
            <w:r>
              <w:rPr>
                <w:rFonts w:ascii="맑은 고딕" w:hAnsi="맑은 고딕" w:eastAsia="맑은 고딕" w:cs="맑은 고딕"/>
                <w:b w:val="0"/>
                <w:color w:val="8A93A6"/>
                <w:sz w:val="16"/>
              </w:rPr>
              <w:t>to lose weight 한 덩어리를 자리만 옮겨 명사·형용사·부사 용법을 모두 만듭니다.</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2367"/>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용법</w:t>
            </w:r>
          </w:p>
        </w:tc>
        <w:tc>
          <w:tcPr>
            <w:tcW w:type="dxa" w:w="3354"/>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해석</w:t>
            </w:r>
          </w:p>
        </w:tc>
        <w:tc>
          <w:tcPr>
            <w:tcW w:type="dxa" w:w="4143"/>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명사적</w:t>
            </w:r>
            <w:r>
              <w:rPr>
                <w:rFonts w:ascii="맑은 고딕" w:hAnsi="맑은 고딕" w:eastAsia="맑은 고딕" w:cs="맑은 고딕"/>
                <w:b w:val="0"/>
                <w:color w:val="1E2433"/>
                <w:sz w:val="18"/>
              </w:rPr>
              <w:t xml:space="preserve"> 용법</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~하는 것</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My goal is to lose weight.</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형용사적</w:t>
            </w:r>
            <w:r>
              <w:rPr>
                <w:rFonts w:ascii="맑은 고딕" w:hAnsi="맑은 고딕" w:eastAsia="맑은 고딕" w:cs="맑은 고딕"/>
                <w:b w:val="0"/>
                <w:color w:val="1E2433"/>
                <w:sz w:val="18"/>
              </w:rPr>
              <w:t xml:space="preserve"> 용법</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~할 / ~하는 / ~될</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have homework to do.</w:t>
            </w:r>
          </w:p>
        </w:tc>
      </w:tr>
      <w:tr>
        <w:tc>
          <w:tcPr>
            <w:tcW w:type="dxa" w:w="2367"/>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D9701A"/>
                <w:sz w:val="18"/>
              </w:rPr>
              <w:t>부사적</w:t>
            </w:r>
            <w:r>
              <w:rPr>
                <w:rFonts w:ascii="맑은 고딕" w:hAnsi="맑은 고딕" w:eastAsia="맑은 고딕" w:cs="맑은 고딕"/>
                <w:b w:val="0"/>
                <w:color w:val="1E2433"/>
                <w:sz w:val="18"/>
              </w:rPr>
              <w:t xml:space="preserve"> 용법</w:t>
            </w:r>
          </w:p>
        </w:tc>
        <w:tc>
          <w:tcPr>
            <w:tcW w:type="dxa" w:w="3354"/>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~하기 위해 / ~하다니</w:t>
            </w:r>
          </w:p>
        </w:tc>
        <w:tc>
          <w:tcPr>
            <w:tcW w:type="dxa" w:w="4143"/>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 walk to school to lose weight.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D9701A"/>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to부정사도 동사의 성질을 일부 가지므로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를 가질 수 있고,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와 같은 부정형도 가능합니다.</w:t>
            </w:r>
          </w:p>
          <w:p>
            <w:pPr>
              <w:spacing w:before="0" w:after="20" w:line="300" w:lineRule="auto"/>
              <w:ind w:left="170"/>
            </w:pPr>
            <w:r>
              <w:rPr>
                <w:rFonts w:ascii="맑은 고딕" w:hAnsi="맑은 고딕" w:eastAsia="맑은 고딕" w:cs="맑은 고딕"/>
                <w:b w:val="0"/>
                <w:color w:val="1E2433"/>
                <w:sz w:val="18"/>
              </w:rPr>
              <w:t xml:space="preserve">• 명사 뒤에서 명사를 꾸미면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용법, 문장이 끝난 뒤 '목적'을 붙이면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용법.</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D9701A"/>
              <w:left w:val="single" w:sz="6" w:color="D9701A"/>
              <w:bottom w:val="single" w:sz="6" w:color="D9701A"/>
              <w:right w:val="single" w:sz="6" w:color="D9701A"/>
            </w:tcBorders>
            <w:tcMar>
              <w:top w:w="100" w:type="dxa"/>
              <w:bottom w:w="100" w:type="dxa"/>
              <w:start w:w="160" w:type="dxa"/>
              <w:end w:w="160" w:type="dxa"/>
            </w:tcMar>
          </w:tcPr>
          <w:p>
            <w:r>
              <w:rPr>
                <w:rFonts w:ascii="맑은 고딕" w:hAnsi="맑은 고딕" w:eastAsia="맑은 고딕" w:cs="맑은 고딕"/>
                <w:b/>
                <w:color w:val="D9701A"/>
                <w:sz w:val="19"/>
              </w:rPr>
              <w:t>↻ to lose weight 하나로 3용법</w:t>
            </w:r>
          </w:p>
          <w:p>
            <w:pPr>
              <w:spacing w:before="20" w:after="20" w:line="300" w:lineRule="auto"/>
            </w:pPr>
            <w:r>
              <w:rPr>
                <w:rFonts w:ascii="맑은 고딕" w:hAnsi="맑은 고딕" w:eastAsia="맑은 고딕" w:cs="맑은 고딕"/>
                <w:b/>
                <w:color w:val="D9701A"/>
                <w:sz w:val="16"/>
                <w:shd w:val="clear" w:color="auto" w:fill="#FDF2E8"/>
              </w:rPr>
              <w:t xml:space="preserve"> 명사적 (보어) </w:t>
            </w:r>
            <w:r>
              <w:t xml:space="preserve">  </w:t>
            </w:r>
            <w:r>
              <w:rPr>
                <w:rFonts w:ascii="맑은 고딕" w:hAnsi="맑은 고딕" w:eastAsia="맑은 고딕" w:cs="맑은 고딕"/>
                <w:b w:val="0"/>
                <w:color w:val="1E2433"/>
                <w:sz w:val="20"/>
              </w:rPr>
              <w:t xml:space="preserve">My goal is </w:t>
            </w:r>
            <w:r>
              <w:rPr>
                <w:rFonts w:ascii="맑은 고딕" w:hAnsi="맑은 고딕" w:eastAsia="맑은 고딕" w:cs="맑은 고딕"/>
                <w:b/>
                <w:color w:val="D9701A"/>
                <w:sz w:val="20"/>
              </w:rPr>
              <w:t>to lose weight</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decide의 목적어</w:t>
            </w:r>
          </w:p>
          <w:p>
            <w:pPr>
              <w:spacing w:before="20" w:after="20" w:line="300" w:lineRule="auto"/>
            </w:pPr>
            <w:r>
              <w:rPr>
                <w:rFonts w:ascii="맑은 고딕" w:hAnsi="맑은 고딕" w:eastAsia="맑은 고딕" w:cs="맑은 고딕"/>
                <w:b/>
                <w:color w:val="D9701A"/>
                <w:sz w:val="16"/>
                <w:shd w:val="clear" w:color="auto" w:fill="#FDF2E8"/>
              </w:rPr>
              <w:t xml:space="preserve"> 명사적 (목적어) </w:t>
            </w:r>
            <w:r>
              <w:t xml:space="preserve">  </w:t>
            </w:r>
            <w:r>
              <w:rPr>
                <w:rFonts w:ascii="맑은 고딕" w:hAnsi="맑은 고딕" w:eastAsia="맑은 고딕" w:cs="맑은 고딕"/>
                <w:b w:val="0"/>
                <w:color w:val="1E2433"/>
                <w:sz w:val="20"/>
              </w:rPr>
              <w:t xml:space="preserve">I decided </w:t>
            </w:r>
            <w:r>
              <w:rPr>
                <w:rFonts w:ascii="맑은 고딕" w:hAnsi="맑은 고딕" w:eastAsia="맑은 고딕" w:cs="맑은 고딕"/>
                <w:b/>
                <w:color w:val="D9701A"/>
                <w:sz w:val="20"/>
              </w:rPr>
              <w:t>to lose weight</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a good way를 꾸밈 → 살 뺄 방법</w:t>
            </w:r>
          </w:p>
          <w:p>
            <w:pPr>
              <w:spacing w:before="20" w:after="20" w:line="300" w:lineRule="auto"/>
            </w:pPr>
            <w:r>
              <w:rPr>
                <w:rFonts w:ascii="맑은 고딕" w:hAnsi="맑은 고딕" w:eastAsia="맑은 고딕" w:cs="맑은 고딕"/>
                <w:b/>
                <w:color w:val="D9701A"/>
                <w:sz w:val="16"/>
                <w:shd w:val="clear" w:color="auto" w:fill="#FDF2E8"/>
              </w:rPr>
              <w:t xml:space="preserve"> 형용사적 </w:t>
            </w:r>
            <w:r>
              <w:t xml:space="preserve">  </w:t>
            </w:r>
            <w:r>
              <w:rPr>
                <w:rFonts w:ascii="맑은 고딕" w:hAnsi="맑은 고딕" w:eastAsia="맑은 고딕" w:cs="맑은 고딕"/>
                <w:b w:val="0"/>
                <w:color w:val="1E2433"/>
                <w:sz w:val="20"/>
              </w:rPr>
              <w:t xml:space="preserve">I need a good way </w:t>
            </w:r>
            <w:r>
              <w:rPr>
                <w:rFonts w:ascii="맑은 고딕" w:hAnsi="맑은 고딕" w:eastAsia="맑은 고딕" w:cs="맑은 고딕"/>
                <w:b/>
                <w:color w:val="D9701A"/>
                <w:sz w:val="20"/>
              </w:rPr>
              <w:t>to lose weight</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걸어가는 목적 → ~하기 위해</w:t>
            </w:r>
          </w:p>
          <w:p>
            <w:pPr>
              <w:spacing w:before="20" w:after="20" w:line="300" w:lineRule="auto"/>
            </w:pPr>
            <w:r>
              <w:rPr>
                <w:rFonts w:ascii="맑은 고딕" w:hAnsi="맑은 고딕" w:eastAsia="맑은 고딕" w:cs="맑은 고딕"/>
                <w:b/>
                <w:color w:val="D9701A"/>
                <w:sz w:val="16"/>
                <w:shd w:val="clear" w:color="auto" w:fill="#FDF2E8"/>
              </w:rPr>
              <w:t xml:space="preserve"> 부사적 </w:t>
            </w:r>
            <w:r>
              <w:t xml:space="preserve">  </w:t>
            </w:r>
            <w:r>
              <w:rPr>
                <w:rFonts w:ascii="맑은 고딕" w:hAnsi="맑은 고딕" w:eastAsia="맑은 고딕" w:cs="맑은 고딕"/>
                <w:b w:val="0"/>
                <w:color w:val="1E2433"/>
                <w:sz w:val="20"/>
              </w:rPr>
              <w:t xml:space="preserve">I walk to school </w:t>
            </w:r>
            <w:r>
              <w:rPr>
                <w:rFonts w:ascii="맑은 고딕" w:hAnsi="맑은 고딕" w:eastAsia="맑은 고딕" w:cs="맑은 고딕"/>
                <w:b/>
                <w:color w:val="D9701A"/>
                <w:sz w:val="20"/>
              </w:rPr>
              <w:t>to lose weight</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not은 to 앞</w:t>
            </w:r>
          </w:p>
          <w:p>
            <w:pPr>
              <w:spacing w:before="20" w:after="20" w:line="300" w:lineRule="auto"/>
            </w:pPr>
            <w:r>
              <w:rPr>
                <w:rFonts w:ascii="맑은 고딕" w:hAnsi="맑은 고딕" w:eastAsia="맑은 고딕" w:cs="맑은 고딕"/>
                <w:b/>
                <w:color w:val="D9701A"/>
                <w:sz w:val="16"/>
                <w:shd w:val="clear" w:color="auto" w:fill="#FDF2E8"/>
              </w:rPr>
              <w:t xml:space="preserve"> 부정 </w:t>
            </w:r>
            <w:r>
              <w:t xml:space="preserve">  </w:t>
            </w:r>
            <w:r>
              <w:rPr>
                <w:rFonts w:ascii="맑은 고딕" w:hAnsi="맑은 고딕" w:eastAsia="맑은 고딕" w:cs="맑은 고딕"/>
                <w:b w:val="0"/>
                <w:color w:val="1E2433"/>
                <w:sz w:val="20"/>
              </w:rPr>
              <w:t xml:space="preserve">I decided </w:t>
            </w:r>
            <w:r>
              <w:rPr>
                <w:rFonts w:ascii="맑은 고딕" w:hAnsi="맑은 고딕" w:eastAsia="맑은 고딕" w:cs="맑은 고딕"/>
                <w:b/>
                <w:color w:val="D9701A"/>
                <w:sz w:val="20"/>
              </w:rPr>
              <w:t>not to eat</w:t>
            </w:r>
            <w:r>
              <w:rPr>
                <w:rFonts w:ascii="맑은 고딕" w:hAnsi="맑은 고딕" w:eastAsia="맑은 고딕" w:cs="맑은 고딕"/>
                <w:b w:val="0"/>
                <w:color w:val="1E2433"/>
                <w:sz w:val="20"/>
              </w:rPr>
              <w:t xml:space="preserve"> late at night.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6" w:color="D9701A"/>
              <w:left w:val="single" w:sz="24" w:color="D9701A"/>
              <w:bottom w:val="single" w:sz="6" w:color="D9701A"/>
              <w:right w:val="single" w:sz="6" w:color="D9701A"/>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빼면 문장이 깨진다 → </w:t>
            </w:r>
            <w:r>
              <w:rPr>
                <w:rFonts w:ascii="맑은 고딕" w:hAnsi="맑은 고딕" w:eastAsia="맑은 고딕" w:cs="맑은 고딕"/>
                <w:b/>
                <w:color w:val="D9701A"/>
                <w:sz w:val="18"/>
              </w:rPr>
              <w:t>명사적</w:t>
            </w:r>
            <w:r>
              <w:rPr>
                <w:rFonts w:ascii="맑은 고딕" w:hAnsi="맑은 고딕" w:eastAsia="맑은 고딕" w:cs="맑은 고딕"/>
                <w:b w:val="0"/>
                <w:color w:val="1E2433"/>
                <w:sz w:val="18"/>
              </w:rPr>
              <w:t xml:space="preserve"> (주어·목적어·보어)</w:t>
            </w:r>
          </w:p>
          <w:p>
            <w:pPr>
              <w:spacing w:before="0" w:after="20" w:line="300" w:lineRule="auto"/>
              <w:ind w:left="170"/>
            </w:pPr>
            <w:r>
              <w:rPr>
                <w:rFonts w:ascii="맑은 고딕" w:hAnsi="맑은 고딕" w:eastAsia="맑은 고딕" w:cs="맑은 고딕"/>
                <w:b w:val="0"/>
                <w:color w:val="1E2433"/>
                <w:sz w:val="18"/>
              </w:rPr>
              <w:t xml:space="preserve">• 바로 앞에 명사가 있고 그 명사를 꾸민다 → </w:t>
            </w:r>
            <w:r>
              <w:rPr>
                <w:rFonts w:ascii="맑은 고딕" w:hAnsi="맑은 고딕" w:eastAsia="맑은 고딕" w:cs="맑은 고딕"/>
                <w:b/>
                <w:color w:val="D9701A"/>
                <w:sz w:val="18"/>
              </w:rPr>
              <w:t>형용사적</w:t>
            </w:r>
          </w:p>
          <w:p>
            <w:pPr>
              <w:spacing w:before="0" w:after="20" w:line="300" w:lineRule="auto"/>
              <w:ind w:left="170"/>
            </w:pPr>
            <w:r>
              <w:rPr>
                <w:rFonts w:ascii="맑은 고딕" w:hAnsi="맑은 고딕" w:eastAsia="맑은 고딕" w:cs="맑은 고딕"/>
                <w:b w:val="0"/>
                <w:color w:val="1E2433"/>
                <w:sz w:val="18"/>
              </w:rPr>
              <w:t xml:space="preserve">• 빼도 문장이 완전하다 → </w:t>
            </w:r>
            <w:r>
              <w:rPr>
                <w:rFonts w:ascii="맑은 고딕" w:hAnsi="맑은 고딕" w:eastAsia="맑은 고딕" w:cs="맑은 고딕"/>
                <w:b/>
                <w:color w:val="D9701A"/>
                <w:sz w:val="18"/>
              </w:rPr>
              <w:t>부사적</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12 </w:t>
      </w:r>
      <w:r>
        <w:rPr>
          <w:rFonts w:ascii="맑은 고딕" w:hAnsi="맑은 고딕" w:eastAsia="맑은 고딕" w:cs="맑은 고딕"/>
          <w:b w:val="0"/>
          <w:color w:val="5B6475"/>
          <w:sz w:val="17"/>
        </w:rPr>
        <w:t xml:space="preserve">  To V가 주어로 길면 가주어 It: It is impossible for me to try it once more.</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p>
      <w:pPr>
        <w:spacing w:before="240" w:after="120" w:line="300" w:lineRule="auto"/>
        <w:pStyle w:val="Heading2"/>
        <w:keepNext/>
        <w:pBdr>
          <w:left w:val="single" w:sz="24" w:space="6" w:color="#D9701A"/>
        </w:pBdr>
      </w:pPr>
      <w:r>
        <w:rPr>
          <w:rFonts w:ascii="맑은 고딕" w:hAnsi="맑은 고딕" w:eastAsia="맑은 고딕" w:cs="맑은 고딕"/>
          <w:b/>
          <w:color w:val="1E2433"/>
          <w:sz w:val="26"/>
        </w:rPr>
        <w:t>형용사적 용법 — 전치사를 남겨라</w:t>
      </w:r>
    </w:p>
    <w:p>
      <w:pPr>
        <w:keepNext/>
        <w:spacing w:before="0" w:after="0" w:line="300" w:lineRule="auto"/>
      </w:pPr>
      <w:r>
        <w:rPr>
          <w:rFonts w:ascii="맑은 고딕" w:hAnsi="맑은 고딕" w:eastAsia="맑은 고딕" w:cs="맑은 고딕"/>
          <w:b/>
          <w:color w:val="D9701A"/>
          <w:sz w:val="16"/>
        </w:rPr>
        <w:t xml:space="preserve">1  </w:t>
      </w:r>
      <w:r>
        <w:rPr>
          <w:rFonts w:ascii="맑은 고딕" w:hAnsi="맑은 고딕" w:eastAsia="맑은 고딕" w:cs="맑은 고딕"/>
          <w:b w:val="0"/>
          <w:color w:val="1E2433"/>
          <w:sz w:val="20"/>
        </w:rPr>
        <w:t xml:space="preserve">I need a friend </w:t>
      </w:r>
      <w:r>
        <w:rPr>
          <w:rFonts w:ascii="맑은 고딕" w:hAnsi="맑은 고딕" w:eastAsia="맑은 고딕" w:cs="맑은 고딕"/>
          <w:b/>
          <w:color w:val="D9701A"/>
          <w:sz w:val="20"/>
        </w:rPr>
        <w:t>to talk with</w:t>
      </w:r>
      <w:r>
        <w:rPr>
          <w:rFonts w:ascii="맑은 고딕" w:hAnsi="맑은 고딕" w:eastAsia="맑은 고딕" w:cs="맑은 고딕"/>
          <w:b w:val="0"/>
          <w:color w:val="1E2433"/>
          <w:sz w:val="20"/>
        </w:rPr>
        <w:t>.</w:t>
      </w:r>
    </w:p>
    <w:p>
      <w:pPr>
        <w:spacing w:before="0" w:after="60" w:line="300" w:lineRule="auto"/>
        <w:ind w:left="255"/>
      </w:pPr>
      <w:r>
        <w:rPr>
          <w:rFonts w:ascii="맑은 고딕" w:hAnsi="맑은 고딕" w:eastAsia="맑은 고딕" w:cs="맑은 고딕"/>
          <w:b w:val="0"/>
          <w:color w:val="5B6475"/>
          <w:sz w:val="17"/>
        </w:rPr>
        <w:t>talk with a friend</w:t>
      </w:r>
    </w:p>
    <w:p>
      <w:pPr>
        <w:keepNext/>
        <w:spacing w:before="0" w:after="0" w:line="300" w:lineRule="auto"/>
      </w:pPr>
      <w:r>
        <w:rPr>
          <w:rFonts w:ascii="맑은 고딕" w:hAnsi="맑은 고딕" w:eastAsia="맑은 고딕" w:cs="맑은 고딕"/>
          <w:b/>
          <w:color w:val="D9701A"/>
          <w:sz w:val="16"/>
        </w:rPr>
        <w:t xml:space="preserve">2  </w:t>
      </w:r>
      <w:r>
        <w:rPr>
          <w:rFonts w:ascii="맑은 고딕" w:hAnsi="맑은 고딕" w:eastAsia="맑은 고딕" w:cs="맑은 고딕"/>
          <w:b w:val="0"/>
          <w:color w:val="1E2433"/>
          <w:sz w:val="20"/>
        </w:rPr>
        <w:t xml:space="preserve">He has no house </w:t>
      </w:r>
      <w:r>
        <w:rPr>
          <w:rFonts w:ascii="맑은 고딕" w:hAnsi="맑은 고딕" w:eastAsia="맑은 고딕" w:cs="맑은 고딕"/>
          <w:b/>
          <w:color w:val="D9701A"/>
          <w:sz w:val="20"/>
        </w:rPr>
        <w:t>to live in</w:t>
      </w:r>
      <w:r>
        <w:rPr>
          <w:rFonts w:ascii="맑은 고딕" w:hAnsi="맑은 고딕" w:eastAsia="맑은 고딕" w:cs="맑은 고딕"/>
          <w:b w:val="0"/>
          <w:color w:val="1E2433"/>
          <w:sz w:val="20"/>
        </w:rPr>
        <w:t>.</w:t>
      </w:r>
    </w:p>
    <w:p>
      <w:pPr>
        <w:spacing w:before="0" w:after="60" w:line="300" w:lineRule="auto"/>
        <w:ind w:left="255"/>
      </w:pPr>
      <w:r>
        <w:rPr>
          <w:rFonts w:ascii="맑은 고딕" w:hAnsi="맑은 고딕" w:eastAsia="맑은 고딕" w:cs="맑은 고딕"/>
          <w:b w:val="0"/>
          <w:color w:val="5B6475"/>
          <w:sz w:val="17"/>
        </w:rPr>
        <w:t>live in a house</w:t>
      </w:r>
    </w:p>
    <w:p>
      <w:pPr>
        <w:spacing w:before="0" w:after="8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I'm looking for a chair </w:t>
            </w:r>
            <w:r>
              <w:rPr>
                <w:rFonts w:ascii="맑은 고딕" w:hAnsi="맑은 고딕" w:eastAsia="맑은 고딕" w:cs="맑은 고딕"/>
                <w:b w:val="0"/>
                <w:strike/>
                <w:color w:val="D64545"/>
                <w:sz w:val="18"/>
              </w:rPr>
              <w:t>to sit</w:t>
            </w:r>
            <w:r>
              <w:rPr>
                <w:rFonts w:ascii="맑은 고딕" w:hAnsi="맑은 고딕" w:eastAsia="맑은 고딕" w:cs="맑은 고딕"/>
                <w:b w:val="0"/>
                <w:color w:val="1E2433"/>
                <w:sz w:val="18"/>
              </w:rPr>
              <w: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 a chair </w:t>
            </w:r>
            <w:r>
              <w:rPr>
                <w:rFonts w:ascii="맑은 고딕" w:hAnsi="맑은 고딕" w:eastAsia="맑은 고딕" w:cs="맑은 고딕"/>
                <w:b/>
                <w:color w:val="1F9254"/>
                <w:sz w:val="18"/>
              </w:rPr>
              <w:t>to sit on</w:t>
            </w:r>
            <w:r>
              <w:rPr>
                <w:rFonts w:ascii="맑은 고딕" w:hAnsi="맑은 고딕" w:eastAsia="맑은 고딕" w:cs="맑은 고딕"/>
                <w:b w:val="0"/>
                <w:color w:val="1E2433"/>
                <w:sz w:val="18"/>
              </w:rPr>
              <w:t>.</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sit on a chair</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 want </w:t>
            </w:r>
            <w:r>
              <w:rPr>
                <w:rFonts w:ascii="맑은 고딕" w:hAnsi="맑은 고딕" w:eastAsia="맑은 고딕" w:cs="맑은 고딕"/>
                <w:b w:val="0"/>
                <w:strike/>
                <w:color w:val="D64545"/>
                <w:sz w:val="18"/>
              </w:rPr>
              <w:t>cold something</w:t>
            </w:r>
            <w:r>
              <w:rPr>
                <w:rFonts w:ascii="맑은 고딕" w:hAnsi="맑은 고딕" w:eastAsia="맑은 고딕" w:cs="맑은 고딕"/>
                <w:b w:val="0"/>
                <w:color w:val="1E2433"/>
                <w:sz w:val="18"/>
              </w:rPr>
              <w:t xml:space="preserve"> to drink.</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I want </w:t>
            </w:r>
            <w:r>
              <w:rPr>
                <w:rFonts w:ascii="맑은 고딕" w:hAnsi="맑은 고딕" w:eastAsia="맑은 고딕" w:cs="맑은 고딕"/>
                <w:b/>
                <w:color w:val="1F9254"/>
                <w:sz w:val="18"/>
              </w:rPr>
              <w:t>something cold</w:t>
            </w:r>
            <w:r>
              <w:rPr>
                <w:rFonts w:ascii="맑은 고딕" w:hAnsi="맑은 고딕" w:eastAsia="맑은 고딕" w:cs="맑은 고딕"/>
                <w:b w:val="0"/>
                <w:color w:val="1E2433"/>
                <w:sz w:val="18"/>
              </w:rPr>
              <w:t xml:space="preserve"> to drink.</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-thing + 형용사 + to V</w:t>
            </w:r>
          </w:p>
        </w:tc>
      </w:tr>
    </w:tbl>
    <w:p>
      <w:pPr>
        <w:spacing w:before="0" w:after="120" w:line="240" w:lineRule="auto"/>
      </w:pPr>
      <w:r>
        <w:rPr>
          <w:sz w:val="4"/>
        </w:rPr>
      </w:r>
    </w:p>
    <w:p>
      <w:pPr>
        <w:spacing w:before="240" w:after="120" w:line="300" w:lineRule="auto"/>
        <w:pStyle w:val="Heading2"/>
        <w:keepNext/>
        <w:pBdr>
          <w:left w:val="single" w:sz="24" w:space="6" w:color="#D9701A"/>
        </w:pBdr>
      </w:pPr>
      <w:r>
        <w:rPr>
          <w:rFonts w:ascii="맑은 고딕" w:hAnsi="맑은 고딕" w:eastAsia="맑은 고딕" w:cs="맑은 고딕"/>
          <w:b/>
          <w:color w:val="1E2433"/>
          <w:sz w:val="26"/>
        </w:rPr>
        <w:t>자주 나오는 to부정사 표현</w:t>
      </w:r>
    </w:p>
    <w:tbl>
      <w:tblPr>
        <w:tblW w:type="auto" w:w="0"/>
        <w:jc w:val="center"/>
        <w:tblLayout w:type="fixed"/>
        <w:tblLook w:firstColumn="1" w:firstRow="1" w:lastColumn="0" w:lastRow="0" w:noHBand="0" w:noVBand="1" w:val="04A0"/>
      </w:tblPr>
      <w:tblGrid>
        <w:gridCol w:w="3289"/>
        <w:gridCol w:w="3289"/>
        <w:gridCol w:w="3289"/>
      </w:tblGrid>
      <w:tr>
        <w:tc>
          <w:tcPr>
            <w:tcW w:type="dxa" w:w="2367"/>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표현</w:t>
            </w:r>
          </w:p>
        </w:tc>
        <w:tc>
          <w:tcPr>
            <w:tcW w:type="dxa" w:w="3354"/>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의미</w:t>
            </w:r>
          </w:p>
        </w:tc>
        <w:tc>
          <w:tcPr>
            <w:tcW w:type="dxa" w:w="4143"/>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바꿔 쓰기</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too</w:t>
            </w:r>
            <w:r>
              <w:rPr>
                <w:rFonts w:ascii="맑은 고딕" w:hAnsi="맑은 고딕" w:eastAsia="맑은 고딕" w:cs="맑은 고딕"/>
                <w:b w:val="0"/>
                <w:color w:val="1E2433"/>
                <w:sz w:val="18"/>
              </w:rPr>
              <w:t xml:space="preserve"> 형 </w:t>
            </w:r>
            <w:r>
              <w:rPr>
                <w:rFonts w:ascii="맑은 고딕" w:hAnsi="맑은 고딕" w:eastAsia="맑은 고딕" w:cs="맑은 고딕"/>
                <w:b/>
                <w:color w:val="D9701A"/>
                <w:sz w:val="18"/>
              </w:rPr>
              <w:t>to V</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너무 ~해서 …할 수 없다</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so 형 that S can't V</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형 </w:t>
            </w:r>
            <w:r>
              <w:rPr>
                <w:rFonts w:ascii="맑은 고딕" w:hAnsi="맑은 고딕" w:eastAsia="맑은 고딕" w:cs="맑은 고딕"/>
                <w:b/>
                <w:color w:val="D9701A"/>
                <w:sz w:val="18"/>
              </w:rPr>
              <w:t>enough to V</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…할 만큼 충분히 ~하다</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so 형 that S can V</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in order to V</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~하기 위해</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so that S can V</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의문사 + to V</w:t>
            </w:r>
          </w:p>
        </w:tc>
        <w:tc>
          <w:tcPr>
            <w:tcW w:type="dxa" w:w="3354"/>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무엇을/어떻게 ~할지</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의문사 + S + should V</w:t>
            </w:r>
          </w:p>
        </w:tc>
      </w:tr>
      <w:tr>
        <w:tc>
          <w:tcPr>
            <w:tcW w:type="dxa" w:w="2367"/>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D9701A"/>
                <w:sz w:val="18"/>
              </w:rPr>
              <w:t>to부정사만 목적어</w:t>
            </w:r>
          </w:p>
        </w:tc>
        <w:tc>
          <w:tcPr>
            <w:tcW w:type="dxa" w:w="3354"/>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want, hope, plan, decide, promise, agree, refuse</w:t>
            </w:r>
          </w:p>
        </w:tc>
        <w:tc>
          <w:tcPr>
            <w:tcW w:type="dxa" w:w="4143"/>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미래·의지</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The box is too heavy for me to lift </w:t>
            </w:r>
            <w:r>
              <w:rPr>
                <w:rFonts w:ascii="맑은 고딕" w:hAnsi="맑은 고딕" w:eastAsia="맑은 고딕" w:cs="맑은 고딕"/>
                <w:b w:val="0"/>
                <w:strike/>
                <w:color w:val="D64545"/>
                <w:sz w:val="18"/>
              </w:rPr>
              <w:t>it</w:t>
            </w:r>
            <w:r>
              <w:rPr>
                <w:rFonts w:ascii="맑은 고딕" w:hAnsi="맑은 고딕" w:eastAsia="맑은 고딕" w:cs="맑은 고딕"/>
                <w:b w:val="0"/>
                <w:color w:val="1E2433"/>
                <w:sz w:val="18"/>
              </w:rPr>
              <w: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 too heavy for me to </w:t>
            </w:r>
            <w:r>
              <w:rPr>
                <w:rFonts w:ascii="맑은 고딕" w:hAnsi="맑은 고딕" w:eastAsia="맑은 고딕" w:cs="맑은 고딕"/>
                <w:b/>
                <w:color w:val="1F9254"/>
                <w:sz w:val="18"/>
              </w:rPr>
              <w:t>lift</w:t>
            </w:r>
            <w:r>
              <w:rPr>
                <w:rFonts w:ascii="맑은 고딕" w:hAnsi="맑은 고딕" w:eastAsia="맑은 고딕" w:cs="맑은 고딕"/>
                <w:b w:val="0"/>
                <w:color w:val="1E2433"/>
                <w:sz w:val="18"/>
              </w:rPr>
              <w:t>.</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주어 = lift의 목적어 → 반복 X</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She is </w:t>
            </w:r>
            <w:r>
              <w:rPr>
                <w:rFonts w:ascii="맑은 고딕" w:hAnsi="맑은 고딕" w:eastAsia="맑은 고딕" w:cs="맑은 고딕"/>
                <w:b w:val="0"/>
                <w:strike/>
                <w:color w:val="D64545"/>
                <w:sz w:val="18"/>
              </w:rPr>
              <w:t>enough old</w:t>
            </w:r>
            <w:r>
              <w:rPr>
                <w:rFonts w:ascii="맑은 고딕" w:hAnsi="맑은 고딕" w:eastAsia="맑은 고딕" w:cs="맑은 고딕"/>
                <w:b w:val="0"/>
                <w:color w:val="1E2433"/>
                <w:sz w:val="18"/>
              </w:rPr>
              <w:t xml:space="preserve"> to drive.</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She is </w:t>
            </w:r>
            <w:r>
              <w:rPr>
                <w:rFonts w:ascii="맑은 고딕" w:hAnsi="맑은 고딕" w:eastAsia="맑은 고딕" w:cs="맑은 고딕"/>
                <w:b/>
                <w:color w:val="1F9254"/>
                <w:sz w:val="18"/>
              </w:rPr>
              <w:t>old enough</w:t>
            </w:r>
            <w:r>
              <w:rPr>
                <w:rFonts w:ascii="맑은 고딕" w:hAnsi="맑은 고딕" w:eastAsia="맑은 고딕" w:cs="맑은 고딕"/>
                <w:b w:val="0"/>
                <w:color w:val="1E2433"/>
                <w:sz w:val="18"/>
              </w:rPr>
              <w:t xml:space="preserve"> to drive.</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enough는 형용사 뒤</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08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 xml:space="preserve">밑줄 친 to부정사의 용법을 쓰시오.  My goal is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 xml:space="preserve">밑줄 친 to부정사의 용법을 쓰시오.  I have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 xml:space="preserve">밑줄 친 to부정사의 용법을 쓰시오.  I walk to school </w:t>
      </w:r>
      <w:r>
        <w:rPr>
          <w:rFonts w:ascii="맑은 고딕" w:hAnsi="맑은 고딕" w:eastAsia="맑은 고딕" w:cs="맑은 고딕"/>
          <w:b w:val="0"/>
          <w:color w:val="1E2433"/>
          <w:sz w:val="19"/>
          <w:highlight w:val="yellow"/>
          <w:u w:val="single"/>
        </w:rPr>
        <w:t>to lose weight</w:t>
      </w:r>
      <w:r>
        <w:rPr>
          <w:rFonts w:ascii="맑은 고딕" w:hAnsi="맑은 고딕" w:eastAsia="맑은 고딕" w:cs="맑은 고딕"/>
          <w:b w:val="0"/>
          <w:color w:val="1E2433"/>
          <w:sz w:val="19"/>
        </w:rPr>
        <w: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promised (to call / calling) me.</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She has no one to (depend / depend on).</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다음 중 밑줄 친 to부정사의 용법이 나머지와 다른 것은?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bike.</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This is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ran fast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train.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studied hard </w:t>
      </w:r>
      <w:r>
        <w:rPr>
          <w:rFonts w:ascii="맑은 고딕" w:hAnsi="맑은 고딕" w:eastAsia="맑은 고딕" w:cs="맑은 고딕"/>
          <w:b w:val="0"/>
          <w:color w:val="1E2433"/>
          <w:sz w:val="19"/>
          <w:highlight w:val="yellow"/>
          <w:u w:val="single"/>
        </w:rPr>
        <w:t>to pass</w:t>
      </w:r>
      <w:r>
        <w:rPr>
          <w:rFonts w:ascii="맑은 고딕" w:hAnsi="맑은 고딕" w:eastAsia="맑은 고딕" w:cs="맑은 고딕"/>
          <w:b w:val="0"/>
          <w:color w:val="1E2433"/>
          <w:sz w:val="19"/>
        </w:rPr>
        <w:t xml:space="preserve"> the exam.</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빈칸에 알맞은 것은?  나는 무엇을 입어야 할지 모르겠다. = I don't know ______.</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what wearing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what wear</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what to wear</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what wear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to lose weight를 명사적 용법(목적어)으로 쓰시오. (decide)</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to lose weight를 형용사적 용법으로 쓰시오. (a good 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in order to를 이용해 바꾸시오.  I walk to school so that I can lose weight.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11  </w:t>
      </w:r>
      <w:r>
        <w:rPr>
          <w:rFonts w:ascii="맑은 고딕" w:hAnsi="맑은 고딕" w:eastAsia="맑은 고딕" w:cs="맑은 고딕"/>
          <w:b w:val="0"/>
          <w:color w:val="1E2433"/>
          <w:sz w:val="19"/>
        </w:rPr>
        <w:t>so ~ that 구문으로 바꾸시오.  The soup was too salty for us to eat.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08 to부정사</w:t>
      </w:r>
    </w:p>
    <w:p>
      <w:pPr>
        <w:spacing w:before="0" w:after="40" w:line="300" w:lineRule="auto"/>
      </w:pPr>
      <w:r>
        <w:rPr>
          <w:rFonts w:ascii="맑은 고딕" w:hAnsi="맑은 고딕" w:eastAsia="맑은 고딕" w:cs="맑은 고딕"/>
          <w:b/>
          <w:color w:val="1E2433"/>
          <w:sz w:val="32"/>
        </w:rPr>
        <w:t>to부정사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 xml:space="preserve">밑줄 친 to부정사의 용법이 &lt;보기&gt;와 같은 것은?  &lt;보기&gt; I need a good way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My goal is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decided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walk to school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has a lot of homework </w:t>
      </w:r>
      <w:r>
        <w:rPr>
          <w:rFonts w:ascii="맑은 고딕" w:hAnsi="맑은 고딕" w:eastAsia="맑은 고딕" w:cs="맑은 고딕"/>
          <w:b w:val="0"/>
          <w:color w:val="1E2433"/>
          <w:sz w:val="19"/>
          <w:highlight w:val="yellow"/>
          <w:u w:val="single"/>
        </w:rPr>
        <w:t>to do</w:t>
      </w:r>
      <w:r>
        <w:rPr>
          <w:rFonts w:ascii="맑은 고딕" w:hAnsi="맑은 고딕" w:eastAsia="맑은 고딕" w:cs="맑은 고딕"/>
          <w:b w:val="0"/>
          <w:color w:val="1E2433"/>
          <w:sz w:val="19"/>
        </w:rPr>
        <w:t xml:space="preserve"> tonight.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It is hard </w:t>
      </w:r>
      <w:r>
        <w:rPr>
          <w:rFonts w:ascii="맑은 고딕" w:hAnsi="맑은 고딕" w:eastAsia="맑은 고딕" w:cs="맑은 고딕"/>
          <w:b w:val="0"/>
          <w:color w:val="1E2433"/>
          <w:sz w:val="19"/>
          <w:highlight w:val="yellow"/>
          <w:u w:val="single"/>
        </w:rPr>
        <w:t>to lose</w:t>
      </w:r>
      <w:r>
        <w:rPr>
          <w:rFonts w:ascii="맑은 고딕" w:hAnsi="맑은 고딕" w:eastAsia="맑은 고딕" w:cs="맑은 고딕"/>
          <w:b w:val="0"/>
          <w:color w:val="1E2433"/>
          <w:sz w:val="19"/>
        </w:rPr>
        <w:t xml:space="preserve"> weight.</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He promised ______ late again.</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not be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not being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not to be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not being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being not</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He has no house to live ______.</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at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on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우리말을 영어로 바르게 옮긴 것은?  나는 무엇을 해야 할지 몰랐다.</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didn't know what doing.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didn't know what to do.</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didn't know to do what.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didn't know what do.</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didn't know what I do.</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밑줄 친 to부정사의 용법이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I went to the library </w:t>
      </w:r>
      <w:r>
        <w:rPr>
          <w:rFonts w:ascii="맑은 고딕" w:hAnsi="맑은 고딕" w:eastAsia="맑은 고딕" w:cs="맑은 고딕"/>
          <w:b w:val="0"/>
          <w:color w:val="1E2433"/>
          <w:sz w:val="19"/>
          <w:highlight w:val="yellow"/>
          <w:u w:val="single"/>
        </w:rPr>
        <w:t>to borrow</w:t>
      </w:r>
      <w:r>
        <w:rPr>
          <w:rFonts w:ascii="맑은 고딕" w:hAnsi="맑은 고딕" w:eastAsia="맑은 고딕" w:cs="맑은 고딕"/>
          <w:b w:val="0"/>
          <w:color w:val="1E2433"/>
          <w:sz w:val="19"/>
        </w:rPr>
        <w:t xml:space="preserve"> some books.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She saved money </w:t>
      </w:r>
      <w:r>
        <w:rPr>
          <w:rFonts w:ascii="맑은 고딕" w:hAnsi="맑은 고딕" w:eastAsia="맑은 고딕" w:cs="맑은 고딕"/>
          <w:b w:val="0"/>
          <w:color w:val="1E2433"/>
          <w:sz w:val="19"/>
          <w:highlight w:val="yellow"/>
          <w:u w:val="single"/>
        </w:rPr>
        <w:t>to buy</w:t>
      </w:r>
      <w:r>
        <w:rPr>
          <w:rFonts w:ascii="맑은 고딕" w:hAnsi="맑은 고딕" w:eastAsia="맑은 고딕" w:cs="맑은 고딕"/>
          <w:b w:val="0"/>
          <w:color w:val="1E2433"/>
          <w:sz w:val="19"/>
        </w:rPr>
        <w:t xml:space="preserve"> a new laptop.</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He got up early </w:t>
      </w:r>
      <w:r>
        <w:rPr>
          <w:rFonts w:ascii="맑은 고딕" w:hAnsi="맑은 고딕" w:eastAsia="맑은 고딕" w:cs="맑은 고딕"/>
          <w:b w:val="0"/>
          <w:color w:val="1E2433"/>
          <w:sz w:val="19"/>
          <w:highlight w:val="yellow"/>
          <w:u w:val="single"/>
        </w:rPr>
        <w:t>to catch</w:t>
      </w:r>
      <w:r>
        <w:rPr>
          <w:rFonts w:ascii="맑은 고딕" w:hAnsi="맑은 고딕" w:eastAsia="맑은 고딕" w:cs="맑은 고딕"/>
          <w:b w:val="0"/>
          <w:color w:val="1E2433"/>
          <w:sz w:val="19"/>
        </w:rPr>
        <w:t xml:space="preserve"> the first bus.</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They practiced hard </w:t>
      </w:r>
      <w:r>
        <w:rPr>
          <w:rFonts w:ascii="맑은 고딕" w:hAnsi="맑은 고딕" w:eastAsia="맑은 고딕" w:cs="맑은 고딕"/>
          <w:b w:val="0"/>
          <w:color w:val="1E2433"/>
          <w:sz w:val="19"/>
          <w:highlight w:val="yellow"/>
          <w:u w:val="single"/>
        </w:rPr>
        <w:t>to win</w:t>
      </w:r>
      <w:r>
        <w:rPr>
          <w:rFonts w:ascii="맑은 고딕" w:hAnsi="맑은 고딕" w:eastAsia="맑은 고딕" w:cs="맑은 고딕"/>
          <w:b w:val="0"/>
          <w:color w:val="1E2433"/>
          <w:sz w:val="19"/>
        </w:rPr>
        <w:t xml:space="preserve"> the game.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We have nothing </w:t>
      </w:r>
      <w:r>
        <w:rPr>
          <w:rFonts w:ascii="맑은 고딕" w:hAnsi="맑은 고딕" w:eastAsia="맑은 고딕" w:cs="맑은 고딕"/>
          <w:b w:val="0"/>
          <w:color w:val="1E2433"/>
          <w:sz w:val="19"/>
          <w:highlight w:val="yellow"/>
          <w:u w:val="single"/>
        </w:rPr>
        <w:t>to eat</w:t>
      </w:r>
      <w:r>
        <w:rPr>
          <w:rFonts w:ascii="맑은 고딕" w:hAnsi="맑은 고딕" w:eastAsia="맑은 고딕" w:cs="맑은 고딕"/>
          <w:b w:val="0"/>
          <w:color w:val="1E2433"/>
          <w:sz w:val="19"/>
        </w:rPr>
        <w:t xml:space="preserve"> at home.</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want something cold to drink.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She is old enough to drive.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box was too heavy for me to lift 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agreed to help him.</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refused to answer the question.</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문장과 의미가 같은 것은?  The soup was so hot that I couldn't eat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soup was too hot for me to eat.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 soup was too hot for me to eat it.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soup was hot enough for me to eat.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 soup was so hot for me to eat.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soup was enough hot to eat.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빈칸에 공통으로 들어갈 말로 알맞은 것은?  It is important ___ you to wear a helmet. / This book is easy ___ children to read.</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by</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Jisu wanted </w:t>
            </w:r>
            <w:r>
              <w:rPr>
                <w:rFonts w:ascii="맑은 고딕" w:hAnsi="맑은 고딕" w:eastAsia="맑은 고딕" w:cs="맑은 고딕"/>
                <w:b w:val="0"/>
                <w:color w:val="1E2433"/>
                <w:sz w:val="18"/>
                <w:highlight w:val="yellow"/>
                <w:u w:val="single"/>
              </w:rPr>
              <w:t>ⓐ to join</w:t>
            </w:r>
            <w:r>
              <w:rPr>
                <w:rFonts w:ascii="맑은 고딕" w:hAnsi="맑은 고딕" w:eastAsia="맑은 고딕" w:cs="맑은 고딕"/>
                <w:b w:val="0"/>
                <w:color w:val="1E2433"/>
                <w:sz w:val="18"/>
              </w:rPr>
              <w:t xml:space="preserve"> the school band. But she didn't know </w:t>
            </w:r>
            <w:r>
              <w:rPr>
                <w:rFonts w:ascii="맑은 고딕" w:hAnsi="맑은 고딕" w:eastAsia="맑은 고딕" w:cs="맑은 고딕"/>
                <w:b w:val="0"/>
                <w:color w:val="1E2433"/>
                <w:sz w:val="18"/>
                <w:highlight w:val="yellow"/>
                <w:u w:val="single"/>
              </w:rPr>
              <w:t>ⓑ how to play</w:t>
            </w:r>
            <w:r>
              <w:rPr>
                <w:rFonts w:ascii="맑은 고딕" w:hAnsi="맑은 고딕" w:eastAsia="맑은 고딕" w:cs="맑은 고딕"/>
                <w:b w:val="0"/>
                <w:color w:val="1E2433"/>
                <w:sz w:val="18"/>
              </w:rPr>
              <w:t xml:space="preserve"> any instrument. Her music teacher told her </w:t>
            </w:r>
            <w:r>
              <w:rPr>
                <w:rFonts w:ascii="맑은 고딕" w:hAnsi="맑은 고딕" w:eastAsia="맑은 고딕" w:cs="맑은 고딕"/>
                <w:b w:val="0"/>
                <w:color w:val="1E2433"/>
                <w:sz w:val="18"/>
                <w:highlight w:val="yellow"/>
                <w:u w:val="single"/>
              </w:rPr>
              <w:t>ⓒ practice</w:t>
            </w:r>
            <w:r>
              <w:rPr>
                <w:rFonts w:ascii="맑은 고딕" w:hAnsi="맑은 고딕" w:eastAsia="맑은 고딕" w:cs="맑은 고딕"/>
                <w:b w:val="0"/>
                <w:color w:val="1E2433"/>
                <w:sz w:val="18"/>
              </w:rPr>
              <w:t xml:space="preserve"> the drums every day. She was smart enough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quickly. Now she is happy </w:t>
            </w:r>
            <w:r>
              <w:rPr>
                <w:rFonts w:ascii="맑은 고딕" w:hAnsi="맑은 고딕" w:eastAsia="맑은 고딕" w:cs="맑은 고딕"/>
                <w:b w:val="0"/>
                <w:color w:val="1E2433"/>
                <w:sz w:val="18"/>
                <w:highlight w:val="yellow"/>
                <w:u w:val="single"/>
              </w:rPr>
              <w:t>ⓔ to play</w:t>
            </w:r>
            <w:r>
              <w:rPr>
                <w:rFonts w:ascii="맑은 고딕" w:hAnsi="맑은 고딕" w:eastAsia="맑은 고딕" w:cs="맑은 고딕"/>
                <w:b w:val="0"/>
                <w:color w:val="1E2433"/>
                <w:sz w:val="18"/>
              </w:rPr>
              <w:t xml:space="preserve"> in the band.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family moved to a new apartment last month. It is close enough </w:t>
            </w:r>
            <w:r>
              <w:rPr>
                <w:rFonts w:ascii="맑은 고딕" w:hAnsi="맑은 고딕" w:eastAsia="맑은 고딕" w:cs="맑은 고딕"/>
                <w:b w:val="0"/>
                <w:color w:val="1E2433"/>
                <w:sz w:val="18"/>
                <w:highlight w:val="yellow"/>
                <w:u w:val="single"/>
              </w:rPr>
              <w:t>ⓐ to walk</w:t>
            </w:r>
            <w:r>
              <w:rPr>
                <w:rFonts w:ascii="맑은 고딕" w:hAnsi="맑은 고딕" w:eastAsia="맑은 고딕" w:cs="맑은 고딕"/>
                <w:b w:val="0"/>
                <w:color w:val="1E2433"/>
                <w:sz w:val="18"/>
              </w:rPr>
              <w:t xml:space="preserve"> to my school. My new room has enough space </w:t>
            </w:r>
            <w:r>
              <w:rPr>
                <w:rFonts w:ascii="맑은 고딕" w:hAnsi="맑은 고딕" w:eastAsia="맑은 고딕" w:cs="맑은 고딕"/>
                <w:b w:val="0"/>
                <w:color w:val="1E2433"/>
                <w:sz w:val="18"/>
                <w:highlight w:val="yellow"/>
                <w:u w:val="single"/>
              </w:rPr>
              <w:t>ⓑ to put</w:t>
            </w:r>
            <w:r>
              <w:rPr>
                <w:rFonts w:ascii="맑은 고딕" w:hAnsi="맑은 고딕" w:eastAsia="맑은 고딕" w:cs="맑은 고딕"/>
                <w:b w:val="0"/>
                <w:color w:val="1E2433"/>
                <w:sz w:val="18"/>
              </w:rPr>
              <w:t xml:space="preserve"> a desk and a bed. Mom told me </w:t>
            </w:r>
            <w:r>
              <w:rPr>
                <w:rFonts w:ascii="맑은 고딕" w:hAnsi="맑은 고딕" w:eastAsia="맑은 고딕" w:cs="맑은 고딕"/>
                <w:b w:val="0"/>
                <w:color w:val="1E2433"/>
                <w:sz w:val="18"/>
                <w:highlight w:val="yellow"/>
                <w:u w:val="single"/>
              </w:rPr>
              <w:t>ⓒ to choose</w:t>
            </w:r>
            <w:r>
              <w:rPr>
                <w:rFonts w:ascii="맑은 고딕" w:hAnsi="맑은 고딕" w:eastAsia="맑은 고딕" w:cs="맑은 고딕"/>
                <w:b w:val="0"/>
                <w:color w:val="1E2433"/>
                <w:sz w:val="18"/>
              </w:rPr>
              <w:t xml:space="preserve"> a desk for myself. Yesterday, we went to a furniture store, and I found a comfortable chair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 can't wait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in my new room.</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seems to have been sick last week.</w:t>
            </w:r>
            <w:r>
              <w:br/>
            </w:r>
            <w:r>
              <w:rPr>
                <w:rFonts w:ascii="맑은 고딕" w:hAnsi="맑은 고딕" w:eastAsia="맑은 고딕" w:cs="맑은 고딕"/>
                <w:b w:val="0"/>
                <w:color w:val="1E2433"/>
                <w:sz w:val="18"/>
              </w:rPr>
              <w:t>ⓑ It was careless for you to leave the door open.</w:t>
            </w:r>
            <w:r>
              <w:br/>
            </w:r>
            <w:r>
              <w:rPr>
                <w:rFonts w:ascii="맑은 고딕" w:hAnsi="맑은 고딕" w:eastAsia="맑은 고딕" w:cs="맑은 고딕"/>
                <w:b w:val="0"/>
                <w:color w:val="1E2433"/>
                <w:sz w:val="18"/>
              </w:rPr>
              <w:t>ⓒ I have no pen to write with.</w:t>
            </w:r>
            <w:r>
              <w:br/>
            </w:r>
            <w:r>
              <w:rPr>
                <w:rFonts w:ascii="맑은 고딕" w:hAnsi="맑은 고딕" w:eastAsia="맑은 고딕" w:cs="맑은 고딕"/>
                <w:b w:val="0"/>
                <w:color w:val="1E2433"/>
                <w:sz w:val="18"/>
              </w:rPr>
              <w:t>ⓓ She was enough brave to tell the truth.</w:t>
            </w:r>
            <w:r>
              <w:br/>
            </w:r>
            <w:r>
              <w:rPr>
                <w:rFonts w:ascii="맑은 고딕" w:hAnsi="맑은 고딕" w:eastAsia="맑은 고딕" w:cs="맑은 고딕"/>
                <w:b w:val="0"/>
                <w:color w:val="1E2433"/>
                <w:sz w:val="18"/>
              </w:rPr>
              <w:t>ⓔ I don't know where putting this box.</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teenagers are (A) [too / so] tired to focus in morning classes. Scientists say their bodies are not ready (B) [to fall / falling] asleep early at night. So some schools have decided (C) [to start / starting] classes later in the morning.</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too – to fall – to start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too – falling – to start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so – to fall – starting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so – falling – to start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too – to fall – starting</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문장의 to lose weight를 &lt;조건&gt;에 맞게 다른 용법으로 바꿔 쓰시오.  I walk to school to lose weight.</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My plan을 주어로 하여 명사적 용법으로 쓸 것 / (2) Walking to school is the best way로 시작하여 형용사적 용법으로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This question is too difficult for me to answer.</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enough를 사용하여 바꿔 쓰시오.  He is so tall that he can touch the ceiling.</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'의문사 + to부정사'로 바꿔 문장을 다시 쓰시오.  I don't know </w:t>
      </w:r>
      <w:r>
        <w:rPr>
          <w:rFonts w:ascii="맑은 고딕" w:hAnsi="맑은 고딕" w:eastAsia="맑은 고딕" w:cs="맑은 고딕"/>
          <w:b w:val="0"/>
          <w:color w:val="1E2433"/>
          <w:sz w:val="19"/>
          <w:highlight w:val="yellow"/>
          <w:u w:val="single"/>
        </w:rPr>
        <w:t>how I should use</w:t>
      </w:r>
      <w:r>
        <w:rPr>
          <w:rFonts w:ascii="맑은 고딕" w:hAnsi="맑은 고딕" w:eastAsia="맑은 고딕" w:cs="맑은 고딕"/>
          <w:b w:val="0"/>
          <w:color w:val="1E2433"/>
          <w:sz w:val="19"/>
        </w:rPr>
        <w:t xml:space="preserve"> this machine.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나는 함께 이야기할 친구가 필요하다.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need, friend, talk를 활용할 것 / to부정사를 사용할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Would you like hot something to drink?</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Sunday, my dad and I went fishing. We left home early in order to get a good spot. The water was enough calm to see the fish clearly. Dad showed me how to tie the line. I forgot to bring something to eat, but Dad had a lot of snacks to share. It was nice for him to bring them.</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Minsu's grandmother lives alone in a small village. </w:t>
            </w:r>
            <w:r>
              <w:rPr>
                <w:rFonts w:ascii="맑은 고딕" w:hAnsi="맑은 고딕" w:eastAsia="맑은 고딕" w:cs="맑은 고딕"/>
                <w:b w:val="0"/>
                <w:color w:val="1E2433"/>
                <w:sz w:val="18"/>
                <w:highlight w:val="yellow"/>
                <w:u w:val="single"/>
              </w:rPr>
              <w:t>그는 그녀를 방문하기 위해 매주 기차를 탄다.</w:t>
            </w:r>
            <w:r>
              <w:rPr>
                <w:rFonts w:ascii="맑은 고딕" w:hAnsi="맑은 고딕" w:eastAsia="맑은 고딕" w:cs="맑은 고딕"/>
                <w:b w:val="0"/>
                <w:color w:val="1E2433"/>
                <w:sz w:val="18"/>
              </w:rPr>
              <w:t xml:space="preserve"> She always cooks his favorite food for him.</w:t>
            </w:r>
          </w:p>
        </w:tc>
      </w:tr>
    </w:tbl>
    <w:p>
      <w:pPr>
        <w:spacing w:before="0" w:after="0" w:line="300" w:lineRule="auto"/>
        <w:ind w:left="340"/>
      </w:pPr>
      <w:r>
        <w:rPr>
          <w:rFonts w:ascii="맑은 고딕" w:hAnsi="맑은 고딕" w:eastAsia="맑은 고딕" w:cs="맑은 고딕"/>
          <w:b w:val="0"/>
          <w:color w:val="5B6475"/>
          <w:sz w:val="17"/>
        </w:rPr>
        <w:t>&lt;조건&gt; in order to를 사용할 것 / take a train, every week, visit을 활용할 것</w:t>
      </w:r>
    </w:p>
    <w:p>
      <w:pPr>
        <w:spacing w:before="200" w:after="0" w:line="300" w:lineRule="auto"/>
        <w:ind w:left="340"/>
        <w:pBdr>
          <w:bottom w:val="single" w:sz="6" w:color="B9C1CF"/>
        </w:pBdr>
      </w:pPr>
    </w:p>
    <w:p>
      <w:pPr>
        <w:sectPr>
          <w:headerReference w:type="default" r:id="rId25"/>
          <w:footerReference w:type="default" r:id="rId2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09  </w:t>
      </w:r>
      <w:r>
        <w:rPr>
          <w:rFonts w:ascii="맑은 고딕" w:hAnsi="맑은 고딕" w:eastAsia="맑은 고딕" w:cs="맑은 고딕"/>
          <w:b/>
          <w:color w:val="1E2433"/>
          <w:sz w:val="44"/>
        </w:rPr>
        <w:t>동명사</w:t>
      </w:r>
      <w:r>
        <w:rPr>
          <w:rFonts w:ascii="맑은 고딕" w:hAnsi="맑은 고딕" w:eastAsia="맑은 고딕" w:cs="맑은 고딕"/>
          <w:b w:val="0"/>
          <w:color w:val="8A93A6"/>
          <w:sz w:val="20"/>
        </w:rPr>
        <w:br/>
        <w:t>Gerunds</w:t>
      </w:r>
    </w:p>
    <w:p>
      <w:pPr>
        <w:spacing w:before="120" w:after="120" w:line="300" w:lineRule="auto"/>
      </w:pPr>
      <w:r>
        <w:rPr>
          <w:rFonts w:ascii="맑은 고딕" w:hAnsi="맑은 고딕" w:eastAsia="맑은 고딕" w:cs="맑은 고딕"/>
          <w:b w:val="0"/>
          <w:color w:val="5B6475"/>
          <w:sz w:val="19"/>
        </w:rPr>
        <w:t xml:space="preserve">동명사 단원의 핵심은 표 하나. </w:t>
      </w:r>
      <w:r>
        <w:rPr>
          <w:rFonts w:ascii="맑은 고딕" w:hAnsi="맑은 고딕" w:eastAsia="맑은 고딕" w:cs="맑은 고딕"/>
          <w:b/>
          <w:color w:val="D9701A"/>
          <w:sz w:val="19"/>
        </w:rPr>
        <w:t>to V는 앞으로 할 일(미래), V-ing는 이미 한 일(과거)</w:t>
      </w:r>
      <w:r>
        <w:rPr>
          <w:rFonts w:ascii="맑은 고딕" w:hAnsi="맑은 고딕" w:eastAsia="맑은 고딕" w:cs="맑은 고딕"/>
          <w:b w:val="0"/>
          <w:color w:val="5B6475"/>
          <w:sz w:val="19"/>
        </w:rPr>
        <w:t xml:space="preserve"> 입니다.</w:t>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6" w:color="FDF2E8"/>
              <w:left w:val="single" w:sz="24" w:color="D9701A"/>
              <w:bottom w:val="single" w:sz="6" w:color="FDF2E8"/>
              <w:right w:val="single" w:sz="6" w:color="FDF2E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to V / V-ing에 따라 뜻이 바뀌는 동사 4개를 확실히 구별한다.</w:t>
            </w:r>
          </w:p>
          <w:p>
            <w:pPr>
              <w:spacing w:before="0" w:after="20" w:line="300" w:lineRule="auto"/>
              <w:ind w:left="170"/>
            </w:pPr>
            <w:r>
              <w:rPr>
                <w:rFonts w:ascii="맑은 고딕" w:hAnsi="맑은 고딕" w:eastAsia="맑은 고딕" w:cs="맑은 고딕"/>
                <w:b w:val="0"/>
                <w:color w:val="1E2433"/>
                <w:sz w:val="18"/>
              </w:rPr>
              <w:t>• 2. 동명사만 목적어로 쓰는 동사와 관용 표현을 익힌다.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18" w:color="D9701A"/>
              <w:left w:val="single" w:sz="18" w:color="D9701A"/>
              <w:bottom w:val="single" w:sz="18" w:color="D9701A"/>
              <w:right w:val="single" w:sz="18" w:color="D9701A"/>
            </w:tcBorders>
            <w:tcMar>
              <w:top w:w="140" w:type="dxa"/>
              <w:bottom w:w="140" w:type="dxa"/>
              <w:start w:w="200" w:type="dxa"/>
              <w:end w:w="200" w:type="dxa"/>
            </w:tcMar>
          </w:tcPr>
          <w:p>
            <w:pPr>
              <w:jc w:val="center"/>
            </w:pPr>
            <w:r>
              <w:rPr>
                <w:rFonts w:ascii="맑은 고딕" w:hAnsi="맑은 고딕" w:eastAsia="맑은 고딕" w:cs="맑은 고딕"/>
                <w:b/>
                <w:color w:val="D9701A"/>
                <w:sz w:val="16"/>
              </w:rPr>
              <w:t>이 단원의 기준 문장</w:t>
            </w:r>
          </w:p>
          <w:p>
            <w:pPr>
              <w:spacing w:before="40" w:after="0" w:line="300" w:lineRule="auto"/>
              <w:jc w:val="center"/>
            </w:pPr>
            <w:r>
              <w:rPr>
                <w:rFonts w:ascii="맑은 고딕" w:hAnsi="맑은 고딕" w:eastAsia="맑은 고딕" w:cs="맑은 고딕"/>
                <w:b/>
                <w:color w:val="1E2433"/>
                <w:sz w:val="30"/>
              </w:rPr>
              <w:t>I remember calling her last night.</w:t>
            </w:r>
          </w:p>
          <w:p>
            <w:pPr>
              <w:spacing w:before="40" w:after="0" w:line="300" w:lineRule="auto"/>
              <w:jc w:val="center"/>
            </w:pPr>
            <w:r>
              <w:rPr>
                <w:rFonts w:ascii="맑은 고딕" w:hAnsi="맑은 고딕" w:eastAsia="맑은 고딕" w:cs="맑은 고딕"/>
                <w:b w:val="0"/>
                <w:color w:val="5B6475"/>
                <w:sz w:val="18"/>
              </w:rPr>
              <w:t>나는 어젯밤 그녀에게 전화했던 것을 기억한다.</w:t>
            </w:r>
          </w:p>
          <w:p>
            <w:pPr>
              <w:spacing w:before="40" w:after="0" w:line="300" w:lineRule="auto"/>
              <w:jc w:val="center"/>
            </w:pPr>
            <w:r>
              <w:rPr>
                <w:rFonts w:ascii="맑은 고딕" w:hAnsi="맑은 고딕" w:eastAsia="맑은 고딕" w:cs="맑은 고딕"/>
                <w:b w:val="0"/>
                <w:color w:val="8A93A6"/>
                <w:sz w:val="16"/>
              </w:rPr>
              <w:t>remember to call ↔ remember calling — to V와 V-ing를 바꾸면 시간이 바뀝니다.</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1973"/>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동사</w:t>
            </w:r>
          </w:p>
        </w:tc>
        <w:tc>
          <w:tcPr>
            <w:tcW w:type="dxa" w:w="3946"/>
            <w:shd w:val="clear" w:color="auto" w:fill="FDF2E8"/>
            <w:tcBorders>
              <w:top w:val="single" w:sz="16" w:color="D9701A"/>
              <w:left w:val="nil"/>
              <w:bottom w:val="single" w:sz="8" w:color="D9701A"/>
              <w:right w:val="nil"/>
            </w:tcBorders>
          </w:tcPr>
          <w:p>
            <w:pPr>
              <w:spacing w:before="0" w:after="0" w:line="288" w:lineRule="auto"/>
              <w:jc w:val="center"/>
            </w:pPr>
            <w:r>
              <w:rPr>
                <w:rFonts w:ascii="맑은 고딕" w:hAnsi="맑은 고딕" w:eastAsia="맑은 고딕" w:cs="맑은 고딕"/>
                <w:b/>
                <w:color w:val="1E2433"/>
                <w:sz w:val="18"/>
              </w:rPr>
              <w:t>to V</w:t>
            </w:r>
          </w:p>
        </w:tc>
        <w:tc>
          <w:tcPr>
            <w:tcW w:type="dxa" w:w="3946"/>
            <w:shd w:val="clear" w:color="auto" w:fill="FDF2E8"/>
            <w:tcBorders>
              <w:top w:val="single" w:sz="16" w:color="D9701A"/>
              <w:left w:val="nil"/>
              <w:bottom w:val="single" w:sz="8" w:color="D9701A"/>
              <w:right w:val="nil"/>
            </w:tcBorders>
          </w:tcPr>
          <w:p>
            <w:pPr>
              <w:spacing w:before="0" w:after="0" w:line="288" w:lineRule="auto"/>
              <w:jc w:val="center"/>
            </w:pPr>
            <w:r>
              <w:rPr>
                <w:rFonts w:ascii="맑은 고딕" w:hAnsi="맑은 고딕" w:eastAsia="맑은 고딕" w:cs="맑은 고딕"/>
                <w:b/>
                <w:color w:val="1E2433"/>
                <w:sz w:val="18"/>
              </w:rPr>
              <w:t>V-ing</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forget</w:t>
            </w:r>
          </w:p>
        </w:tc>
        <w:tc>
          <w:tcPr>
            <w:tcW w:type="dxa" w:w="394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할 일을 잊다</w:t>
            </w:r>
          </w:p>
        </w:tc>
        <w:tc>
          <w:tcPr>
            <w:tcW w:type="dxa" w:w="394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했던 일을 잊다</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remember</w:t>
            </w:r>
          </w:p>
        </w:tc>
        <w:tc>
          <w:tcPr>
            <w:tcW w:type="dxa" w:w="394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할 일을 기억하다</w:t>
            </w:r>
          </w:p>
        </w:tc>
        <w:tc>
          <w:tcPr>
            <w:tcW w:type="dxa" w:w="394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했던 일을 기억하다</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regret</w:t>
            </w:r>
          </w:p>
        </w:tc>
        <w:tc>
          <w:tcPr>
            <w:tcW w:type="dxa" w:w="394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~하게 되어 유감이다</w:t>
            </w:r>
          </w:p>
        </w:tc>
        <w:tc>
          <w:tcPr>
            <w:tcW w:type="dxa" w:w="394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~했던 것을 후회하다</w:t>
            </w:r>
          </w:p>
        </w:tc>
      </w:tr>
      <w:tr>
        <w:tc>
          <w:tcPr>
            <w:tcW w:type="dxa" w:w="1973"/>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D9701A"/>
                <w:sz w:val="18"/>
              </w:rPr>
              <w:t>stop</w:t>
            </w:r>
          </w:p>
        </w:tc>
        <w:tc>
          <w:tcPr>
            <w:tcW w:type="dxa" w:w="394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~하기 위해 멈추다</w:t>
            </w:r>
          </w:p>
        </w:tc>
        <w:tc>
          <w:tcPr>
            <w:tcW w:type="dxa" w:w="394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~하는 것을 멈추다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D9701A"/>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to V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할 일 (미래) / V-ing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한 일 (과거)</w:t>
            </w:r>
          </w:p>
          <w:p>
            <w:pPr>
              <w:spacing w:before="0" w:after="20" w:line="300" w:lineRule="auto"/>
              <w:ind w:left="170"/>
            </w:pPr>
            <w:r>
              <w:rPr>
                <w:rFonts w:ascii="맑은 고딕" w:hAnsi="맑은 고딕" w:eastAsia="맑은 고딕" w:cs="맑은 고딕"/>
                <w:b w:val="0"/>
                <w:color w:val="1E2433"/>
                <w:sz w:val="18"/>
              </w:rPr>
              <w:t xml:space="preserve">• stop + to V의 to V는 목적어가 아니라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용법(~하기 위해)</w:t>
            </w:r>
          </w:p>
          <w:p>
            <w:pPr>
              <w:spacing w:before="0" w:after="20" w:line="300" w:lineRule="auto"/>
              <w:ind w:left="170"/>
            </w:pPr>
            <w:r>
              <w:rPr>
                <w:rFonts w:ascii="맑은 고딕" w:hAnsi="맑은 고딕" w:eastAsia="맑은 고딕" w:cs="맑은 고딕"/>
                <w:b w:val="0"/>
                <w:color w:val="1E2433"/>
                <w:sz w:val="18"/>
              </w:rPr>
              <w:t xml:space="preserve">• 동명사는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역할만 한다 → 주어·목적어·보어·전치사의 목적어</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D9701A"/>
              <w:left w:val="single" w:sz="6" w:color="D9701A"/>
              <w:bottom w:val="single" w:sz="6" w:color="D9701A"/>
              <w:right w:val="single" w:sz="6" w:color="D9701A"/>
            </w:tcBorders>
            <w:tcMar>
              <w:top w:w="100" w:type="dxa"/>
              <w:bottom w:w="100" w:type="dxa"/>
              <w:start w:w="160" w:type="dxa"/>
              <w:end w:w="160" w:type="dxa"/>
            </w:tcMar>
          </w:tcPr>
          <w:p>
            <w:r>
              <w:rPr>
                <w:rFonts w:ascii="맑은 고딕" w:hAnsi="맑은 고딕" w:eastAsia="맑은 고딕" w:cs="맑은 고딕"/>
                <w:b/>
                <w:color w:val="D9701A"/>
                <w:sz w:val="19"/>
              </w:rPr>
              <w:t>↻ to V ↔ V-ing 바꿔 보기</w:t>
            </w:r>
          </w:p>
          <w:p>
            <w:pPr>
              <w:spacing w:before="20" w:after="20" w:line="300" w:lineRule="auto"/>
            </w:pPr>
            <w:r>
              <w:rPr>
                <w:rFonts w:ascii="맑은 고딕" w:hAnsi="맑은 고딕" w:eastAsia="맑은 고딕" w:cs="맑은 고딕"/>
                <w:b/>
                <w:color w:val="D9701A"/>
                <w:sz w:val="16"/>
                <w:shd w:val="clear" w:color="auto" w:fill="#FDF2E8"/>
              </w:rPr>
              <w:t xml:space="preserve"> remember to V </w:t>
            </w:r>
            <w:r>
              <w:t xml:space="preserve">  </w:t>
            </w:r>
            <w:r>
              <w:rPr>
                <w:rFonts w:ascii="맑은 고딕" w:hAnsi="맑은 고딕" w:eastAsia="맑은 고딕" w:cs="맑은 고딕"/>
                <w:b/>
                <w:color w:val="D9701A"/>
                <w:sz w:val="20"/>
              </w:rPr>
              <w:t>Remember to call</w:t>
            </w:r>
            <w:r>
              <w:rPr>
                <w:rFonts w:ascii="맑은 고딕" w:hAnsi="맑은 고딕" w:eastAsia="맑은 고딕" w:cs="맑은 고딕"/>
                <w:b w:val="0"/>
                <w:color w:val="1E2433"/>
                <w:sz w:val="20"/>
              </w:rPr>
              <w:t xml:space="preserve"> her tonight.</w:t>
            </w:r>
          </w:p>
          <w:p>
            <w:pPr>
              <w:spacing w:before="0" w:after="0" w:line="300" w:lineRule="auto"/>
              <w:ind w:left="340"/>
            </w:pPr>
            <w:r>
              <w:rPr>
                <w:rFonts w:ascii="맑은 고딕" w:hAnsi="맑은 고딕" w:eastAsia="맑은 고딕" w:cs="맑은 고딕"/>
                <w:b w:val="0"/>
                <w:color w:val="5B6475"/>
                <w:sz w:val="16"/>
              </w:rPr>
              <w:t>↓  어젯밤 이미 전화한 일</w:t>
            </w:r>
          </w:p>
          <w:p>
            <w:pPr>
              <w:spacing w:before="20" w:after="20" w:line="300" w:lineRule="auto"/>
            </w:pPr>
            <w:r>
              <w:rPr>
                <w:rFonts w:ascii="맑은 고딕" w:hAnsi="맑은 고딕" w:eastAsia="맑은 고딕" w:cs="맑은 고딕"/>
                <w:b/>
                <w:color w:val="D9701A"/>
                <w:sz w:val="16"/>
                <w:shd w:val="clear" w:color="auto" w:fill="#FDF2E8"/>
              </w:rPr>
              <w:t xml:space="preserve"> remember V-ing </w:t>
            </w:r>
            <w:r>
              <w:t xml:space="preserve">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D9701A"/>
                <w:sz w:val="20"/>
              </w:rPr>
              <w:t>remember calling</w:t>
            </w:r>
            <w:r>
              <w:rPr>
                <w:rFonts w:ascii="맑은 고딕" w:hAnsi="맑은 고딕" w:eastAsia="맑은 고딕" w:cs="맑은 고딕"/>
                <w:b w:val="0"/>
                <w:color w:val="1E2433"/>
                <w:sz w:val="20"/>
              </w:rPr>
              <w:t xml:space="preserve"> her last night.</w:t>
            </w:r>
          </w:p>
          <w:p>
            <w:pPr>
              <w:spacing w:before="0" w:after="0" w:line="300" w:lineRule="auto"/>
              <w:ind w:left="340"/>
            </w:pPr>
            <w:r>
              <w:rPr>
                <w:rFonts w:ascii="맑은 고딕" w:hAnsi="맑은 고딕" w:eastAsia="맑은 고딕" w:cs="맑은 고딕"/>
                <w:b w:val="0"/>
                <w:color w:val="5B6475"/>
                <w:sz w:val="16"/>
              </w:rPr>
              <w:t>↓  만났던 일 → 과거</w:t>
            </w:r>
          </w:p>
          <w:p>
            <w:pPr>
              <w:spacing w:before="20" w:after="20" w:line="300" w:lineRule="auto"/>
            </w:pPr>
            <w:r>
              <w:rPr>
                <w:rFonts w:ascii="맑은 고딕" w:hAnsi="맑은 고딕" w:eastAsia="맑은 고딕" w:cs="맑은 고딕"/>
                <w:b/>
                <w:color w:val="D9701A"/>
                <w:sz w:val="16"/>
                <w:shd w:val="clear" w:color="auto" w:fill="#FDF2E8"/>
              </w:rPr>
              <w:t xml:space="preserve"> forget V-ing </w:t>
            </w:r>
            <w:r>
              <w:t xml:space="preserve">  </w:t>
            </w:r>
            <w:r>
              <w:rPr>
                <w:rFonts w:ascii="맑은 고딕" w:hAnsi="맑은 고딕" w:eastAsia="맑은 고딕" w:cs="맑은 고딕"/>
                <w:b w:val="0"/>
                <w:color w:val="1E2433"/>
                <w:sz w:val="20"/>
              </w:rPr>
              <w:t xml:space="preserve">I'll never </w:t>
            </w:r>
            <w:r>
              <w:rPr>
                <w:rFonts w:ascii="맑은 고딕" w:hAnsi="맑은 고딕" w:eastAsia="맑은 고딕" w:cs="맑은 고딕"/>
                <w:b/>
                <w:color w:val="D9701A"/>
                <w:sz w:val="20"/>
              </w:rPr>
              <w:t>forget meeting</w:t>
            </w:r>
            <w:r>
              <w:rPr>
                <w:rFonts w:ascii="맑은 고딕" w:hAnsi="맑은 고딕" w:eastAsia="맑은 고딕" w:cs="맑은 고딕"/>
                <w:b w:val="0"/>
                <w:color w:val="1E2433"/>
                <w:sz w:val="20"/>
              </w:rPr>
              <w:t xml:space="preserve"> you.</w:t>
            </w:r>
          </w:p>
          <w:p>
            <w:pPr>
              <w:spacing w:before="0" w:after="0" w:line="300" w:lineRule="auto"/>
              <w:ind w:left="340"/>
            </w:pPr>
            <w:r>
              <w:rPr>
                <w:rFonts w:ascii="맑은 고딕" w:hAnsi="맑은 고딕" w:eastAsia="맑은 고딕" w:cs="맑은 고딕"/>
                <w:b w:val="0"/>
                <w:color w:val="5B6475"/>
                <w:sz w:val="16"/>
              </w:rPr>
              <w:t>↓  담배를 끊었다 (목적어)</w:t>
            </w:r>
          </w:p>
          <w:p>
            <w:pPr>
              <w:spacing w:before="20" w:after="20" w:line="300" w:lineRule="auto"/>
            </w:pPr>
            <w:r>
              <w:rPr>
                <w:rFonts w:ascii="맑은 고딕" w:hAnsi="맑은 고딕" w:eastAsia="맑은 고딕" w:cs="맑은 고딕"/>
                <w:b/>
                <w:color w:val="D9701A"/>
                <w:sz w:val="16"/>
                <w:shd w:val="clear" w:color="auto" w:fill="#FDF2E8"/>
              </w:rPr>
              <w:t xml:space="preserve"> stop V-ing </w:t>
            </w:r>
            <w:r>
              <w:t xml:space="preserve">  </w:t>
            </w:r>
            <w:r>
              <w:rPr>
                <w:rFonts w:ascii="맑은 고딕" w:hAnsi="맑은 고딕" w:eastAsia="맑은 고딕" w:cs="맑은 고딕"/>
                <w:b w:val="0"/>
                <w:color w:val="1E2433"/>
                <w:sz w:val="20"/>
              </w:rPr>
              <w:t xml:space="preserve">He </w:t>
            </w:r>
            <w:r>
              <w:rPr>
                <w:rFonts w:ascii="맑은 고딕" w:hAnsi="맑은 고딕" w:eastAsia="맑은 고딕" w:cs="맑은 고딕"/>
                <w:b/>
                <w:color w:val="D9701A"/>
                <w:sz w:val="20"/>
              </w:rPr>
              <w:t>stopped smoking</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담배 피우려고 멈췄다 (부사적)</w:t>
            </w:r>
          </w:p>
          <w:p>
            <w:pPr>
              <w:spacing w:before="20" w:after="20" w:line="300" w:lineRule="auto"/>
            </w:pPr>
            <w:r>
              <w:rPr>
                <w:rFonts w:ascii="맑은 고딕" w:hAnsi="맑은 고딕" w:eastAsia="맑은 고딕" w:cs="맑은 고딕"/>
                <w:b/>
                <w:color w:val="D9701A"/>
                <w:sz w:val="16"/>
                <w:shd w:val="clear" w:color="auto" w:fill="#FDF2E8"/>
              </w:rPr>
              <w:t xml:space="preserve"> stop to V </w:t>
            </w:r>
            <w:r>
              <w:t xml:space="preserve">  </w:t>
            </w:r>
            <w:r>
              <w:rPr>
                <w:rFonts w:ascii="맑은 고딕" w:hAnsi="맑은 고딕" w:eastAsia="맑은 고딕" w:cs="맑은 고딕"/>
                <w:b w:val="0"/>
                <w:color w:val="1E2433"/>
                <w:sz w:val="20"/>
              </w:rPr>
              <w:t xml:space="preserve">He </w:t>
            </w:r>
            <w:r>
              <w:rPr>
                <w:rFonts w:ascii="맑은 고딕" w:hAnsi="맑은 고딕" w:eastAsia="맑은 고딕" w:cs="맑은 고딕"/>
                <w:b/>
                <w:color w:val="D9701A"/>
                <w:sz w:val="20"/>
              </w:rPr>
              <w:t>stopped to smoke</w:t>
            </w:r>
            <w:r>
              <w:rPr>
                <w:rFonts w:ascii="맑은 고딕" w:hAnsi="맑은 고딕" w:eastAsia="맑은 고딕" w:cs="맑은 고딕"/>
                <w:b w:val="0"/>
                <w:color w:val="1E2433"/>
                <w:sz w:val="20"/>
              </w:rPr>
              <w: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6" w:color="D9701A"/>
              <w:left w:val="single" w:sz="24" w:color="D9701A"/>
              <w:bottom w:val="single" w:sz="6" w:color="D9701A"/>
              <w:right w:val="single" w:sz="6" w:color="D9701A"/>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시간 표현이 미래(tonight, tomorrow) → </w:t>
            </w:r>
            <w:r>
              <w:rPr>
                <w:rFonts w:ascii="맑은 고딕" w:hAnsi="맑은 고딕" w:eastAsia="맑은 고딕" w:cs="맑은 고딕"/>
                <w:b/>
                <w:color w:val="D9701A"/>
                <w:sz w:val="18"/>
              </w:rPr>
              <w:t>to V</w:t>
            </w:r>
          </w:p>
          <w:p>
            <w:pPr>
              <w:spacing w:before="0" w:after="20" w:line="300" w:lineRule="auto"/>
              <w:ind w:left="170"/>
            </w:pPr>
            <w:r>
              <w:rPr>
                <w:rFonts w:ascii="맑은 고딕" w:hAnsi="맑은 고딕" w:eastAsia="맑은 고딕" w:cs="맑은 고딕"/>
                <w:b w:val="0"/>
                <w:color w:val="1E2433"/>
                <w:sz w:val="18"/>
              </w:rPr>
              <w:t xml:space="preserve">• 과거 표현(last night, ago, for the first time) → </w:t>
            </w:r>
            <w:r>
              <w:rPr>
                <w:rFonts w:ascii="맑은 고딕" w:hAnsi="맑은 고딕" w:eastAsia="맑은 고딕" w:cs="맑은 고딕"/>
                <w:b/>
                <w:color w:val="D9701A"/>
                <w:sz w:val="18"/>
              </w:rPr>
              <w:t>V-ing</w:t>
            </w:r>
          </w:p>
          <w:p>
            <w:pPr>
              <w:spacing w:before="0" w:after="20" w:line="300" w:lineRule="auto"/>
              <w:ind w:left="170"/>
            </w:pPr>
            <w:r>
              <w:rPr>
                <w:rFonts w:ascii="맑은 고딕" w:hAnsi="맑은 고딕" w:eastAsia="맑은 고딕" w:cs="맑은 고딕"/>
                <w:b w:val="0"/>
                <w:color w:val="1E2433"/>
                <w:sz w:val="18"/>
              </w:rPr>
              <w:t xml:space="preserve">• 전치사 뒤 → 무조건 </w:t>
            </w:r>
            <w:r>
              <w:rPr>
                <w:rFonts w:ascii="맑은 고딕" w:hAnsi="맑은 고딕" w:eastAsia="맑은 고딕" w:cs="맑은 고딕"/>
                <w:b/>
                <w:color w:val="D9701A"/>
                <w:sz w:val="18"/>
              </w:rPr>
              <w:t>V-ing</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08 </w:t>
      </w:r>
      <w:r>
        <w:rPr>
          <w:rFonts w:ascii="맑은 고딕" w:hAnsi="맑은 고딕" w:eastAsia="맑은 고딕" w:cs="맑은 고딕"/>
          <w:b w:val="0"/>
          <w:color w:val="5B6475"/>
          <w:sz w:val="17"/>
        </w:rPr>
        <w:t xml:space="preserve">  to부정사만 목적어로 쓰는 동사(want, decide…)와 비교.</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tbl>
      <w:tblPr>
        <w:tblW w:type="auto" w:w="0"/>
        <w:jc w:val="center"/>
        <w:tblLayout w:type="fixed"/>
        <w:tblLook w:firstColumn="1" w:firstRow="1" w:lastColumn="0" w:lastRow="0" w:noHBand="0" w:noVBand="1" w:val="04A0"/>
      </w:tblPr>
      <w:tblGrid>
        <w:gridCol w:w="4933"/>
        <w:gridCol w:w="4933"/>
      </w:tblGrid>
      <w:tr>
        <w:tc>
          <w:tcPr>
            <w:tcW w:type="dxa" w:w="1973"/>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목적어</w:t>
            </w:r>
          </w:p>
        </w:tc>
        <w:tc>
          <w:tcPr>
            <w:tcW w:type="dxa" w:w="7892"/>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동사</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동명사만</w:t>
            </w:r>
          </w:p>
        </w:tc>
        <w:tc>
          <w:tcPr>
            <w:tcW w:type="dxa" w:w="789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mind, enjoy, give up, avoid, finish, escape, practice, postpone, consider, deny</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to부정사만</w:t>
            </w:r>
          </w:p>
        </w:tc>
        <w:tc>
          <w:tcPr>
            <w:tcW w:type="dxa" w:w="789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want, hope, wish, plan, decide, promise, expect, agree, refuse</w:t>
            </w:r>
          </w:p>
        </w:tc>
      </w:tr>
      <w:tr>
        <w:tc>
          <w:tcPr>
            <w:tcW w:type="dxa" w:w="1973"/>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D9701A"/>
                <w:sz w:val="18"/>
              </w:rPr>
              <w:t>둘 다 (뜻 같음)</w:t>
            </w:r>
          </w:p>
        </w:tc>
        <w:tc>
          <w:tcPr>
            <w:tcW w:type="dxa" w:w="789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like, love, hate, begin, start, continue</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9E6"/>
            <w:tcBorders>
              <w:top w:val="single" w:sz="6" w:color="F2DC9B"/>
              <w:left w:val="single" w:sz="24" w:color="E2A400"/>
              <w:bottom w:val="single" w:sz="6" w:color="F2DC9B"/>
              <w:right w:val="single" w:sz="6" w:color="F2DC9B"/>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E2A400"/>
              </w:rPr>
              <w:t xml:space="preserve"> TIP </w:t>
            </w:r>
            <w:r>
              <w:t xml:space="preserve">  </w:t>
            </w:r>
            <w:r>
              <w:rPr>
                <w:rFonts w:ascii="맑은 고딕" w:hAnsi="맑은 고딕" w:eastAsia="맑은 고딕" w:cs="맑은 고딕"/>
                <w:b/>
                <w:color w:val="1E2433"/>
                <w:sz w:val="19"/>
              </w:rPr>
              <w:t>MEGAFEPS</w:t>
            </w:r>
          </w:p>
          <w:p>
            <w:pPr>
              <w:spacing w:before="0" w:after="20" w:line="300" w:lineRule="auto"/>
              <w:ind w:left="170"/>
            </w:pPr>
            <w:r>
              <w:rPr>
                <w:rFonts w:ascii="맑은 고딕" w:hAnsi="맑은 고딕" w:eastAsia="맑은 고딕" w:cs="맑은 고딕"/>
                <w:b w:val="0"/>
                <w:color w:val="1E2433"/>
                <w:sz w:val="18"/>
              </w:rPr>
              <w:t>• mind · enjoy · give up · avoid · finish · escape · practice/postpone · stop → 동명사만</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4932"/>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동명사 관용 표현</w:t>
            </w:r>
          </w:p>
        </w:tc>
        <w:tc>
          <w:tcPr>
            <w:tcW w:type="dxa" w:w="4932"/>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의미</w:t>
            </w:r>
          </w:p>
        </w:tc>
      </w:tr>
      <w:tr>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look forward to V-ing</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~하기를 고대하다</w:t>
            </w:r>
          </w:p>
        </w:tc>
      </w:tr>
      <w:tr>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be used to V-ing</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~하는 데 익숙하다</w:t>
            </w:r>
          </w:p>
        </w:tc>
      </w:tr>
      <w:tr>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be worth V-ing</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~할 가치가 있다</w:t>
            </w:r>
          </w:p>
        </w:tc>
      </w:tr>
      <w:tr>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cannot help V-ing</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~하지 않을 수 없다</w:t>
            </w:r>
          </w:p>
        </w:tc>
      </w:tr>
      <w:tr>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spend 시간 V-ing</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~하는 데 시간을 쓰다</w:t>
            </w:r>
          </w:p>
        </w:tc>
      </w:tr>
      <w:tr>
        <w:tc>
          <w:tcPr>
            <w:tcW w:type="dxa" w:w="493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feel like V-ing</w:t>
            </w:r>
          </w:p>
        </w:tc>
        <w:tc>
          <w:tcPr>
            <w:tcW w:type="dxa" w:w="493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~하고 싶다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5F7FA"/>
            <w:tcBorders>
              <w:top w:val="single" w:sz="6" w:color="DCE1E9"/>
              <w:left w:val="single" w:sz="24" w:color="5B6475"/>
              <w:bottom w:val="single" w:sz="6" w:color="DCE1E9"/>
              <w:right w:val="single" w:sz="6" w:color="DCE1E9"/>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5B6475"/>
              </w:rPr>
              <w:t xml:space="preserve"> 보충 </w:t>
            </w:r>
            <w:r>
              <w:t xml:space="preserve">  </w:t>
            </w:r>
            <w:r>
              <w:rPr>
                <w:rFonts w:ascii="맑은 고딕" w:hAnsi="맑은 고딕" w:eastAsia="맑은 고딕" w:cs="맑은 고딕"/>
                <w:b/>
                <w:color w:val="1E2433"/>
                <w:sz w:val="19"/>
              </w:rPr>
              <w:t>used to 3형제</w:t>
            </w:r>
          </w:p>
          <w:p>
            <w:pPr>
              <w:spacing w:before="0" w:after="20" w:line="300" w:lineRule="auto"/>
              <w:ind w:left="170"/>
            </w:pPr>
            <w:r>
              <w:rPr>
                <w:rFonts w:ascii="맑은 고딕" w:hAnsi="맑은 고딕" w:eastAsia="맑은 고딕" w:cs="맑은 고딕"/>
                <w:b w:val="0"/>
                <w:color w:val="1E2433"/>
                <w:sz w:val="18"/>
              </w:rPr>
              <w:t>• used to V: ~하곤 했다 / be used to V-ing: ~에 익숙하다 / be used to V: ~하는 데 사용되다</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09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Don't forget (to bring / bringing) your passport tomorrow.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remember (to meet / meeting) him last year.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Would you mind (opening / to open) the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He is good at (draw / drawing).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 xml:space="preserve">밑줄 친 부분의 의미를 쓰시오.  He </w:t>
      </w:r>
      <w:r>
        <w:rPr>
          <w:rFonts w:ascii="맑은 고딕" w:hAnsi="맑은 고딕" w:eastAsia="맑은 고딕" w:cs="맑은 고딕"/>
          <w:b w:val="0"/>
          <w:color w:val="1E2433"/>
          <w:sz w:val="19"/>
          <w:highlight w:val="yellow"/>
          <w:u w:val="single"/>
        </w:rPr>
        <w:t>stopped to drink</w:t>
      </w:r>
      <w:r>
        <w:rPr>
          <w:rFonts w:ascii="맑은 고딕" w:hAnsi="맑은 고딕" w:eastAsia="맑은 고딕" w:cs="맑은 고딕"/>
          <w:b w:val="0"/>
          <w:color w:val="1E2433"/>
          <w:sz w:val="19"/>
        </w:rPr>
        <w:t xml:space="preserve"> some water.</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 xml:space="preserve">밑줄 친 부분의 의미를 쓰시오.  I </w:t>
      </w:r>
      <w:r>
        <w:rPr>
          <w:rFonts w:ascii="맑은 고딕" w:hAnsi="맑은 고딕" w:eastAsia="맑은 고딕" w:cs="맑은 고딕"/>
          <w:b w:val="0"/>
          <w:color w:val="1E2433"/>
          <w:sz w:val="19"/>
          <w:highlight w:val="yellow"/>
          <w:u w:val="single"/>
        </w:rPr>
        <w:t>regret telling</w:t>
      </w:r>
      <w:r>
        <w:rPr>
          <w:rFonts w:ascii="맑은 고딕" w:hAnsi="맑은 고딕" w:eastAsia="맑은 고딕" w:cs="맑은 고딕"/>
          <w:b w:val="0"/>
          <w:color w:val="1E2433"/>
          <w:sz w:val="19"/>
        </w:rPr>
        <w:t xml:space="preserve"> you the truth.</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gave up trying to convince him.</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finished to do my homework.</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avoided answering the question.</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They began singing together.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한 문장으로 바꾸시오.  I called her last night. I remember it. (remember)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한 문장으로 바꾸시오.  I must call her tonight. Don't forget it. (forget)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I'm looking forward to hear from you.</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09 동명사</w:t>
      </w:r>
    </w:p>
    <w:p>
      <w:pPr>
        <w:spacing w:before="0" w:after="40" w:line="300" w:lineRule="auto"/>
      </w:pPr>
      <w:r>
        <w:rPr>
          <w:rFonts w:ascii="맑은 고딕" w:hAnsi="맑은 고딕" w:eastAsia="맑은 고딕" w:cs="맑은 고딕"/>
          <w:b/>
          <w:color w:val="1E2433"/>
          <w:sz w:val="32"/>
        </w:rPr>
        <w:t>동명사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Would you mind ______ the door?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close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close</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closing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closed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closing</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알맞지 않은 것은?  I ______ playing soccer after school.</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enjoy</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finished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gave up</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practiced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wanted</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Don't forget ______ the lights before you leave.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turn off</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turn off</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turning off</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turned off</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turns off</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 xml:space="preserve">밑줄 친 부분의 의미로 알맞은 것은?  On the way home, he </w:t>
      </w:r>
      <w:r>
        <w:rPr>
          <w:rFonts w:ascii="맑은 고딕" w:hAnsi="맑은 고딕" w:eastAsia="맑은 고딕" w:cs="맑은 고딕"/>
          <w:b w:val="0"/>
          <w:color w:val="1E2433"/>
          <w:sz w:val="19"/>
          <w:highlight w:val="yellow"/>
          <w:u w:val="single"/>
        </w:rPr>
        <w:t>stopped to buy</w:t>
      </w:r>
      <w:r>
        <w:rPr>
          <w:rFonts w:ascii="맑은 고딕" w:hAnsi="맑은 고딕" w:eastAsia="맑은 고딕" w:cs="맑은 고딕"/>
          <w:b w:val="0"/>
          <w:color w:val="1E2433"/>
          <w:sz w:val="19"/>
        </w:rPr>
        <w:t xml:space="preserve"> some coffee.</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커피를 사기 위해 멈췄다</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커피 사는 것을 그만두었다</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커피를 샀던 것을 기억했다</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커피를 산 것을 후회했다</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커피를 사려고 애썼다</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seeing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This book is worth reading.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She is used to getting up early.</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couldn't help laughing at his joke.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He spent all day to play games.</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I'm sorry that I didn't tell you the truth.</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regret to tell you the truth.</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regret not telling you the truth.</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regret telling you the truth.</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regret not to tell you the truth.</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regret telling you the truth.</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year, I decided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the piano. At first, I wasn't used to </w:t>
            </w:r>
            <w:r>
              <w:rPr>
                <w:rFonts w:ascii="맑은 고딕" w:hAnsi="맑은 고딕" w:eastAsia="맑은 고딕" w:cs="맑은 고딕"/>
                <w:b w:val="0"/>
                <w:color w:val="1E2433"/>
                <w:sz w:val="18"/>
                <w:highlight w:val="yellow"/>
                <w:u w:val="single"/>
              </w:rPr>
              <w:t>ⓑ practicing</w:t>
            </w:r>
            <w:r>
              <w:rPr>
                <w:rFonts w:ascii="맑은 고딕" w:hAnsi="맑은 고딕" w:eastAsia="맑은 고딕" w:cs="맑은 고딕"/>
                <w:b w:val="0"/>
                <w:color w:val="1E2433"/>
                <w:sz w:val="18"/>
              </w:rPr>
              <w:t xml:space="preserve"> every day. Sometimes I felt like </w:t>
            </w:r>
            <w:r>
              <w:rPr>
                <w:rFonts w:ascii="맑은 고딕" w:hAnsi="맑은 고딕" w:eastAsia="맑은 고딕" w:cs="맑은 고딕"/>
                <w:b w:val="0"/>
                <w:color w:val="1E2433"/>
                <w:sz w:val="18"/>
                <w:highlight w:val="yellow"/>
                <w:u w:val="single"/>
              </w:rPr>
              <w:t>ⓒ to give up</w:t>
            </w:r>
            <w:r>
              <w:rPr>
                <w:rFonts w:ascii="맑은 고딕" w:hAnsi="맑은 고딕" w:eastAsia="맑은 고딕" w:cs="맑은 고딕"/>
                <w:b w:val="0"/>
                <w:color w:val="1E2433"/>
                <w:sz w:val="18"/>
              </w:rPr>
              <w:t xml:space="preserve">. But my teacher encouraged me </w:t>
            </w:r>
            <w:r>
              <w:rPr>
                <w:rFonts w:ascii="맑은 고딕" w:hAnsi="맑은 고딕" w:eastAsia="맑은 고딕" w:cs="맑은 고딕"/>
                <w:b w:val="0"/>
                <w:color w:val="1E2433"/>
                <w:sz w:val="18"/>
                <w:highlight w:val="yellow"/>
                <w:u w:val="single"/>
              </w:rPr>
              <w:t>ⓓ to keep</w:t>
            </w:r>
            <w:r>
              <w:rPr>
                <w:rFonts w:ascii="맑은 고딕" w:hAnsi="맑은 고딕" w:eastAsia="맑은 고딕" w:cs="맑은 고딕"/>
                <w:b w:val="0"/>
                <w:color w:val="1E2433"/>
                <w:sz w:val="18"/>
              </w:rPr>
              <w:t xml:space="preserve"> trying. Now I enjoy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for my family.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I'll never forget </w:t>
            </w:r>
            <w:r>
              <w:rPr>
                <w:rFonts w:ascii="맑은 고딕" w:hAnsi="맑은 고딕" w:eastAsia="맑은 고딕" w:cs="맑은 고딕"/>
                <w:b w:val="0"/>
                <w:color w:val="1E2433"/>
                <w:sz w:val="18"/>
                <w:highlight w:val="yellow"/>
                <w:u w:val="single"/>
              </w:rPr>
              <w:t>ⓐ visiting</w:t>
            </w:r>
            <w:r>
              <w:rPr>
                <w:rFonts w:ascii="맑은 고딕" w:hAnsi="맑은 고딕" w:eastAsia="맑은 고딕" w:cs="맑은 고딕"/>
                <w:b w:val="0"/>
                <w:color w:val="1E2433"/>
                <w:sz w:val="18"/>
              </w:rPr>
              <w:t xml:space="preserve"> Gyeongju with my class two years ago. We spent the whole day </w:t>
            </w:r>
            <w:r>
              <w:rPr>
                <w:rFonts w:ascii="맑은 고딕" w:hAnsi="맑은 고딕" w:eastAsia="맑은 고딕" w:cs="맑은 고딕"/>
                <w:b w:val="0"/>
                <w:color w:val="1E2433"/>
                <w:sz w:val="18"/>
                <w:highlight w:val="yellow"/>
                <w:u w:val="single"/>
              </w:rPr>
              <w:t>ⓑ exploring</w:t>
            </w:r>
            <w:r>
              <w:rPr>
                <w:rFonts w:ascii="맑은 고딕" w:hAnsi="맑은 고딕" w:eastAsia="맑은 고딕" w:cs="맑은 고딕"/>
                <w:b w:val="0"/>
                <w:color w:val="1E2433"/>
                <w:sz w:val="18"/>
              </w:rPr>
              <w:t xml:space="preserve"> old temples. On the way back, the bus stopped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gas, and we bought some snacks. I remember </w:t>
            </w:r>
            <w:r>
              <w:rPr>
                <w:rFonts w:ascii="맑은 고딕" w:hAnsi="맑은 고딕" w:eastAsia="맑은 고딕" w:cs="맑은 고딕"/>
                <w:b w:val="0"/>
                <w:color w:val="1E2433"/>
                <w:sz w:val="18"/>
                <w:highlight w:val="yellow"/>
                <w:u w:val="single"/>
              </w:rPr>
              <w:t>ⓓ to laugh</w:t>
            </w:r>
            <w:r>
              <w:rPr>
                <w:rFonts w:ascii="맑은 고딕" w:hAnsi="맑은 고딕" w:eastAsia="맑은 고딕" w:cs="맑은 고딕"/>
                <w:b w:val="0"/>
                <w:color w:val="1E2433"/>
                <w:sz w:val="18"/>
              </w:rPr>
              <w:t xml:space="preserve"> a lot with my friends on the bus. I'm looking forward to </w:t>
            </w:r>
            <w:r>
              <w:rPr>
                <w:rFonts w:ascii="맑은 고딕" w:hAnsi="맑은 고딕" w:eastAsia="맑은 고딕" w:cs="맑은 고딕"/>
                <w:b w:val="0"/>
                <w:color w:val="1E2433"/>
                <w:sz w:val="18"/>
                <w:highlight w:val="yellow"/>
                <w:u w:val="single"/>
              </w:rPr>
              <w:t>ⓔ going</w:t>
            </w:r>
            <w:r>
              <w:rPr>
                <w:rFonts w:ascii="맑은 고딕" w:hAnsi="맑은 고딕" w:eastAsia="맑은 고딕" w:cs="맑은 고딕"/>
                <w:b w:val="0"/>
                <w:color w:val="1E2433"/>
                <w:sz w:val="18"/>
              </w:rPr>
              <w:t xml:space="preserve"> there again.</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 denied breaking the window.</w:t>
            </w:r>
            <w:r>
              <w:br/>
            </w:r>
            <w:r>
              <w:rPr>
                <w:rFonts w:ascii="맑은 고딕" w:hAnsi="맑은 고딕" w:eastAsia="맑은 고딕" w:cs="맑은 고딕"/>
                <w:b w:val="0"/>
                <w:color w:val="1E2433"/>
                <w:sz w:val="18"/>
              </w:rPr>
              <w:t>ⓑ I'm considering to move to Busan.</w:t>
            </w:r>
            <w:r>
              <w:br/>
            </w:r>
            <w:r>
              <w:rPr>
                <w:rFonts w:ascii="맑은 고딕" w:hAnsi="맑은 고딕" w:eastAsia="맑은 고딕" w:cs="맑은 고딕"/>
                <w:b w:val="0"/>
                <w:color w:val="1E2433"/>
                <w:sz w:val="18"/>
              </w:rPr>
              <w:t>ⓒ Remember to lock the door tonight.</w:t>
            </w:r>
            <w:r>
              <w:br/>
            </w:r>
            <w:r>
              <w:rPr>
                <w:rFonts w:ascii="맑은 고딕" w:hAnsi="맑은 고딕" w:eastAsia="맑은 고딕" w:cs="맑은 고딕"/>
                <w:b w:val="0"/>
                <w:color w:val="1E2433"/>
                <w:sz w:val="18"/>
              </w:rPr>
              <w:t>ⓓ She is proud of being a nurse.</w:t>
            </w:r>
            <w:r>
              <w:br/>
            </w:r>
            <w:r>
              <w:rPr>
                <w:rFonts w:ascii="맑은 고딕" w:hAnsi="맑은 고딕" w:eastAsia="맑은 고딕" w:cs="맑은 고딕"/>
                <w:b w:val="0"/>
                <w:color w:val="1E2433"/>
                <w:sz w:val="18"/>
              </w:rPr>
              <w:t>ⓔ My brother used to playing baseball.</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I met the famous singer last summer. I will never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forget을 사용하여 한 문장으로 바꿔 쓰시오.</w:t>
      </w:r>
      <w:r>
        <w:br/>
      </w:r>
      <w:r>
        <w:rPr>
          <w:rFonts w:ascii="맑은 고딕" w:hAnsi="맑은 고딕" w:eastAsia="맑은 고딕" w:cs="맑은 고딕"/>
          <w:b w:val="0"/>
          <w:color w:val="1E2433"/>
          <w:sz w:val="19"/>
        </w:rPr>
        <w:t>You must send the letter tomorrow. Don't forget it.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이 영화는 두 번 볼 가치가 있다.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worth, watch, twice를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She is used to live alone in a big city.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grandfather used to smoke a lot. Last year, his doctor told him to stop to smoke. At first it was hard, but he never gave up to try. Now he is healthier, and he enjoys walking in the park every morning. He says it was worth the effort.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On my way home, I saw an old woman carrying heavy bags. </w:t>
            </w:r>
            <w:r>
              <w:rPr>
                <w:rFonts w:ascii="맑은 고딕" w:hAnsi="맑은 고딕" w:eastAsia="맑은 고딕" w:cs="맑은 고딕"/>
                <w:b w:val="0"/>
                <w:color w:val="1E2433"/>
                <w:sz w:val="18"/>
                <w:highlight w:val="yellow"/>
                <w:u w:val="single"/>
              </w:rPr>
              <w:t>나는 그녀를 돕기 위해 멈췄다.</w:t>
            </w:r>
            <w:r>
              <w:rPr>
                <w:rFonts w:ascii="맑은 고딕" w:hAnsi="맑은 고딕" w:eastAsia="맑은 고딕" w:cs="맑은 고딕"/>
                <w:b w:val="0"/>
                <w:color w:val="1E2433"/>
                <w:sz w:val="18"/>
              </w:rPr>
              <w:t xml:space="preserve"> She thanked me with a big smile.</w:t>
            </w:r>
          </w:p>
        </w:tc>
      </w:tr>
    </w:tbl>
    <w:p>
      <w:pPr>
        <w:spacing w:before="0" w:after="0" w:line="300" w:lineRule="auto"/>
        <w:ind w:left="340"/>
      </w:pPr>
      <w:r>
        <w:rPr>
          <w:rFonts w:ascii="맑은 고딕" w:hAnsi="맑은 고딕" w:eastAsia="맑은 고딕" w:cs="맑은 고딕"/>
          <w:b w:val="0"/>
          <w:color w:val="5B6475"/>
          <w:sz w:val="17"/>
        </w:rPr>
        <w:t>&lt;조건&gt; stop, help를 활용할 것 / 5단어로 쓸 것</w:t>
      </w:r>
    </w:p>
    <w:p>
      <w:pPr>
        <w:spacing w:before="200" w:after="0" w:line="300" w:lineRule="auto"/>
        <w:ind w:left="340"/>
        <w:pBdr>
          <w:bottom w:val="single" w:sz="6" w:color="B9C1CF"/>
        </w:pBdr>
      </w:pPr>
    </w:p>
    <w:p>
      <w:pPr>
        <w:sectPr>
          <w:headerReference w:type="default" r:id="rId27"/>
          <w:footerReference w:type="default" r:id="rId2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D9701A"/>
          <w:sz w:val="16"/>
          <w:shd w:val="clear" w:color="auto" w:fill="#FDF2E8"/>
        </w:rPr>
        <w:t xml:space="preserve"> PART 3 · 준동사 </w:t>
      </w:r>
      <w:r>
        <w:rPr>
          <w:rFonts w:ascii="맑은 고딕" w:hAnsi="맑은 고딕" w:eastAsia="맑은 고딕" w:cs="맑은 고딕"/>
          <w:b/>
          <w:color w:val="D9701A"/>
          <w:sz w:val="16"/>
        </w:rPr>
        <w:t xml:space="preserve">     난이도 ★★☆</w:t>
      </w:r>
    </w:p>
    <w:p>
      <w:pPr>
        <w:pStyle w:val="Heading1"/>
        <w:spacing w:before="0" w:after="160" w:line="300" w:lineRule="auto"/>
        <w:pBdr>
          <w:bottom w:val="single" w:sz="20" w:color="#D9701A"/>
        </w:pBdr>
      </w:pPr>
      <w:r>
        <w:rPr>
          <w:rFonts w:ascii="맑은 고딕" w:hAnsi="맑은 고딕" w:eastAsia="맑은 고딕" w:cs="맑은 고딕"/>
          <w:b/>
          <w:color w:val="D9701A"/>
          <w:sz w:val="52"/>
        </w:rPr>
        <w:t xml:space="preserve">UNIT 10  </w:t>
      </w:r>
      <w:r>
        <w:rPr>
          <w:rFonts w:ascii="맑은 고딕" w:hAnsi="맑은 고딕" w:eastAsia="맑은 고딕" w:cs="맑은 고딕"/>
          <w:b/>
          <w:color w:val="1E2433"/>
          <w:sz w:val="44"/>
        </w:rPr>
        <w:t>분사</w:t>
      </w:r>
      <w:r>
        <w:rPr>
          <w:rFonts w:ascii="맑은 고딕" w:hAnsi="맑은 고딕" w:eastAsia="맑은 고딕" w:cs="맑은 고딕"/>
          <w:b w:val="0"/>
          <w:color w:val="8A93A6"/>
          <w:sz w:val="20"/>
        </w:rPr>
        <w:br/>
        <w:t>Participles</w:t>
      </w:r>
    </w:p>
    <w:p>
      <w:pPr>
        <w:spacing w:before="120" w:after="120" w:line="300" w:lineRule="auto"/>
      </w:pPr>
      <w:r>
        <w:rPr>
          <w:rFonts w:ascii="맑은 고딕" w:hAnsi="맑은 고딕" w:eastAsia="맑은 고딕" w:cs="맑은 고딕"/>
          <w:b w:val="0"/>
          <w:color w:val="5B6475"/>
          <w:sz w:val="19"/>
        </w:rPr>
        <w:t xml:space="preserve">분사는 동사를 </w:t>
      </w:r>
      <w:r>
        <w:rPr>
          <w:rFonts w:ascii="맑은 고딕" w:hAnsi="맑은 고딕" w:eastAsia="맑은 고딕" w:cs="맑은 고딕"/>
          <w:b/>
          <w:color w:val="D9701A"/>
          <w:sz w:val="19"/>
        </w:rPr>
        <w:t>형용사처럼</w:t>
      </w:r>
      <w:r>
        <w:rPr>
          <w:rFonts w:ascii="맑은 고딕" w:hAnsi="맑은 고딕" w:eastAsia="맑은 고딕" w:cs="맑은 고딕"/>
          <w:b w:val="0"/>
          <w:color w:val="5B6475"/>
          <w:sz w:val="19"/>
        </w:rPr>
        <w:t xml:space="preserve"> 쓰는 것. 기준은 하나, 꾸밈받는 명사가 </w:t>
      </w:r>
      <w:r>
        <w:rPr>
          <w:rFonts w:ascii="맑은 고딕" w:hAnsi="맑은 고딕" w:eastAsia="맑은 고딕" w:cs="맑은 고딕"/>
          <w:b/>
          <w:color w:val="D9701A"/>
          <w:sz w:val="19"/>
        </w:rPr>
        <w:t>하는가(-ing) 당하는가(p.p.)</w:t>
      </w:r>
      <w:r>
        <w:rPr>
          <w:rFonts w:ascii="맑은 고딕" w:hAnsi="맑은 고딕" w:eastAsia="맑은 고딕" w:cs="맑은 고딕"/>
          <w:b w:val="0"/>
          <w:color w:val="5B6475"/>
          <w:sz w:val="19"/>
        </w:rPr>
        <w:t>.</w:t>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6" w:color="FDF2E8"/>
              <w:left w:val="single" w:sz="24" w:color="D9701A"/>
              <w:bottom w:val="single" w:sz="6" w:color="FDF2E8"/>
              <w:right w:val="single" w:sz="6" w:color="FDF2E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현재분사(능동·진행)와 과거분사(수동·완료)를 구별한다.</w:t>
            </w:r>
          </w:p>
          <w:p>
            <w:pPr>
              <w:spacing w:before="0" w:after="20" w:line="300" w:lineRule="auto"/>
              <w:ind w:left="170"/>
            </w:pPr>
            <w:r>
              <w:rPr>
                <w:rFonts w:ascii="맑은 고딕" w:hAnsi="맑은 고딕" w:eastAsia="맑은 고딕" w:cs="맑은 고딕"/>
                <w:b w:val="0"/>
                <w:color w:val="1E2433"/>
                <w:sz w:val="18"/>
              </w:rPr>
              <w:t>• 2. 감정 분사를 '일으키는 쪽 / 느끼는 쪽'으로 고른다.</w:t>
            </w:r>
          </w:p>
          <w:p>
            <w:pPr>
              <w:spacing w:before="0" w:after="20" w:line="300" w:lineRule="auto"/>
              <w:ind w:left="170"/>
            </w:pPr>
            <w:r>
              <w:rPr>
                <w:rFonts w:ascii="맑은 고딕" w:hAnsi="맑은 고딕" w:eastAsia="맑은 고딕" w:cs="맑은 고딕"/>
                <w:b w:val="0"/>
                <w:color w:val="1E2433"/>
                <w:sz w:val="18"/>
              </w:rPr>
              <w:t>• 3. 분사의 위치(전치·후치수식)를 꾸며 주는 말의 길이로 판단한다.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18" w:color="D9701A"/>
              <w:left w:val="single" w:sz="18" w:color="D9701A"/>
              <w:bottom w:val="single" w:sz="18" w:color="D9701A"/>
              <w:right w:val="single" w:sz="18" w:color="D9701A"/>
            </w:tcBorders>
            <w:tcMar>
              <w:top w:w="140" w:type="dxa"/>
              <w:bottom w:w="140" w:type="dxa"/>
              <w:start w:w="200" w:type="dxa"/>
              <w:end w:w="200" w:type="dxa"/>
            </w:tcMar>
          </w:tcPr>
          <w:p>
            <w:pPr>
              <w:jc w:val="center"/>
            </w:pPr>
            <w:r>
              <w:rPr>
                <w:rFonts w:ascii="맑은 고딕" w:hAnsi="맑은 고딕" w:eastAsia="맑은 고딕" w:cs="맑은 고딕"/>
                <w:b/>
                <w:color w:val="D9701A"/>
                <w:sz w:val="16"/>
              </w:rPr>
              <w:t>이 단원의 기준 문장</w:t>
            </w:r>
          </w:p>
          <w:p>
            <w:pPr>
              <w:spacing w:before="40" w:after="0" w:line="300" w:lineRule="auto"/>
              <w:jc w:val="center"/>
            </w:pPr>
            <w:r>
              <w:rPr>
                <w:rFonts w:ascii="맑은 고딕" w:hAnsi="맑은 고딕" w:eastAsia="맑은 고딕" w:cs="맑은 고딕"/>
                <w:b/>
                <w:color w:val="1E2433"/>
                <w:sz w:val="30"/>
              </w:rPr>
              <w:t>Look at the baby sleeping in the bed.</w:t>
            </w:r>
          </w:p>
          <w:p>
            <w:pPr>
              <w:spacing w:before="40" w:after="0" w:line="300" w:lineRule="auto"/>
              <w:jc w:val="center"/>
            </w:pPr>
            <w:r>
              <w:rPr>
                <w:rFonts w:ascii="맑은 고딕" w:hAnsi="맑은 고딕" w:eastAsia="맑은 고딕" w:cs="맑은 고딕"/>
                <w:b w:val="0"/>
                <w:color w:val="5B6475"/>
                <w:sz w:val="18"/>
              </w:rPr>
              <w:t>침대에서 자고 있는 아기를 봐.</w:t>
            </w:r>
          </w:p>
          <w:p>
            <w:pPr>
              <w:spacing w:before="40" w:after="0" w:line="300" w:lineRule="auto"/>
              <w:jc w:val="center"/>
            </w:pPr>
            <w:r>
              <w:rPr>
                <w:rFonts w:ascii="맑은 고딕" w:hAnsi="맑은 고딕" w:eastAsia="맑은 고딕" w:cs="맑은 고딕"/>
                <w:b w:val="0"/>
                <w:color w:val="8A93A6"/>
                <w:sz w:val="16"/>
              </w:rPr>
              <w:t>a sleeping baby → a baby sleeping in the bed → a baby who is sleeping: 분사 위치와 관계사를 한 번에.</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2762"/>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종류</w:t>
            </w:r>
          </w:p>
        </w:tc>
        <w:tc>
          <w:tcPr>
            <w:tcW w:type="dxa" w:w="2959"/>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핵심 의미</w:t>
            </w:r>
          </w:p>
        </w:tc>
        <w:tc>
          <w:tcPr>
            <w:tcW w:type="dxa" w:w="4143"/>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예시</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D9701A"/>
                <w:sz w:val="18"/>
              </w:rPr>
              <w:t>현재분사</w:t>
            </w:r>
            <w:r>
              <w:rPr>
                <w:rFonts w:ascii="맑은 고딕" w:hAnsi="맑은 고딕" w:eastAsia="맑은 고딕" w:cs="맑은 고딕"/>
                <w:b w:val="0"/>
                <w:color w:val="1E2433"/>
                <w:sz w:val="18"/>
              </w:rPr>
              <w:t xml:space="preserve"> V-ing</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능동 / 진행</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 tree standing on the hill</w:t>
            </w:r>
          </w:p>
        </w:tc>
      </w:tr>
      <w:tr>
        <w:tc>
          <w:tcPr>
            <w:tcW w:type="dxa" w:w="2762"/>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D9701A"/>
                <w:sz w:val="18"/>
              </w:rPr>
              <w:t>과거분사</w:t>
            </w:r>
            <w:r>
              <w:rPr>
                <w:rFonts w:ascii="맑은 고딕" w:hAnsi="맑은 고딕" w:eastAsia="맑은 고딕" w:cs="맑은 고딕"/>
                <w:b w:val="0"/>
                <w:color w:val="1E2433"/>
                <w:sz w:val="18"/>
              </w:rPr>
              <w:t xml:space="preserve"> p.p.</w:t>
            </w:r>
          </w:p>
        </w:tc>
        <w:tc>
          <w:tcPr>
            <w:tcW w:type="dxa" w:w="295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수동 / 완료</w:t>
            </w:r>
          </w:p>
        </w:tc>
        <w:tc>
          <w:tcPr>
            <w:tcW w:type="dxa" w:w="4143"/>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a broken window</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3551"/>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구분</w:t>
            </w:r>
          </w:p>
        </w:tc>
        <w:tc>
          <w:tcPr>
            <w:tcW w:type="dxa" w:w="1776"/>
            <w:shd w:val="clear" w:color="auto" w:fill="FDF2E8"/>
            <w:tcBorders>
              <w:top w:val="single" w:sz="16" w:color="D9701A"/>
              <w:left w:val="nil"/>
              <w:bottom w:val="single" w:sz="8" w:color="D9701A"/>
              <w:right w:val="nil"/>
            </w:tcBorders>
          </w:tcPr>
          <w:p>
            <w:pPr>
              <w:spacing w:before="0" w:after="0" w:line="288" w:lineRule="auto"/>
              <w:jc w:val="center"/>
            </w:pPr>
            <w:r>
              <w:rPr>
                <w:rFonts w:ascii="맑은 고딕" w:hAnsi="맑은 고딕" w:eastAsia="맑은 고딕" w:cs="맑은 고딕"/>
                <w:b/>
                <w:color w:val="1E2433"/>
                <w:sz w:val="18"/>
              </w:rPr>
              <w:t>의미</w:t>
            </w:r>
          </w:p>
        </w:tc>
        <w:tc>
          <w:tcPr>
            <w:tcW w:type="dxa" w:w="4538"/>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감정을 </w:t>
            </w:r>
            <w:r>
              <w:rPr>
                <w:rFonts w:ascii="맑은 고딕" w:hAnsi="맑은 고딕" w:eastAsia="맑은 고딕" w:cs="맑은 고딕"/>
                <w:b/>
                <w:color w:val="D9701A"/>
                <w:sz w:val="18"/>
              </w:rPr>
              <w:t>일으키는</w:t>
            </w:r>
            <w:r>
              <w:rPr>
                <w:rFonts w:ascii="맑은 고딕" w:hAnsi="맑은 고딕" w:eastAsia="맑은 고딕" w:cs="맑은 고딕"/>
                <w:b w:val="0"/>
                <w:color w:val="1E2433"/>
                <w:sz w:val="18"/>
              </w:rPr>
              <w:t xml:space="preserve"> 대상</w:t>
            </w:r>
          </w:p>
        </w:tc>
        <w:tc>
          <w:tcPr>
            <w:tcW w:type="dxa" w:w="177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-ing</w:t>
            </w:r>
          </w:p>
        </w:tc>
        <w:tc>
          <w:tcPr>
            <w:tcW w:type="dxa" w:w="4538"/>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The movie is exciting.</w:t>
            </w:r>
          </w:p>
        </w:tc>
      </w:tr>
      <w:tr>
        <w:tc>
          <w:tcPr>
            <w:tcW w:type="dxa" w:w="355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감정을 </w:t>
            </w:r>
            <w:r>
              <w:rPr>
                <w:rFonts w:ascii="맑은 고딕" w:hAnsi="맑은 고딕" w:eastAsia="맑은 고딕" w:cs="맑은 고딕"/>
                <w:b/>
                <w:color w:val="D9701A"/>
                <w:sz w:val="18"/>
              </w:rPr>
              <w:t>느끼는</w:t>
            </w:r>
            <w:r>
              <w:rPr>
                <w:rFonts w:ascii="맑은 고딕" w:hAnsi="맑은 고딕" w:eastAsia="맑은 고딕" w:cs="맑은 고딕"/>
                <w:b w:val="0"/>
                <w:color w:val="1E2433"/>
                <w:sz w:val="18"/>
              </w:rPr>
              <w:t xml:space="preserve"> 대상</w:t>
            </w:r>
          </w:p>
        </w:tc>
        <w:tc>
          <w:tcPr>
            <w:tcW w:type="dxa" w:w="177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p.p.</w:t>
            </w:r>
          </w:p>
        </w:tc>
        <w:tc>
          <w:tcPr>
            <w:tcW w:type="dxa" w:w="4538"/>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 am excited.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D9701A"/>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분사 위치</w:t>
            </w:r>
          </w:p>
          <w:p>
            <w:pPr>
              <w:spacing w:before="0" w:after="20" w:line="300" w:lineRule="auto"/>
              <w:ind w:left="170"/>
            </w:pPr>
            <w:r>
              <w:rPr>
                <w:rFonts w:ascii="맑은 고딕" w:hAnsi="맑은 고딕" w:eastAsia="맑은 고딕" w:cs="맑은 고딕"/>
                <w:b w:val="0"/>
                <w:color w:val="1E2433"/>
                <w:sz w:val="18"/>
              </w:rPr>
              <w:t xml:space="preserve">• - 꾸며주는 말이 짧으면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a sleeping baby</w:t>
            </w:r>
          </w:p>
          <w:p>
            <w:pPr>
              <w:spacing w:before="0" w:after="20" w:line="300" w:lineRule="auto"/>
              <w:ind w:left="170"/>
            </w:pPr>
            <w:r>
              <w:rPr>
                <w:rFonts w:ascii="맑은 고딕" w:hAnsi="맑은 고딕" w:eastAsia="맑은 고딕" w:cs="맑은 고딕"/>
                <w:b w:val="0"/>
                <w:color w:val="1E2433"/>
                <w:sz w:val="18"/>
              </w:rPr>
              <w:t xml:space="preserve">• - 꾸며주는 말이 길면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a tree standing on the hill</w:t>
            </w:r>
          </w:p>
          <w:p>
            <w:pPr>
              <w:spacing w:before="0" w:after="20" w:line="300" w:lineRule="auto"/>
              <w:ind w:left="170"/>
            </w:pPr>
            <w:r>
              <w:rPr>
                <w:rFonts w:ascii="맑은 고딕" w:hAnsi="맑은 고딕" w:eastAsia="맑은 고딕" w:cs="맑은 고딕"/>
                <w:b w:val="0"/>
                <w:color w:val="1E2433"/>
                <w:sz w:val="18"/>
              </w:rPr>
              <w:t xml:space="preserve">• 감정 동사는 원래 '감정을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'라는 뜻 → 일으키면 -ing, 느끼면 p.p.</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D9701A"/>
              <w:left w:val="single" w:sz="6" w:color="D9701A"/>
              <w:bottom w:val="single" w:sz="6" w:color="D9701A"/>
              <w:right w:val="single" w:sz="6" w:color="D9701A"/>
            </w:tcBorders>
            <w:tcMar>
              <w:top w:w="100" w:type="dxa"/>
              <w:bottom w:w="100" w:type="dxa"/>
              <w:start w:w="160" w:type="dxa"/>
              <w:end w:w="160" w:type="dxa"/>
            </w:tcMar>
          </w:tcPr>
          <w:p>
            <w:r>
              <w:rPr>
                <w:rFonts w:ascii="맑은 고딕" w:hAnsi="맑은 고딕" w:eastAsia="맑은 고딕" w:cs="맑은 고딕"/>
                <w:b/>
                <w:color w:val="D9701A"/>
                <w:sz w:val="19"/>
              </w:rPr>
              <w:t>↻ a sleeping baby → a baby sleeping in the bed</w:t>
            </w:r>
          </w:p>
          <w:p>
            <w:pPr>
              <w:spacing w:before="20" w:after="20" w:line="300" w:lineRule="auto"/>
            </w:pPr>
            <w:r>
              <w:rPr>
                <w:rFonts w:ascii="맑은 고딕" w:hAnsi="맑은 고딕" w:eastAsia="맑은 고딕" w:cs="맑은 고딕"/>
                <w:b/>
                <w:color w:val="D9701A"/>
                <w:sz w:val="16"/>
                <w:shd w:val="clear" w:color="auto" w:fill="#FDF2E8"/>
              </w:rPr>
              <w:t xml:space="preserve"> 전치수식 </w:t>
            </w:r>
            <w:r>
              <w:t xml:space="preserve">  </w:t>
            </w:r>
            <w:r>
              <w:rPr>
                <w:rFonts w:ascii="맑은 고딕" w:hAnsi="맑은 고딕" w:eastAsia="맑은 고딕" w:cs="맑은 고딕"/>
                <w:b w:val="0"/>
                <w:color w:val="1E2433"/>
                <w:sz w:val="20"/>
              </w:rPr>
              <w:t xml:space="preserve">a </w:t>
            </w:r>
            <w:r>
              <w:rPr>
                <w:rFonts w:ascii="맑은 고딕" w:hAnsi="맑은 고딕" w:eastAsia="맑은 고딕" w:cs="맑은 고딕"/>
                <w:b/>
                <w:color w:val="D9701A"/>
                <w:sz w:val="20"/>
              </w:rPr>
              <w:t>sleeping</w:t>
            </w:r>
            <w:r>
              <w:rPr>
                <w:rFonts w:ascii="맑은 고딕" w:hAnsi="맑은 고딕" w:eastAsia="맑은 고딕" w:cs="맑은 고딕"/>
                <w:b w:val="0"/>
                <w:color w:val="1E2433"/>
                <w:sz w:val="20"/>
              </w:rPr>
              <w:t xml:space="preserve"> baby</w:t>
            </w:r>
          </w:p>
          <w:p>
            <w:pPr>
              <w:spacing w:before="0" w:after="0" w:line="300" w:lineRule="auto"/>
              <w:ind w:left="340"/>
            </w:pPr>
            <w:r>
              <w:rPr>
                <w:rFonts w:ascii="맑은 고딕" w:hAnsi="맑은 고딕" w:eastAsia="맑은 고딕" w:cs="맑은 고딕"/>
                <w:b w:val="0"/>
                <w:color w:val="5B6475"/>
                <w:sz w:val="16"/>
              </w:rPr>
              <w:t>↓  길어지면 명사 뒤</w:t>
            </w:r>
          </w:p>
          <w:p>
            <w:pPr>
              <w:spacing w:before="20" w:after="20" w:line="300" w:lineRule="auto"/>
            </w:pPr>
            <w:r>
              <w:rPr>
                <w:rFonts w:ascii="맑은 고딕" w:hAnsi="맑은 고딕" w:eastAsia="맑은 고딕" w:cs="맑은 고딕"/>
                <w:b/>
                <w:color w:val="D9701A"/>
                <w:sz w:val="16"/>
                <w:shd w:val="clear" w:color="auto" w:fill="#FDF2E8"/>
              </w:rPr>
              <w:t xml:space="preserve"> 후치수식 </w:t>
            </w:r>
            <w:r>
              <w:t xml:space="preserve">  </w:t>
            </w:r>
            <w:r>
              <w:rPr>
                <w:rFonts w:ascii="맑은 고딕" w:hAnsi="맑은 고딕" w:eastAsia="맑은 고딕" w:cs="맑은 고딕"/>
                <w:b w:val="0"/>
                <w:color w:val="1E2433"/>
                <w:sz w:val="20"/>
              </w:rPr>
              <w:t xml:space="preserve">a baby </w:t>
            </w:r>
            <w:r>
              <w:rPr>
                <w:rFonts w:ascii="맑은 고딕" w:hAnsi="맑은 고딕" w:eastAsia="맑은 고딕" w:cs="맑은 고딕"/>
                <w:b/>
                <w:color w:val="D9701A"/>
                <w:sz w:val="20"/>
              </w:rPr>
              <w:t>sleeping in the bed</w:t>
            </w:r>
          </w:p>
          <w:p>
            <w:pPr>
              <w:spacing w:before="0" w:after="0" w:line="300" w:lineRule="auto"/>
              <w:ind w:left="340"/>
            </w:pPr>
            <w:r>
              <w:rPr>
                <w:rFonts w:ascii="맑은 고딕" w:hAnsi="맑은 고딕" w:eastAsia="맑은 고딕" w:cs="맑은 고딕"/>
                <w:b w:val="0"/>
                <w:color w:val="5B6475"/>
                <w:sz w:val="16"/>
              </w:rPr>
              <w:t>↓  후치수식 분사 = 관계대명사 + be 생략</w:t>
            </w:r>
          </w:p>
          <w:p>
            <w:pPr>
              <w:spacing w:before="20" w:after="20" w:line="300" w:lineRule="auto"/>
            </w:pPr>
            <w:r>
              <w:rPr>
                <w:rFonts w:ascii="맑은 고딕" w:hAnsi="맑은 고딕" w:eastAsia="맑은 고딕" w:cs="맑은 고딕"/>
                <w:b/>
                <w:color w:val="D9701A"/>
                <w:sz w:val="16"/>
                <w:shd w:val="clear" w:color="auto" w:fill="#FDF2E8"/>
              </w:rPr>
              <w:t xml:space="preserve"> 관계사절 </w:t>
            </w:r>
            <w:r>
              <w:t xml:space="preserve">  </w:t>
            </w:r>
            <w:r>
              <w:rPr>
                <w:rFonts w:ascii="맑은 고딕" w:hAnsi="맑은 고딕" w:eastAsia="맑은 고딕" w:cs="맑은 고딕"/>
                <w:b w:val="0"/>
                <w:color w:val="1E2433"/>
                <w:sz w:val="20"/>
              </w:rPr>
              <w:t xml:space="preserve">a baby </w:t>
            </w:r>
            <w:r>
              <w:rPr>
                <w:rFonts w:ascii="맑은 고딕" w:hAnsi="맑은 고딕" w:eastAsia="맑은 고딕" w:cs="맑은 고딕"/>
                <w:b/>
                <w:color w:val="D9701A"/>
                <w:sz w:val="20"/>
              </w:rPr>
              <w:t>who is sleeping</w:t>
            </w:r>
            <w:r>
              <w:rPr>
                <w:rFonts w:ascii="맑은 고딕" w:hAnsi="맑은 고딕" w:eastAsia="맑은 고딕" w:cs="맑은 고딕"/>
                <w:b w:val="0"/>
                <w:color w:val="1E2433"/>
                <w:sz w:val="20"/>
              </w:rPr>
              <w:t xml:space="preserve"> in the bed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D9701A"/>
              <w:left w:val="single" w:sz="6" w:color="D9701A"/>
              <w:bottom w:val="single" w:sz="6" w:color="D9701A"/>
              <w:right w:val="single" w:sz="6" w:color="D9701A"/>
            </w:tcBorders>
            <w:tcMar>
              <w:top w:w="100" w:type="dxa"/>
              <w:bottom w:w="100" w:type="dxa"/>
              <w:start w:w="160" w:type="dxa"/>
              <w:end w:w="160" w:type="dxa"/>
            </w:tcMar>
          </w:tcPr>
          <w:p>
            <w:r>
              <w:rPr>
                <w:rFonts w:ascii="맑은 고딕" w:hAnsi="맑은 고딕" w:eastAsia="맑은 고딕" w:cs="맑은 고딕"/>
                <w:b/>
                <w:color w:val="D9701A"/>
                <w:sz w:val="19"/>
              </w:rPr>
              <w:t>↻ break — 능동과 수동</w:t>
            </w:r>
          </w:p>
          <w:p>
            <w:pPr>
              <w:spacing w:before="20" w:after="20" w:line="300" w:lineRule="auto"/>
            </w:pPr>
            <w:r>
              <w:rPr>
                <w:rFonts w:ascii="맑은 고딕" w:hAnsi="맑은 고딕" w:eastAsia="맑은 고딕" w:cs="맑은 고딕"/>
                <w:b/>
                <w:color w:val="D9701A"/>
                <w:sz w:val="16"/>
                <w:shd w:val="clear" w:color="auto" w:fill="#FDF2E8"/>
              </w:rPr>
              <w:t xml:space="preserve"> p.p. </w:t>
            </w:r>
            <w:r>
              <w:t xml:space="preserve">  </w:t>
            </w:r>
            <w:r>
              <w:rPr>
                <w:rFonts w:ascii="맑은 고딕" w:hAnsi="맑은 고딕" w:eastAsia="맑은 고딕" w:cs="맑은 고딕"/>
                <w:b w:val="0"/>
                <w:color w:val="1E2433"/>
                <w:sz w:val="20"/>
              </w:rPr>
              <w:t xml:space="preserve">a </w:t>
            </w:r>
            <w:r>
              <w:rPr>
                <w:rFonts w:ascii="맑은 고딕" w:hAnsi="맑은 고딕" w:eastAsia="맑은 고딕" w:cs="맑은 고딕"/>
                <w:b/>
                <w:color w:val="D9701A"/>
                <w:sz w:val="20"/>
              </w:rPr>
              <w:t>broken</w:t>
            </w:r>
            <w:r>
              <w:rPr>
                <w:rFonts w:ascii="맑은 고딕" w:hAnsi="맑은 고딕" w:eastAsia="맑은 고딕" w:cs="맑은 고딕"/>
                <w:b w:val="0"/>
                <w:color w:val="1E2433"/>
                <w:sz w:val="20"/>
              </w:rPr>
              <w:t xml:space="preserve"> window</w:t>
            </w:r>
          </w:p>
          <w:p>
            <w:pPr>
              <w:spacing w:before="0" w:after="0" w:line="300" w:lineRule="auto"/>
              <w:ind w:left="340"/>
            </w:pPr>
            <w:r>
              <w:rPr>
                <w:rFonts w:ascii="맑은 고딕" w:hAnsi="맑은 고딕" w:eastAsia="맑은 고딕" w:cs="맑은 고딕"/>
                <w:b w:val="0"/>
                <w:color w:val="5B6475"/>
                <w:sz w:val="16"/>
              </w:rPr>
              <w:t xml:space="preserve">↓  </w:t>
            </w:r>
          </w:p>
          <w:p>
            <w:pPr>
              <w:spacing w:before="20" w:after="20" w:line="300" w:lineRule="auto"/>
            </w:pPr>
            <w:r>
              <w:rPr>
                <w:rFonts w:ascii="맑은 고딕" w:hAnsi="맑은 고딕" w:eastAsia="맑은 고딕" w:cs="맑은 고딕"/>
                <w:b/>
                <w:color w:val="D9701A"/>
                <w:sz w:val="16"/>
                <w:shd w:val="clear" w:color="auto" w:fill="#FDF2E8"/>
              </w:rPr>
              <w:t xml:space="preserve"> p.p. 후치 </w:t>
            </w:r>
            <w:r>
              <w:t xml:space="preserve">  </w:t>
            </w:r>
            <w:r>
              <w:rPr>
                <w:rFonts w:ascii="맑은 고딕" w:hAnsi="맑은 고딕" w:eastAsia="맑은 고딕" w:cs="맑은 고딕"/>
                <w:b w:val="0"/>
                <w:color w:val="1E2433"/>
                <w:sz w:val="20"/>
              </w:rPr>
              <w:t xml:space="preserve">a window </w:t>
            </w:r>
            <w:r>
              <w:rPr>
                <w:rFonts w:ascii="맑은 고딕" w:hAnsi="맑은 고딕" w:eastAsia="맑은 고딕" w:cs="맑은 고딕"/>
                <w:b/>
                <w:color w:val="D9701A"/>
                <w:sz w:val="20"/>
              </w:rPr>
              <w:t>broken by the kids</w:t>
            </w:r>
          </w:p>
          <w:p>
            <w:pPr>
              <w:spacing w:before="0" w:after="0" w:line="300" w:lineRule="auto"/>
              <w:ind w:left="340"/>
            </w:pPr>
            <w:r>
              <w:rPr>
                <w:rFonts w:ascii="맑은 고딕" w:hAnsi="맑은 고딕" w:eastAsia="맑은 고딕" w:cs="맑은 고딕"/>
                <w:b w:val="0"/>
                <w:color w:val="5B6475"/>
                <w:sz w:val="16"/>
              </w:rPr>
              <w:t>↓  아이들이 깨는 (능동)</w:t>
            </w:r>
          </w:p>
          <w:p>
            <w:pPr>
              <w:spacing w:before="20" w:after="20" w:line="300" w:lineRule="auto"/>
            </w:pPr>
            <w:r>
              <w:rPr>
                <w:rFonts w:ascii="맑은 고딕" w:hAnsi="맑은 고딕" w:eastAsia="맑은 고딕" w:cs="맑은 고딕"/>
                <w:b/>
                <w:color w:val="D9701A"/>
                <w:sz w:val="16"/>
                <w:shd w:val="clear" w:color="auto" w:fill="#FDF2E8"/>
              </w:rPr>
              <w:t xml:space="preserve"> -ing </w:t>
            </w:r>
            <w:r>
              <w:t xml:space="preserve">  </w:t>
            </w:r>
            <w:r>
              <w:rPr>
                <w:rFonts w:ascii="맑은 고딕" w:hAnsi="맑은 고딕" w:eastAsia="맑은 고딕" w:cs="맑은 고딕"/>
                <w:b w:val="0"/>
                <w:color w:val="1E2433"/>
                <w:sz w:val="20"/>
              </w:rPr>
              <w:t xml:space="preserve">the kids </w:t>
            </w:r>
            <w:r>
              <w:rPr>
                <w:rFonts w:ascii="맑은 고딕" w:hAnsi="맑은 고딕" w:eastAsia="맑은 고딕" w:cs="맑은 고딕"/>
                <w:b/>
                <w:color w:val="D9701A"/>
                <w:sz w:val="20"/>
              </w:rPr>
              <w:t>breaking</w:t>
            </w:r>
            <w:r>
              <w:rPr>
                <w:rFonts w:ascii="맑은 고딕" w:hAnsi="맑은 고딕" w:eastAsia="맑은 고딕" w:cs="맑은 고딕"/>
                <w:b w:val="0"/>
                <w:color w:val="1E2433"/>
                <w:sz w:val="20"/>
              </w:rPr>
              <w:t xml:space="preserve"> the window</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D9701A"/>
              <w:left w:val="single" w:sz="6" w:color="D9701A"/>
              <w:bottom w:val="single" w:sz="6" w:color="D9701A"/>
              <w:right w:val="single" w:sz="6" w:color="D9701A"/>
            </w:tcBorders>
            <w:tcMar>
              <w:top w:w="100" w:type="dxa"/>
              <w:bottom w:w="100" w:type="dxa"/>
              <w:start w:w="160" w:type="dxa"/>
              <w:end w:w="160" w:type="dxa"/>
            </w:tcMar>
          </w:tcPr>
          <w:p>
            <w:r>
              <w:rPr>
                <w:rFonts w:ascii="맑은 고딕" w:hAnsi="맑은 고딕" w:eastAsia="맑은 고딕" w:cs="맑은 고딕"/>
                <w:b/>
                <w:color w:val="D9701A"/>
                <w:sz w:val="19"/>
              </w:rPr>
              <w:t>↻ excite</w:t>
            </w:r>
          </w:p>
          <w:p>
            <w:pPr>
              <w:spacing w:before="20" w:after="20" w:line="300" w:lineRule="auto"/>
            </w:pPr>
            <w:r>
              <w:rPr>
                <w:rFonts w:ascii="맑은 고딕" w:hAnsi="맑은 고딕" w:eastAsia="맑은 고딕" w:cs="맑은 고딕"/>
                <w:b/>
                <w:color w:val="D9701A"/>
                <w:sz w:val="16"/>
                <w:shd w:val="clear" w:color="auto" w:fill="#FDF2E8"/>
              </w:rPr>
              <w:t xml:space="preserve"> -ing </w:t>
            </w:r>
            <w:r>
              <w:t xml:space="preserve">  </w:t>
            </w:r>
            <w:r>
              <w:rPr>
                <w:rFonts w:ascii="맑은 고딕" w:hAnsi="맑은 고딕" w:eastAsia="맑은 고딕" w:cs="맑은 고딕"/>
                <w:b w:val="0"/>
                <w:color w:val="1E2433"/>
                <w:sz w:val="20"/>
              </w:rPr>
              <w:t xml:space="preserve">The movie is </w:t>
            </w:r>
            <w:r>
              <w:rPr>
                <w:rFonts w:ascii="맑은 고딕" w:hAnsi="맑은 고딕" w:eastAsia="맑은 고딕" w:cs="맑은 고딕"/>
                <w:b/>
                <w:color w:val="D9701A"/>
                <w:sz w:val="20"/>
              </w:rPr>
              <w:t>exciting</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내가 흥분을 느낌</w:t>
            </w:r>
          </w:p>
          <w:p>
            <w:pPr>
              <w:spacing w:before="20" w:after="20" w:line="300" w:lineRule="auto"/>
            </w:pPr>
            <w:r>
              <w:rPr>
                <w:rFonts w:ascii="맑은 고딕" w:hAnsi="맑은 고딕" w:eastAsia="맑은 고딕" w:cs="맑은 고딕"/>
                <w:b/>
                <w:color w:val="D9701A"/>
                <w:sz w:val="16"/>
                <w:shd w:val="clear" w:color="auto" w:fill="#FDF2E8"/>
              </w:rPr>
              <w:t xml:space="preserve"> p.p. </w:t>
            </w:r>
            <w:r>
              <w:t xml:space="preserve">  </w:t>
            </w:r>
            <w:r>
              <w:rPr>
                <w:rFonts w:ascii="맑은 고딕" w:hAnsi="맑은 고딕" w:eastAsia="맑은 고딕" w:cs="맑은 고딕"/>
                <w:b w:val="0"/>
                <w:color w:val="1E2433"/>
                <w:sz w:val="20"/>
              </w:rPr>
              <w:t xml:space="preserve">I am </w:t>
            </w:r>
            <w:r>
              <w:rPr>
                <w:rFonts w:ascii="맑은 고딕" w:hAnsi="맑은 고딕" w:eastAsia="맑은 고딕" w:cs="맑은 고딕"/>
                <w:b/>
                <w:color w:val="D9701A"/>
                <w:sz w:val="20"/>
              </w:rPr>
              <w:t>excited</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그가 지루함을 일으킴</w:t>
            </w:r>
          </w:p>
          <w:p>
            <w:pPr>
              <w:spacing w:before="20" w:after="20" w:line="300" w:lineRule="auto"/>
            </w:pPr>
            <w:r>
              <w:rPr>
                <w:rFonts w:ascii="맑은 고딕" w:hAnsi="맑은 고딕" w:eastAsia="맑은 고딕" w:cs="맑은 고딕"/>
                <w:b/>
                <w:color w:val="D9701A"/>
                <w:sz w:val="16"/>
                <w:shd w:val="clear" w:color="auto" w:fill="#FDF2E8"/>
              </w:rPr>
              <w:t xml:space="preserve"> 사람도 -ing </w:t>
            </w:r>
            <w:r>
              <w:t xml:space="preserve">  </w:t>
            </w:r>
            <w:r>
              <w:rPr>
                <w:rFonts w:ascii="맑은 고딕" w:hAnsi="맑은 고딕" w:eastAsia="맑은 고딕" w:cs="맑은 고딕"/>
                <w:b w:val="0"/>
                <w:color w:val="1E2433"/>
                <w:sz w:val="20"/>
              </w:rPr>
              <w:t xml:space="preserve">He is a </w:t>
            </w:r>
            <w:r>
              <w:rPr>
                <w:rFonts w:ascii="맑은 고딕" w:hAnsi="맑은 고딕" w:eastAsia="맑은 고딕" w:cs="맑은 고딕"/>
                <w:b/>
                <w:color w:val="D9701A"/>
                <w:sz w:val="20"/>
              </w:rPr>
              <w:t>boring</w:t>
            </w:r>
            <w:r>
              <w:rPr>
                <w:rFonts w:ascii="맑은 고딕" w:hAnsi="맑은 고딕" w:eastAsia="맑은 고딕" w:cs="맑은 고딕"/>
                <w:b w:val="0"/>
                <w:color w:val="1E2433"/>
                <w:sz w:val="20"/>
              </w:rPr>
              <w:t xml:space="preserve"> person.</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11 </w:t>
      </w:r>
      <w:r>
        <w:rPr>
          <w:rFonts w:ascii="맑은 고딕" w:hAnsi="맑은 고딕" w:eastAsia="맑은 고딕" w:cs="맑은 고딕"/>
          <w:b w:val="0"/>
          <w:color w:val="5B6475"/>
          <w:sz w:val="17"/>
        </w:rPr>
        <w:t xml:space="preserve">  후치수식 분사 = 관계대명사 + be 생략</w:t>
      </w:r>
    </w:p>
    <w:p>
      <w:pPr>
        <w:spacing w:before="0" w:after="120" w:line="300" w:lineRule="auto"/>
      </w:pPr>
      <w:r>
        <w:rPr>
          <w:rFonts w:ascii="맑은 고딕" w:hAnsi="맑은 고딕" w:eastAsia="맑은 고딕" w:cs="맑은 고딕"/>
          <w:b/>
          <w:color w:val="FFFFFF"/>
          <w:sz w:val="15"/>
          <w:shd w:val="clear" w:color="auto" w:fill="5B6475"/>
        </w:rPr>
        <w:t xml:space="preserve"> ↔ Unit 13 </w:t>
      </w:r>
      <w:r>
        <w:rPr>
          <w:rFonts w:ascii="맑은 고딕" w:hAnsi="맑은 고딕" w:eastAsia="맑은 고딕" w:cs="맑은 고딕"/>
          <w:b w:val="0"/>
          <w:color w:val="5B6475"/>
          <w:sz w:val="17"/>
        </w:rPr>
        <w:t xml:space="preserve">  분사구문도 같은 기준: 주어가 하면 V-ing, 당하면 p.p.</w:t>
      </w:r>
    </w:p>
    <w:tbl>
      <w:tblPr>
        <w:tblW w:type="auto" w:w="0"/>
        <w:jc w:val="center"/>
        <w:tblLayout w:type="fixed"/>
        <w:tblLook w:firstColumn="1" w:firstRow="1" w:lastColumn="0" w:lastRow="0" w:noHBand="0" w:noVBand="1" w:val="04A0"/>
      </w:tblPr>
      <w:tblGrid>
        <w:gridCol w:w="9866"/>
      </w:tblGrid>
      <w:tr>
        <w:tc>
          <w:tcPr>
            <w:tcW w:type="dxa" w:w="9865"/>
            <w:shd w:val="clear" w:color="auto" w:fill="FDF2E8"/>
            <w:tcBorders>
              <w:top w:val="single" w:sz="6" w:color="D9701A"/>
              <w:left w:val="single" w:sz="24" w:color="D9701A"/>
              <w:bottom w:val="single" w:sz="6" w:color="D9701A"/>
              <w:right w:val="single" w:sz="6" w:color="D9701A"/>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D9701A"/>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명사가 직접 하면 → </w:t>
            </w:r>
            <w:r>
              <w:rPr>
                <w:rFonts w:ascii="맑은 고딕" w:hAnsi="맑은 고딕" w:eastAsia="맑은 고딕" w:cs="맑은 고딕"/>
                <w:b/>
                <w:color w:val="D9701A"/>
                <w:sz w:val="18"/>
              </w:rPr>
              <w:t>V-ing</w:t>
            </w:r>
            <w:r>
              <w:rPr>
                <w:rFonts w:ascii="맑은 고딕" w:hAnsi="맑은 고딕" w:eastAsia="맑은 고딕" w:cs="맑은 고딕"/>
                <w:b w:val="0"/>
                <w:color w:val="1E2433"/>
                <w:sz w:val="18"/>
              </w:rPr>
              <w:t xml:space="preserve">  /  명사가 당하면 → </w:t>
            </w:r>
            <w:r>
              <w:rPr>
                <w:rFonts w:ascii="맑은 고딕" w:hAnsi="맑은 고딕" w:eastAsia="맑은 고딕" w:cs="맑은 고딕"/>
                <w:b/>
                <w:color w:val="D9701A"/>
                <w:sz w:val="18"/>
              </w:rPr>
              <w:t>p.p.</w:t>
            </w:r>
          </w:p>
          <w:p>
            <w:pPr>
              <w:spacing w:before="0" w:after="20" w:line="300" w:lineRule="auto"/>
              <w:ind w:left="170"/>
            </w:pPr>
            <w:r>
              <w:rPr>
                <w:rFonts w:ascii="맑은 고딕" w:hAnsi="맑은 고딕" w:eastAsia="맑은 고딕" w:cs="맑은 고딕"/>
                <w:b w:val="0"/>
                <w:color w:val="1E2433"/>
                <w:sz w:val="18"/>
              </w:rPr>
              <w:t xml:space="preserve">• 감정: 사물이 주어 → 대체로 </w:t>
            </w:r>
            <w:r>
              <w:rPr>
                <w:rFonts w:ascii="맑은 고딕" w:hAnsi="맑은 고딕" w:eastAsia="맑은 고딕" w:cs="맑은 고딕"/>
                <w:b/>
                <w:color w:val="D9701A"/>
                <w:sz w:val="18"/>
              </w:rPr>
              <w:t>-ing</w:t>
            </w:r>
            <w:r>
              <w:rPr>
                <w:rFonts w:ascii="맑은 고딕" w:hAnsi="맑은 고딕" w:eastAsia="맑은 고딕" w:cs="맑은 고딕"/>
                <w:b w:val="0"/>
                <w:color w:val="1E2433"/>
                <w:sz w:val="18"/>
              </w:rPr>
              <w:t xml:space="preserve"> / 사람이 주어 → 대체로 </w:t>
            </w:r>
            <w:r>
              <w:rPr>
                <w:rFonts w:ascii="맑은 고딕" w:hAnsi="맑은 고딕" w:eastAsia="맑은 고딕" w:cs="맑은 고딕"/>
                <w:b/>
                <w:color w:val="D9701A"/>
                <w:sz w:val="18"/>
              </w:rPr>
              <w:t>p.p.</w:t>
            </w:r>
            <w:r>
              <w:rPr>
                <w:rFonts w:ascii="맑은 고딕" w:hAnsi="맑은 고딕" w:eastAsia="맑은 고딕" w:cs="맑은 고딕"/>
                <w:b w:val="0"/>
                <w:color w:val="1E2433"/>
                <w:sz w:val="18"/>
              </w:rPr>
              <w:t xml:space="preserve"> (단, 사람이 일으키면 -ing)</w:t>
            </w:r>
          </w:p>
        </w:tc>
      </w:tr>
    </w:tbl>
    <w:p>
      <w:pPr>
        <w:spacing w:before="0" w:after="120" w:line="240" w:lineRule="auto"/>
      </w:pPr>
      <w:r>
        <w:rPr>
          <w:sz w:val="4"/>
        </w:rPr>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p>
      <w:pPr>
        <w:keepNext/>
        <w:spacing w:before="0" w:after="40" w:line="300" w:lineRule="auto"/>
      </w:pPr>
      <w:r>
        <w:rPr>
          <w:rFonts w:ascii="맑은 고딕" w:hAnsi="맑은 고딕" w:eastAsia="맑은 고딕" w:cs="맑은 고딕"/>
          <w:b/>
          <w:color w:val="D9701A"/>
          <w:sz w:val="17"/>
        </w:rPr>
        <w:t>■ 자주 나오는 감정 분사</w:t>
      </w:r>
    </w:p>
    <w:tbl>
      <w:tblPr>
        <w:tblW w:type="auto" w:w="0"/>
        <w:jc w:val="center"/>
        <w:tblLayout w:type="fixed"/>
        <w:tblLook w:firstColumn="1" w:firstRow="1" w:lastColumn="0" w:lastRow="0" w:noHBand="0" w:noVBand="1" w:val="04A0"/>
      </w:tblPr>
      <w:tblGrid>
        <w:gridCol w:w="3289"/>
        <w:gridCol w:w="3289"/>
        <w:gridCol w:w="3289"/>
      </w:tblGrid>
      <w:tr>
        <w:tc>
          <w:tcPr>
            <w:tcW w:type="dxa" w:w="2959"/>
            <w:shd w:val="clear" w:color="auto" w:fill="FDF2E8"/>
            <w:tcBorders>
              <w:top w:val="single" w:sz="16" w:color="D9701A"/>
              <w:left w:val="nil"/>
              <w:bottom w:val="single" w:sz="8" w:color="D9701A"/>
              <w:right w:val="nil"/>
            </w:tcBorders>
          </w:tcPr>
          <w:p>
            <w:pPr>
              <w:spacing w:before="0" w:after="0" w:line="288" w:lineRule="auto"/>
            </w:pPr>
            <w:r>
              <w:rPr>
                <w:rFonts w:ascii="맑은 고딕" w:hAnsi="맑은 고딕" w:eastAsia="맑은 고딕" w:cs="맑은 고딕"/>
                <w:b/>
                <w:color w:val="1E2433"/>
                <w:sz w:val="18"/>
              </w:rPr>
              <w:t>동사</w:t>
            </w:r>
          </w:p>
        </w:tc>
        <w:tc>
          <w:tcPr>
            <w:tcW w:type="dxa" w:w="3453"/>
            <w:shd w:val="clear" w:color="auto" w:fill="FDF2E8"/>
            <w:tcBorders>
              <w:top w:val="single" w:sz="16" w:color="D9701A"/>
              <w:left w:val="nil"/>
              <w:bottom w:val="single" w:sz="8" w:color="D9701A"/>
              <w:right w:val="nil"/>
            </w:tcBorders>
          </w:tcPr>
          <w:p>
            <w:pPr>
              <w:spacing w:before="0" w:after="0" w:line="288" w:lineRule="auto"/>
              <w:jc w:val="center"/>
            </w:pPr>
            <w:r>
              <w:rPr>
                <w:rFonts w:ascii="맑은 고딕" w:hAnsi="맑은 고딕" w:eastAsia="맑은 고딕" w:cs="맑은 고딕"/>
                <w:b/>
                <w:color w:val="1E2433"/>
                <w:sz w:val="18"/>
              </w:rPr>
              <w:t>-ing (일으키는)</w:t>
            </w:r>
          </w:p>
        </w:tc>
        <w:tc>
          <w:tcPr>
            <w:tcW w:type="dxa" w:w="3453"/>
            <w:shd w:val="clear" w:color="auto" w:fill="FDF2E8"/>
            <w:tcBorders>
              <w:top w:val="single" w:sz="16" w:color="D9701A"/>
              <w:left w:val="nil"/>
              <w:bottom w:val="single" w:sz="8" w:color="D9701A"/>
              <w:right w:val="nil"/>
            </w:tcBorders>
          </w:tcPr>
          <w:p>
            <w:pPr>
              <w:spacing w:before="0" w:after="0" w:line="288" w:lineRule="auto"/>
              <w:jc w:val="center"/>
            </w:pPr>
            <w:r>
              <w:rPr>
                <w:rFonts w:ascii="맑은 고딕" w:hAnsi="맑은 고딕" w:eastAsia="맑은 고딕" w:cs="맑은 고딕"/>
                <w:b/>
                <w:color w:val="1E2433"/>
                <w:sz w:val="18"/>
              </w:rPr>
              <w:t>p.p. (느끼는)</w:t>
            </w:r>
          </w:p>
        </w:tc>
      </w:tr>
      <w:tr>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bore</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boring</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bored</w:t>
            </w:r>
          </w:p>
        </w:tc>
      </w:tr>
      <w:tr>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interest</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interesting</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interested</w:t>
            </w:r>
          </w:p>
        </w:tc>
      </w:tr>
      <w:tr>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surprise</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surprising</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surprised</w:t>
            </w:r>
          </w:p>
        </w:tc>
      </w:tr>
      <w:tr>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disappoint</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disappointing</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disappointed</w:t>
            </w:r>
          </w:p>
        </w:tc>
      </w:tr>
      <w:tr>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confuse</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confusing</w:t>
            </w:r>
          </w:p>
        </w:tc>
        <w:tc>
          <w:tcPr>
            <w:tcW w:type="dxa" w:w="3453"/>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confused</w:t>
            </w:r>
          </w:p>
        </w:tc>
      </w:tr>
      <w:tr>
        <w:tc>
          <w:tcPr>
            <w:tcW w:type="dxa" w:w="295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satisfy</w:t>
            </w:r>
          </w:p>
        </w:tc>
        <w:tc>
          <w:tcPr>
            <w:tcW w:type="dxa" w:w="3453"/>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satisfying</w:t>
            </w:r>
          </w:p>
        </w:tc>
        <w:tc>
          <w:tcPr>
            <w:tcW w:type="dxa" w:w="3453"/>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satisfied</w:t>
            </w:r>
          </w:p>
        </w:tc>
      </w:tr>
    </w:tbl>
    <w:p>
      <w:pPr>
        <w:spacing w:before="0" w:after="120" w:line="240" w:lineRule="auto"/>
      </w:pPr>
      <w:r>
        <w:rPr>
          <w:sz w:val="4"/>
        </w:rPr>
      </w:r>
    </w:p>
    <w:p>
      <w:pPr>
        <w:spacing w:before="240" w:after="120" w:line="300" w:lineRule="auto"/>
        <w:pStyle w:val="Heading2"/>
        <w:keepNext/>
        <w:pBdr>
          <w:left w:val="single" w:sz="24" w:space="6" w:color="#D9701A"/>
        </w:pBdr>
      </w:pPr>
      <w:r>
        <w:rPr>
          <w:rFonts w:ascii="맑은 고딕" w:hAnsi="맑은 고딕" w:eastAsia="맑은 고딕" w:cs="맑은 고딕"/>
          <w:b/>
          <w:color w:val="1E2433"/>
          <w:sz w:val="26"/>
        </w:rPr>
        <w:t>보어로 쓰이는 분사</w:t>
      </w:r>
    </w:p>
    <w:p>
      <w:pPr>
        <w:keepNext/>
        <w:spacing w:before="0" w:after="0" w:line="300" w:lineRule="auto"/>
      </w:pPr>
      <w:r>
        <w:rPr>
          <w:rFonts w:ascii="맑은 고딕" w:hAnsi="맑은 고딕" w:eastAsia="맑은 고딕" w:cs="맑은 고딕"/>
          <w:b/>
          <w:color w:val="D9701A"/>
          <w:sz w:val="16"/>
        </w:rPr>
        <w:t xml:space="preserve">1  </w:t>
      </w:r>
      <w:r>
        <w:rPr>
          <w:rFonts w:ascii="맑은 고딕" w:hAnsi="맑은 고딕" w:eastAsia="맑은 고딕" w:cs="맑은 고딕"/>
          <w:b w:val="0"/>
          <w:color w:val="1E2433"/>
          <w:sz w:val="20"/>
        </w:rPr>
        <w:t xml:space="preserve">I found the door </w:t>
      </w:r>
      <w:r>
        <w:rPr>
          <w:rFonts w:ascii="맑은 고딕" w:hAnsi="맑은 고딕" w:eastAsia="맑은 고딕" w:cs="맑은 고딕"/>
          <w:b/>
          <w:color w:val="D9701A"/>
          <w:sz w:val="20"/>
        </w:rPr>
        <w:t>locked</w:t>
      </w:r>
      <w:r>
        <w:rPr>
          <w:rFonts w:ascii="맑은 고딕" w:hAnsi="맑은 고딕" w:eastAsia="맑은 고딕" w:cs="맑은 고딕"/>
          <w:b w:val="0"/>
          <w:color w:val="1E2433"/>
          <w:sz w:val="20"/>
        </w:rPr>
        <w:t>.</w:t>
      </w:r>
    </w:p>
    <w:p>
      <w:pPr>
        <w:spacing w:before="0" w:after="60" w:line="300" w:lineRule="auto"/>
        <w:ind w:left="255"/>
      </w:pPr>
      <w:r>
        <w:rPr>
          <w:rFonts w:ascii="맑은 고딕" w:hAnsi="맑은 고딕" w:eastAsia="맑은 고딕" w:cs="맑은 고딕"/>
          <w:b w:val="0"/>
          <w:color w:val="5B6475"/>
          <w:sz w:val="17"/>
        </w:rPr>
        <w:t>문이 잠긴 (목적격보어)</w:t>
      </w:r>
    </w:p>
    <w:p>
      <w:pPr>
        <w:keepNext/>
        <w:spacing w:before="0" w:after="0" w:line="300" w:lineRule="auto"/>
      </w:pPr>
      <w:r>
        <w:rPr>
          <w:rFonts w:ascii="맑은 고딕" w:hAnsi="맑은 고딕" w:eastAsia="맑은 고딕" w:cs="맑은 고딕"/>
          <w:b/>
          <w:color w:val="D9701A"/>
          <w:sz w:val="16"/>
        </w:rPr>
        <w:t xml:space="preserve">2  </w:t>
      </w:r>
      <w:r>
        <w:rPr>
          <w:rFonts w:ascii="맑은 고딕" w:hAnsi="맑은 고딕" w:eastAsia="맑은 고딕" w:cs="맑은 고딕"/>
          <w:b w:val="0"/>
          <w:color w:val="1E2433"/>
          <w:sz w:val="20"/>
        </w:rPr>
        <w:t xml:space="preserve">Don't leave the water </w:t>
      </w:r>
      <w:r>
        <w:rPr>
          <w:rFonts w:ascii="맑은 고딕" w:hAnsi="맑은 고딕" w:eastAsia="맑은 고딕" w:cs="맑은 고딕"/>
          <w:b/>
          <w:color w:val="D9701A"/>
          <w:sz w:val="20"/>
        </w:rPr>
        <w:t>running</w:t>
      </w:r>
      <w:r>
        <w:rPr>
          <w:rFonts w:ascii="맑은 고딕" w:hAnsi="맑은 고딕" w:eastAsia="맑은 고딕" w:cs="맑은 고딕"/>
          <w:b w:val="0"/>
          <w:color w:val="1E2433"/>
          <w:sz w:val="20"/>
        </w:rPr>
        <w:t>.</w:t>
      </w:r>
    </w:p>
    <w:p>
      <w:pPr>
        <w:spacing w:before="0" w:after="60" w:line="300" w:lineRule="auto"/>
        <w:ind w:left="255"/>
      </w:pPr>
      <w:r>
        <w:rPr>
          <w:rFonts w:ascii="맑은 고딕" w:hAnsi="맑은 고딕" w:eastAsia="맑은 고딕" w:cs="맑은 고딕"/>
          <w:b w:val="0"/>
          <w:color w:val="5B6475"/>
          <w:sz w:val="17"/>
        </w:rPr>
        <w:t>물이 흐르는 (목적격보어)</w:t>
      </w:r>
    </w:p>
    <w:p>
      <w:pPr>
        <w:keepNext/>
        <w:spacing w:before="0" w:after="0" w:line="300" w:lineRule="auto"/>
      </w:pPr>
      <w:r>
        <w:rPr>
          <w:rFonts w:ascii="맑은 고딕" w:hAnsi="맑은 고딕" w:eastAsia="맑은 고딕" w:cs="맑은 고딕"/>
          <w:b/>
          <w:color w:val="D9701A"/>
          <w:sz w:val="16"/>
        </w:rPr>
        <w:t xml:space="preserve">3  </w:t>
      </w:r>
      <w:r>
        <w:rPr>
          <w:rFonts w:ascii="맑은 고딕" w:hAnsi="맑은 고딕" w:eastAsia="맑은 고딕" w:cs="맑은 고딕"/>
          <w:b/>
          <w:color w:val="D9701A"/>
          <w:sz w:val="20"/>
        </w:rPr>
        <w:t>fallen</w:t>
      </w:r>
      <w:r>
        <w:rPr>
          <w:rFonts w:ascii="맑은 고딕" w:hAnsi="맑은 고딕" w:eastAsia="맑은 고딕" w:cs="맑은 고딕"/>
          <w:b w:val="0"/>
          <w:color w:val="1E2433"/>
          <w:sz w:val="20"/>
        </w:rPr>
        <w:t xml:space="preserve"> leaves / a </w:t>
      </w:r>
      <w:r>
        <w:rPr>
          <w:rFonts w:ascii="맑은 고딕" w:hAnsi="맑은 고딕" w:eastAsia="맑은 고딕" w:cs="맑은 고딕"/>
          <w:b/>
          <w:color w:val="D9701A"/>
          <w:sz w:val="20"/>
        </w:rPr>
        <w:t>retired</w:t>
      </w:r>
      <w:r>
        <w:rPr>
          <w:rFonts w:ascii="맑은 고딕" w:hAnsi="맑은 고딕" w:eastAsia="맑은 고딕" w:cs="맑은 고딕"/>
          <w:b w:val="0"/>
          <w:color w:val="1E2433"/>
          <w:sz w:val="20"/>
        </w:rPr>
        <w:t xml:space="preserve"> teacher</w:t>
      </w:r>
    </w:p>
    <w:p>
      <w:pPr>
        <w:spacing w:before="0" w:after="60" w:line="300" w:lineRule="auto"/>
        <w:ind w:left="255"/>
      </w:pPr>
      <w:r>
        <w:rPr>
          <w:rFonts w:ascii="맑은 고딕" w:hAnsi="맑은 고딕" w:eastAsia="맑은 고딕" w:cs="맑은 고딕"/>
          <w:b w:val="0"/>
          <w:color w:val="5B6475"/>
          <w:sz w:val="17"/>
        </w:rPr>
        <w:t>자동사의 p.p. = 완료 (떨어진, 은퇴한)</w:t>
      </w:r>
    </w:p>
    <w:p>
      <w:pPr>
        <w:spacing w:before="0" w:after="8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D9701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10 확인 문제</w:t>
            </w:r>
          </w:p>
        </w:tc>
      </w:tr>
    </w:tbl>
    <w:p>
      <w:pPr>
        <w:spacing w:before="200" w:after="80" w:line="300" w:lineRule="auto"/>
      </w:pPr>
      <w:r>
        <w:rPr>
          <w:rFonts w:ascii="맑은 고딕" w:hAnsi="맑은 고딕" w:eastAsia="맑은 고딕" w:cs="맑은 고딕"/>
          <w:b/>
          <w:color w:val="FFFFFF"/>
          <w:sz w:val="16"/>
          <w:shd w:val="clear" w:color="auto" w:fill="#D9701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D9701A"/>
          <w:sz w:val="20"/>
        </w:rPr>
        <w:t xml:space="preserve">01  </w:t>
      </w:r>
      <w:r>
        <w:rPr>
          <w:rFonts w:ascii="맑은 고딕" w:hAnsi="맑은 고딕" w:eastAsia="맑은 고딕" w:cs="맑은 고딕"/>
          <w:b w:val="0"/>
          <w:color w:val="1E2433"/>
          <w:sz w:val="19"/>
        </w:rPr>
        <w:t>괄호 안에서 알맞은 것을 고르시오.  Look at the (breaking / broken) window.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02  </w:t>
      </w:r>
      <w:r>
        <w:rPr>
          <w:rFonts w:ascii="맑은 고딕" w:hAnsi="맑은 고딕" w:eastAsia="맑은 고딕" w:cs="맑은 고딕"/>
          <w:b w:val="0"/>
          <w:color w:val="1E2433"/>
          <w:sz w:val="19"/>
        </w:rPr>
        <w:t>괄호 안에서 알맞은 것을 고르시오.  I saw a tree (standing / stood) on the hill.</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03  </w:t>
      </w:r>
      <w:r>
        <w:rPr>
          <w:rFonts w:ascii="맑은 고딕" w:hAnsi="맑은 고딕" w:eastAsia="맑은 고딕" w:cs="맑은 고딕"/>
          <w:b w:val="0"/>
          <w:color w:val="1E2433"/>
          <w:sz w:val="19"/>
        </w:rPr>
        <w:t>괄호 안에서 알맞은 것을 고르시오.  The movie was (exciting / excited).</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04  </w:t>
      </w:r>
      <w:r>
        <w:rPr>
          <w:rFonts w:ascii="맑은 고딕" w:hAnsi="맑은 고딕" w:eastAsia="맑은 고딕" w:cs="맑은 고딕"/>
          <w:b w:val="0"/>
          <w:color w:val="1E2433"/>
          <w:sz w:val="19"/>
        </w:rPr>
        <w:t>괄호 안에서 알맞은 것을 고르시오.  I am (exciting / excited) about the trip.</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D9701A"/>
          <w:sz w:val="20"/>
        </w:rPr>
        <w:t xml:space="preserve">05  </w:t>
      </w:r>
      <w:r>
        <w:rPr>
          <w:rFonts w:ascii="맑은 고딕" w:hAnsi="맑은 고딕" w:eastAsia="맑은 고딕" w:cs="맑은 고딕"/>
          <w:b w:val="0"/>
          <w:color w:val="1E2433"/>
          <w:sz w:val="19"/>
        </w:rPr>
        <w:t>괄호 안에서 알맞은 것을 고르시오.  The language (speaking / spoken) in Brazil is Portuguese.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D9701A"/>
          <w:sz w:val="20"/>
        </w:rPr>
        <w:t xml:space="preserve">06  </w:t>
      </w:r>
      <w:r>
        <w:rPr>
          <w:rFonts w:ascii="맑은 고딕" w:hAnsi="맑은 고딕" w:eastAsia="맑은 고딕" w:cs="맑은 고딕"/>
          <w:b w:val="0"/>
          <w:color w:val="1E2433"/>
          <w:sz w:val="19"/>
        </w:rPr>
        <w:t>괄호 안에서 알맞은 것을 고르시오.  Please keep the door (closing / closed).</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07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The story was very touching.</w:t>
      </w:r>
    </w:p>
    <w:p>
      <w:pPr>
        <w:spacing w:before="0" w:after="0" w:line="300" w:lineRule="auto"/>
        <w:ind w:left="397"/>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There's a man waiting outside.</w:t>
      </w:r>
    </w:p>
    <w:p>
      <w:pPr>
        <w:spacing w:before="0" w:after="0" w:line="300" w:lineRule="auto"/>
        <w:ind w:left="397"/>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students were interesting in science.</w:t>
      </w:r>
    </w:p>
    <w:p>
      <w:pPr>
        <w:spacing w:before="0" w:after="0" w:line="300" w:lineRule="auto"/>
        <w:ind w:left="397"/>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had my watch fixed.</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D9701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D9701A"/>
          <w:sz w:val="20"/>
        </w:rPr>
        <w:t xml:space="preserve">08  </w:t>
      </w:r>
      <w:r>
        <w:rPr>
          <w:rFonts w:ascii="맑은 고딕" w:hAnsi="맑은 고딕" w:eastAsia="맑은 고딕" w:cs="맑은 고딕"/>
          <w:b w:val="0"/>
          <w:color w:val="1E2433"/>
          <w:sz w:val="19"/>
        </w:rPr>
        <w:t>분사를 이용해 바꾸시오.  Look at the baby who is sleeping in the bed.</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09  </w:t>
      </w:r>
      <w:r>
        <w:rPr>
          <w:rFonts w:ascii="맑은 고딕" w:hAnsi="맑은 고딕" w:eastAsia="맑은 고딕" w:cs="맑은 고딕"/>
          <w:b w:val="0"/>
          <w:color w:val="1E2433"/>
          <w:sz w:val="19"/>
        </w:rPr>
        <w:t>분사를 명사 앞에 두어 바꾸시오.  The window was broken. Don't touch it. → Don't touch the ______.</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D9701A"/>
          <w:sz w:val="20"/>
        </w:rPr>
        <w:t xml:space="preserve">10  </w:t>
      </w:r>
      <w:r>
        <w:rPr>
          <w:rFonts w:ascii="맑은 고딕" w:hAnsi="맑은 고딕" w:eastAsia="맑은 고딕" w:cs="맑은 고딕"/>
          <w:b w:val="0"/>
          <w:color w:val="1E2433"/>
          <w:sz w:val="19"/>
        </w:rPr>
        <w:t>어법상 틀린 부분을 고치시오.  The lecture was bored, so I fell asleep.</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실전 TEST </w:t>
      </w:r>
      <w:r>
        <w:rPr>
          <w:rFonts w:ascii="맑은 고딕" w:hAnsi="맑은 고딕" w:eastAsia="맑은 고딕" w:cs="맑은 고딕"/>
          <w:b w:val="0"/>
          <w:color w:val="5B6475"/>
          <w:sz w:val="18"/>
        </w:rPr>
        <w:t xml:space="preserve">   Unit 10 분사</w:t>
      </w:r>
    </w:p>
    <w:p>
      <w:pPr>
        <w:spacing w:before="0" w:after="40" w:line="300" w:lineRule="auto"/>
      </w:pPr>
      <w:r>
        <w:rPr>
          <w:rFonts w:ascii="맑은 고딕" w:hAnsi="맑은 고딕" w:eastAsia="맑은 고딕" w:cs="맑은 고딕"/>
          <w:b/>
          <w:color w:val="1E2433"/>
          <w:sz w:val="32"/>
        </w:rPr>
        <w:t>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The movie was really ______. I want to see it again.</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excite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exciting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excited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excite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excites</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The language ______ in Mexico is Spanish.</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speak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speaking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spoken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speak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spoke</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빈칸에 들어갈 말로 알맞은 것은?  There is a girl ______ under the tree.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sat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sits</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sit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sitting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to sitting</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밑줄 친 부분이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w:t>
      </w:r>
      <w:r>
        <w:rPr>
          <w:rFonts w:ascii="맑은 고딕" w:hAnsi="맑은 고딕" w:eastAsia="맑은 고딕" w:cs="맑은 고딕"/>
          <w:b w:val="0"/>
          <w:color w:val="1E2433"/>
          <w:sz w:val="19"/>
          <w:highlight w:val="yellow"/>
          <w:u w:val="single"/>
        </w:rPr>
        <w:t>confusing</w:t>
      </w:r>
      <w:r>
        <w:rPr>
          <w:rFonts w:ascii="맑은 고딕" w:hAnsi="맑은 고딕" w:eastAsia="맑은 고딕" w:cs="맑은 고딕"/>
          <w:b w:val="0"/>
          <w:color w:val="1E2433"/>
          <w:sz w:val="19"/>
        </w:rPr>
        <w:t xml:space="preserve"> students asked many questions.</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The news was </w:t>
      </w:r>
      <w:r>
        <w:rPr>
          <w:rFonts w:ascii="맑은 고딕" w:hAnsi="맑은 고딕" w:eastAsia="맑은 고딕" w:cs="맑은 고딕"/>
          <w:b w:val="0"/>
          <w:color w:val="1E2433"/>
          <w:sz w:val="19"/>
          <w:highlight w:val="yellow"/>
          <w:u w:val="single"/>
        </w:rPr>
        <w:t>shocking</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xml:space="preserve">I was </w:t>
      </w:r>
      <w:r>
        <w:rPr>
          <w:rFonts w:ascii="맑은 고딕" w:hAnsi="맑은 고딕" w:eastAsia="맑은 고딕" w:cs="맑은 고딕"/>
          <w:b w:val="0"/>
          <w:color w:val="1E2433"/>
          <w:sz w:val="19"/>
          <w:highlight w:val="yellow"/>
          <w:u w:val="single"/>
        </w:rPr>
        <w:t>satisfied</w:t>
      </w:r>
      <w:r>
        <w:rPr>
          <w:rFonts w:ascii="맑은 고딕" w:hAnsi="맑은 고딕" w:eastAsia="맑은 고딕" w:cs="맑은 고딕"/>
          <w:b w:val="0"/>
          <w:color w:val="1E2433"/>
          <w:sz w:val="19"/>
        </w:rPr>
        <w:t xml:space="preserve"> with the result.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It was a </w:t>
      </w:r>
      <w:r>
        <w:rPr>
          <w:rFonts w:ascii="맑은 고딕" w:hAnsi="맑은 고딕" w:eastAsia="맑은 고딕" w:cs="맑은 고딕"/>
          <w:b w:val="0"/>
          <w:color w:val="1E2433"/>
          <w:sz w:val="19"/>
          <w:highlight w:val="yellow"/>
          <w:u w:val="single"/>
        </w:rPr>
        <w:t>boring</w:t>
      </w:r>
      <w:r>
        <w:rPr>
          <w:rFonts w:ascii="맑은 고딕" w:hAnsi="맑은 고딕" w:eastAsia="맑은 고딕" w:cs="맑은 고딕"/>
          <w:b w:val="0"/>
          <w:color w:val="1E2433"/>
          <w:sz w:val="19"/>
        </w:rPr>
        <w:t xml:space="preserve"> lecture.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She looked </w:t>
      </w:r>
      <w:r>
        <w:rPr>
          <w:rFonts w:ascii="맑은 고딕" w:hAnsi="맑은 고딕" w:eastAsia="맑은 고딕" w:cs="맑은 고딕"/>
          <w:b w:val="0"/>
          <w:color w:val="1E2433"/>
          <w:sz w:val="19"/>
          <w:highlight w:val="yellow"/>
          <w:u w:val="single"/>
        </w:rPr>
        <w:t>surprised</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found the door lock.</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Don't leave the water running.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man stood there was my uncle.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heard my name calling.</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The students were interesting in the movie.</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다음 문장과 의미가 같은 것은?  Look at the boy who is playing the guitar.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Look at the boy played the guitar.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Look at the boy is playing the guitar.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Look at the boy to play the guitar.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Look at the playing the guitar boy.</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Look at the boy playing the guitar.</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went to a concert with my friends. The concert hall was full of </w:t>
            </w:r>
            <w:r>
              <w:rPr>
                <w:rFonts w:ascii="맑은 고딕" w:hAnsi="맑은 고딕" w:eastAsia="맑은 고딕" w:cs="맑은 고딕"/>
                <w:b w:val="0"/>
                <w:color w:val="1E2433"/>
                <w:sz w:val="18"/>
                <w:highlight w:val="yellow"/>
                <w:u w:val="single"/>
              </w:rPr>
              <w:t>ⓐ excited</w:t>
            </w:r>
            <w:r>
              <w:rPr>
                <w:rFonts w:ascii="맑은 고딕" w:hAnsi="맑은 고딕" w:eastAsia="맑은 고딕" w:cs="맑은 고딕"/>
                <w:b w:val="0"/>
                <w:color w:val="1E2433"/>
                <w:sz w:val="18"/>
              </w:rPr>
              <w:t xml:space="preserve"> fans. The singer </w:t>
            </w:r>
            <w:r>
              <w:rPr>
                <w:rFonts w:ascii="맑은 고딕" w:hAnsi="맑은 고딕" w:eastAsia="맑은 고딕" w:cs="맑은 고딕"/>
                <w:b w:val="0"/>
                <w:color w:val="1E2433"/>
                <w:sz w:val="18"/>
                <w:highlight w:val="yellow"/>
                <w:u w:val="single"/>
              </w:rPr>
              <w:t>ⓑ standing</w:t>
            </w:r>
            <w:r>
              <w:rPr>
                <w:rFonts w:ascii="맑은 고딕" w:hAnsi="맑은 고딕" w:eastAsia="맑은 고딕" w:cs="맑은 고딕"/>
                <w:b w:val="0"/>
                <w:color w:val="1E2433"/>
                <w:sz w:val="18"/>
              </w:rPr>
              <w:t xml:space="preserve"> on the stage sang beautifully. Her new song was really </w:t>
            </w:r>
            <w:r>
              <w:rPr>
                <w:rFonts w:ascii="맑은 고딕" w:hAnsi="맑은 고딕" w:eastAsia="맑은 고딕" w:cs="맑은 고딕"/>
                <w:b w:val="0"/>
                <w:color w:val="1E2433"/>
                <w:sz w:val="18"/>
                <w:highlight w:val="yellow"/>
                <w:u w:val="single"/>
              </w:rPr>
              <w:t>ⓒ moved</w:t>
            </w:r>
            <w:r>
              <w:rPr>
                <w:rFonts w:ascii="맑은 고딕" w:hAnsi="맑은 고딕" w:eastAsia="맑은 고딕" w:cs="맑은 고딕"/>
                <w:b w:val="0"/>
                <w:color w:val="1E2433"/>
                <w:sz w:val="18"/>
              </w:rPr>
              <w:t xml:space="preserve">. After the concert, we bought a T-shirt </w:t>
            </w:r>
            <w:r>
              <w:rPr>
                <w:rFonts w:ascii="맑은 고딕" w:hAnsi="맑은 고딕" w:eastAsia="맑은 고딕" w:cs="맑은 고딕"/>
                <w:b w:val="0"/>
                <w:color w:val="1E2433"/>
                <w:sz w:val="18"/>
                <w:highlight w:val="yellow"/>
                <w:u w:val="single"/>
              </w:rPr>
              <w:t>ⓓ signed</w:t>
            </w:r>
            <w:r>
              <w:rPr>
                <w:rFonts w:ascii="맑은 고딕" w:hAnsi="맑은 고딕" w:eastAsia="맑은 고딕" w:cs="맑은 고딕"/>
                <w:b w:val="0"/>
                <w:color w:val="1E2433"/>
                <w:sz w:val="18"/>
              </w:rPr>
              <w:t xml:space="preserve"> by her. It was an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night.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uncle has a small bakery </w:t>
            </w:r>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near the station. There are always many people </w:t>
            </w:r>
            <w:r>
              <w:rPr>
                <w:rFonts w:ascii="맑은 고딕" w:hAnsi="맑은 고딕" w:eastAsia="맑은 고딕" w:cs="맑은 고딕"/>
                <w:b w:val="0"/>
                <w:color w:val="1E2433"/>
                <w:sz w:val="18"/>
                <w:highlight w:val="yellow"/>
                <w:u w:val="single"/>
              </w:rPr>
              <w:t>ⓑ waiting</w:t>
            </w:r>
            <w:r>
              <w:rPr>
                <w:rFonts w:ascii="맑은 고딕" w:hAnsi="맑은 고딕" w:eastAsia="맑은 고딕" w:cs="맑은 고딕"/>
                <w:b w:val="0"/>
                <w:color w:val="1E2433"/>
                <w:sz w:val="18"/>
              </w:rPr>
              <w:t xml:space="preserve"> in line. The smell of bread </w:t>
            </w:r>
            <w:r>
              <w:rPr>
                <w:rFonts w:ascii="맑은 고딕" w:hAnsi="맑은 고딕" w:eastAsia="맑은 고딕" w:cs="맑은 고딕"/>
                <w:b w:val="0"/>
                <w:color w:val="1E2433"/>
                <w:sz w:val="18"/>
                <w:highlight w:val="yellow"/>
                <w:u w:val="single"/>
              </w:rPr>
              <w:t>ⓒ baking</w:t>
            </w:r>
            <w:r>
              <w:rPr>
                <w:rFonts w:ascii="맑은 고딕" w:hAnsi="맑은 고딕" w:eastAsia="맑은 고딕" w:cs="맑은 고딕"/>
                <w:b w:val="0"/>
                <w:color w:val="1E2433"/>
                <w:sz w:val="18"/>
              </w:rPr>
              <w:t xml:space="preserve"> in the oven makes everyone hungry. Last week, he made a cake </w:t>
            </w:r>
            <w:r>
              <w:rPr>
                <w:rFonts w:ascii="맑은 고딕" w:hAnsi="맑은 고딕" w:eastAsia="맑은 고딕" w:cs="맑은 고딕"/>
                <w:b w:val="0"/>
                <w:color w:val="1E2433"/>
                <w:sz w:val="18"/>
                <w:highlight w:val="yellow"/>
                <w:u w:val="single"/>
              </w:rPr>
              <w:t>ⓓ decorating</w:t>
            </w:r>
            <w:r>
              <w:rPr>
                <w:rFonts w:ascii="맑은 고딕" w:hAnsi="맑은 고딕" w:eastAsia="맑은 고딕" w:cs="맑은 고딕"/>
                <w:b w:val="0"/>
                <w:color w:val="1E2433"/>
                <w:sz w:val="18"/>
              </w:rPr>
              <w:t xml:space="preserve"> with fresh strawberries. Customers were </w:t>
            </w:r>
            <w:r>
              <w:rPr>
                <w:rFonts w:ascii="맑은 고딕" w:hAnsi="맑은 고딕" w:eastAsia="맑은 고딕" w:cs="맑은 고딕"/>
                <w:b w:val="0"/>
                <w:color w:val="1E2433"/>
                <w:sz w:val="18"/>
                <w:highlight w:val="yellow"/>
                <w:u w:val="single"/>
              </w:rPr>
              <w:t>ⓔ satisfied</w:t>
            </w:r>
            <w:r>
              <w:rPr>
                <w:rFonts w:ascii="맑은 고딕" w:hAnsi="맑은 고딕" w:eastAsia="맑은 고딕" w:cs="맑은 고딕"/>
                <w:b w:val="0"/>
                <w:color w:val="1E2433"/>
                <w:sz w:val="18"/>
              </w:rPr>
              <w:t xml:space="preserve"> with it.</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found the box broken.</w:t>
            </w:r>
            <w:r>
              <w:br/>
            </w:r>
            <w:r>
              <w:rPr>
                <w:rFonts w:ascii="맑은 고딕" w:hAnsi="맑은 고딕" w:eastAsia="맑은 고딕" w:cs="맑은 고딕"/>
                <w:b w:val="0"/>
                <w:color w:val="1E2433"/>
                <w:sz w:val="18"/>
              </w:rPr>
              <w:t>ⓑ The girl danced on the stage is my sister.</w:t>
            </w:r>
            <w:r>
              <w:br/>
            </w:r>
            <w:r>
              <w:rPr>
                <w:rFonts w:ascii="맑은 고딕" w:hAnsi="맑은 고딕" w:eastAsia="맑은 고딕" w:cs="맑은 고딕"/>
                <w:b w:val="0"/>
                <w:color w:val="1E2433"/>
                <w:sz w:val="18"/>
              </w:rPr>
              <w:t>ⓒ We were disappointed with the ending.</w:t>
            </w:r>
            <w:r>
              <w:br/>
            </w:r>
            <w:r>
              <w:rPr>
                <w:rFonts w:ascii="맑은 고딕" w:hAnsi="맑은 고딕" w:eastAsia="맑은 고딕" w:cs="맑은 고딕"/>
                <w:b w:val="0"/>
                <w:color w:val="1E2433"/>
                <w:sz w:val="18"/>
              </w:rPr>
              <w:t>ⓓ Fallen leaves covered the road.</w:t>
            </w:r>
            <w:r>
              <w:br/>
            </w:r>
            <w:r>
              <w:rPr>
                <w:rFonts w:ascii="맑은 고딕" w:hAnsi="맑은 고딕" w:eastAsia="맑은 고딕" w:cs="맑은 고딕"/>
                <w:b w:val="0"/>
                <w:color w:val="1E2433"/>
                <w:sz w:val="18"/>
              </w:rPr>
              <w:t>ⓔ The game was so excited that I couldn't sleep.</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분사를 이용하여 다음 문장을 바꿔 쓰시오.  The man who is waiting at the door is my uncle.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w:t>
      </w:r>
      <w:r>
        <w:br/>
      </w:r>
      <w:r>
        <w:rPr>
          <w:rFonts w:ascii="맑은 고딕" w:hAnsi="맑은 고딕" w:eastAsia="맑은 고딕" w:cs="맑은 고딕"/>
          <w:b w:val="0"/>
          <w:color w:val="1E2433"/>
          <w:sz w:val="19"/>
        </w:rPr>
        <w:t>This is a letter. It was written by my grandfather 50 years ago.</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 결과는 실망스러웠다.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disappoint, result를 활용할 것 / 4단어로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 was very boring during the long meeting.</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visited a museum with my family. We saw many paintings drawing by famous artists. One painting showing a girl with a red umbrella was my favorite. My little brother was so interesting in the old coins that he didn't want to leave. It was a satisfying day for all of us.</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When I came back home after the trip, I was shocked. </w:t>
            </w:r>
            <w:r>
              <w:rPr>
                <w:rFonts w:ascii="맑은 고딕" w:hAnsi="맑은 고딕" w:eastAsia="맑은 고딕" w:cs="맑은 고딕"/>
                <w:b w:val="0"/>
                <w:color w:val="1E2433"/>
                <w:sz w:val="18"/>
                <w:highlight w:val="yellow"/>
                <w:u w:val="single"/>
              </w:rPr>
              <w:t>나는 창문이 깨져 있는 것을 발견했다.</w:t>
            </w:r>
            <w:r>
              <w:rPr>
                <w:rFonts w:ascii="맑은 고딕" w:hAnsi="맑은 고딕" w:eastAsia="맑은 고딕" w:cs="맑은 고딕"/>
                <w:b w:val="0"/>
                <w:color w:val="1E2433"/>
                <w:sz w:val="18"/>
              </w:rPr>
              <w:t xml:space="preserve"> Luckily, nothing was stolen.</w:t>
            </w:r>
          </w:p>
        </w:tc>
      </w:tr>
    </w:tbl>
    <w:p>
      <w:pPr>
        <w:spacing w:before="0" w:after="0" w:line="300" w:lineRule="auto"/>
        <w:ind w:left="340"/>
      </w:pPr>
      <w:r>
        <w:rPr>
          <w:rFonts w:ascii="맑은 고딕" w:hAnsi="맑은 고딕" w:eastAsia="맑은 고딕" w:cs="맑은 고딕"/>
          <w:b w:val="0"/>
          <w:color w:val="5B6475"/>
          <w:sz w:val="17"/>
        </w:rPr>
        <w:t>&lt;조건&gt; find, the window, break를 활용할 것 / 5단어로 쓸 것</w:t>
      </w: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D9701A"/>
        </w:rPr>
        <w:t xml:space="preserve"> PART 3 종합 TEST </w:t>
      </w:r>
      <w:r>
        <w:rPr>
          <w:rFonts w:ascii="맑은 고딕" w:hAnsi="맑은 고딕" w:eastAsia="맑은 고딕" w:cs="맑은 고딕"/>
          <w:b w:val="0"/>
          <w:color w:val="5B6475"/>
          <w:sz w:val="18"/>
        </w:rPr>
        <w:t xml:space="preserve">   준동사</w:t>
      </w:r>
    </w:p>
    <w:p>
      <w:pPr>
        <w:spacing w:before="0" w:after="40" w:line="300" w:lineRule="auto"/>
      </w:pPr>
      <w:r>
        <w:rPr>
          <w:rFonts w:ascii="맑은 고딕" w:hAnsi="맑은 고딕" w:eastAsia="맑은 고딕" w:cs="맑은 고딕"/>
          <w:b/>
          <w:color w:val="1E2433"/>
          <w:sz w:val="32"/>
        </w:rPr>
        <w:t>Unit 07~10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D9701A"/>
          <w:sz w:val="21"/>
        </w:rPr>
        <w:t xml:space="preserve">1. </w:t>
      </w:r>
      <w:r>
        <w:rPr>
          <w:rFonts w:ascii="맑은 고딕" w:hAnsi="맑은 고딕" w:eastAsia="맑은 고딕" w:cs="맑은 고딕"/>
          <w:b w:val="0"/>
          <w:color w:val="1E2433"/>
          <w:sz w:val="19"/>
        </w:rPr>
        <w:t>빈칸에 들어갈 말로 알맞은 것은?  I enjoy ______ to music in my free time.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listen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listen</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listening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listened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listens</w:t>
      </w:r>
    </w:p>
    <w:p>
      <w:pPr>
        <w:keepNext/>
        <w:spacing w:before="160" w:after="40" w:line="300" w:lineRule="auto"/>
      </w:pPr>
      <w:r>
        <w:rPr>
          <w:rFonts w:ascii="맑은 고딕" w:hAnsi="맑은 고딕" w:eastAsia="맑은 고딕" w:cs="맑은 고딕"/>
          <w:b/>
          <w:color w:val="D9701A"/>
          <w:sz w:val="21"/>
        </w:rPr>
        <w:t xml:space="preserve">2. </w:t>
      </w:r>
      <w:r>
        <w:rPr>
          <w:rFonts w:ascii="맑은 고딕" w:hAnsi="맑은 고딕" w:eastAsia="맑은 고딕" w:cs="맑은 고딕"/>
          <w:b w:val="0"/>
          <w:color w:val="1E2433"/>
          <w:sz w:val="19"/>
        </w:rPr>
        <w:t>빈칸에 들어갈 말로 알맞은 것은?  She hopes ______ a doctor in the future.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become</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becoming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became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become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becomes</w:t>
      </w:r>
    </w:p>
    <w:p>
      <w:pPr>
        <w:keepNext/>
        <w:spacing w:before="160" w:after="40" w:line="300" w:lineRule="auto"/>
      </w:pPr>
      <w:r>
        <w:rPr>
          <w:rFonts w:ascii="맑은 고딕" w:hAnsi="맑은 고딕" w:eastAsia="맑은 고딕" w:cs="맑은 고딕"/>
          <w:b/>
          <w:color w:val="D9701A"/>
          <w:sz w:val="21"/>
        </w:rPr>
        <w:t xml:space="preserve">3. </w:t>
      </w:r>
      <w:r>
        <w:rPr>
          <w:rFonts w:ascii="맑은 고딕" w:hAnsi="맑은 고딕" w:eastAsia="맑은 고딕" w:cs="맑은 고딕"/>
          <w:b w:val="0"/>
          <w:color w:val="1E2433"/>
          <w:sz w:val="19"/>
        </w:rPr>
        <w:t xml:space="preserve">밑줄 친 부분의 쓰임이 &lt;보기&gt;와 같은 것은?  &lt;보기&gt; My hobby is </w:t>
      </w:r>
      <w:r>
        <w:rPr>
          <w:rFonts w:ascii="맑은 고딕" w:hAnsi="맑은 고딕" w:eastAsia="맑은 고딕" w:cs="맑은 고딕"/>
          <w:b w:val="0"/>
          <w:color w:val="1E2433"/>
          <w:sz w:val="19"/>
          <w:highlight w:val="yellow"/>
          <w:u w:val="single"/>
        </w:rPr>
        <w:t>collecting</w:t>
      </w:r>
      <w:r>
        <w:rPr>
          <w:rFonts w:ascii="맑은 고딕" w:hAnsi="맑은 고딕" w:eastAsia="맑은 고딕" w:cs="맑은 고딕"/>
          <w:b w:val="0"/>
          <w:color w:val="1E2433"/>
          <w:sz w:val="19"/>
        </w:rPr>
        <w:t xml:space="preserve"> stamps.</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xml:space="preserve">The baby </w:t>
      </w:r>
      <w:r>
        <w:rPr>
          <w:rFonts w:ascii="맑은 고딕" w:hAnsi="맑은 고딕" w:eastAsia="맑은 고딕" w:cs="맑은 고딕"/>
          <w:b w:val="0"/>
          <w:color w:val="1E2433"/>
          <w:sz w:val="19"/>
          <w:highlight w:val="yellow"/>
          <w:u w:val="single"/>
        </w:rPr>
        <w:t>crying</w:t>
      </w:r>
      <w:r>
        <w:rPr>
          <w:rFonts w:ascii="맑은 고딕" w:hAnsi="맑은 고딕" w:eastAsia="맑은 고딕" w:cs="맑은 고딕"/>
          <w:b w:val="0"/>
          <w:color w:val="1E2433"/>
          <w:sz w:val="19"/>
        </w:rPr>
        <w:t xml:space="preserve"> in the room is my cousin.</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xml:space="preserve">I saw him </w:t>
      </w:r>
      <w:r>
        <w:rPr>
          <w:rFonts w:ascii="맑은 고딕" w:hAnsi="맑은 고딕" w:eastAsia="맑은 고딕" w:cs="맑은 고딕"/>
          <w:b w:val="0"/>
          <w:color w:val="1E2433"/>
          <w:sz w:val="19"/>
          <w:highlight w:val="yellow"/>
          <w:u w:val="single"/>
        </w:rPr>
        <w:t>running</w:t>
      </w:r>
      <w:r>
        <w:rPr>
          <w:rFonts w:ascii="맑은 고딕" w:hAnsi="맑은 고딕" w:eastAsia="맑은 고딕" w:cs="맑은 고딕"/>
          <w:b w:val="0"/>
          <w:color w:val="1E2433"/>
          <w:sz w:val="19"/>
        </w:rPr>
        <w:t xml:space="preserve"> in the park.</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highlight w:val="yellow"/>
          <w:u w:val="single"/>
        </w:rPr>
        <w:t>Swimming</w:t>
      </w:r>
      <w:r>
        <w:rPr>
          <w:rFonts w:ascii="맑은 고딕" w:hAnsi="맑은 고딕" w:eastAsia="맑은 고딕" w:cs="맑은 고딕"/>
          <w:b w:val="0"/>
          <w:color w:val="1E2433"/>
          <w:sz w:val="19"/>
        </w:rPr>
        <w:t xml:space="preserve"> in the sea is fun.</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xml:space="preserve">She is </w:t>
      </w:r>
      <w:r>
        <w:rPr>
          <w:rFonts w:ascii="맑은 고딕" w:hAnsi="맑은 고딕" w:eastAsia="맑은 고딕" w:cs="맑은 고딕"/>
          <w:b w:val="0"/>
          <w:color w:val="1E2433"/>
          <w:sz w:val="19"/>
          <w:highlight w:val="yellow"/>
          <w:u w:val="single"/>
        </w:rPr>
        <w:t>reading</w:t>
      </w:r>
      <w:r>
        <w:rPr>
          <w:rFonts w:ascii="맑은 고딕" w:hAnsi="맑은 고딕" w:eastAsia="맑은 고딕" w:cs="맑은 고딕"/>
          <w:b w:val="0"/>
          <w:color w:val="1E2433"/>
          <w:sz w:val="19"/>
        </w:rPr>
        <w:t xml:space="preserve"> a book.</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xml:space="preserve">Who is the boy </w:t>
      </w:r>
      <w:r>
        <w:rPr>
          <w:rFonts w:ascii="맑은 고딕" w:hAnsi="맑은 고딕" w:eastAsia="맑은 고딕" w:cs="맑은 고딕"/>
          <w:b w:val="0"/>
          <w:color w:val="1E2433"/>
          <w:sz w:val="19"/>
          <w:highlight w:val="yellow"/>
          <w:u w:val="single"/>
        </w:rPr>
        <w:t>wearing</w:t>
      </w:r>
      <w:r>
        <w:rPr>
          <w:rFonts w:ascii="맑은 고딕" w:hAnsi="맑은 고딕" w:eastAsia="맑은 고딕" w:cs="맑은 고딕"/>
          <w:b w:val="0"/>
          <w:color w:val="1E2433"/>
          <w:sz w:val="19"/>
        </w:rPr>
        <w:t xml:space="preserve"> a cap?</w:t>
      </w:r>
    </w:p>
    <w:p>
      <w:pPr>
        <w:keepNext/>
        <w:spacing w:before="160" w:after="40" w:line="300" w:lineRule="auto"/>
      </w:pPr>
      <w:r>
        <w:rPr>
          <w:rFonts w:ascii="맑은 고딕" w:hAnsi="맑은 고딕" w:eastAsia="맑은 고딕" w:cs="맑은 고딕"/>
          <w:b/>
          <w:color w:val="D9701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I'm looking forward to meeting you.</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He decided not to go abroad.</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The broken window was fixed.</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It is easy for me to cook ramyeon.</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don't mind to wait for you.</w:t>
      </w:r>
    </w:p>
    <w:p>
      <w:pPr>
        <w:keepNext/>
        <w:spacing w:before="160" w:after="40" w:line="300" w:lineRule="auto"/>
      </w:pPr>
      <w:r>
        <w:rPr>
          <w:rFonts w:ascii="맑은 고딕" w:hAnsi="맑은 고딕" w:eastAsia="맑은 고딕" w:cs="맑은 고딕"/>
          <w:b/>
          <w:color w:val="D9701A"/>
          <w:sz w:val="21"/>
        </w:rPr>
        <w:t xml:space="preserve">5. </w:t>
      </w:r>
      <w:r>
        <w:rPr>
          <w:rFonts w:ascii="맑은 고딕" w:hAnsi="맑은 고딕" w:eastAsia="맑은 고딕" w:cs="맑은 고딕"/>
          <w:b w:val="0"/>
          <w:color w:val="1E2433"/>
          <w:sz w:val="19"/>
        </w:rPr>
        <w:t>다음 문장과 의미가 같은 것은?  I remember that I locked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I remember to lock the door.</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I remember locking the door.</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I forget locking the door.</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I remember lock the door.</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I remembered to lock the door.</w:t>
      </w:r>
    </w:p>
    <w:p>
      <w:pPr>
        <w:keepNext/>
        <w:spacing w:before="160" w:after="40" w:line="300" w:lineRule="auto"/>
      </w:pPr>
      <w:r>
        <w:rPr>
          <w:rFonts w:ascii="맑은 고딕" w:hAnsi="맑은 고딕" w:eastAsia="맑은 고딕" w:cs="맑은 고딕"/>
          <w:b/>
          <w:color w:val="D9701A"/>
          <w:sz w:val="21"/>
        </w:rPr>
        <w:t xml:space="preserve">6. </w:t>
      </w:r>
      <w:r>
        <w:rPr>
          <w:rFonts w:ascii="맑은 고딕" w:hAnsi="맑은 고딕" w:eastAsia="맑은 고딕" w:cs="맑은 고딕"/>
          <w:b w:val="0"/>
          <w:color w:val="1E2433"/>
          <w:sz w:val="19"/>
        </w:rPr>
        <w:t>빈칸 (A), (B)에 들어갈 말이 바르게 짝지어진 것은?  The ending of the movie was (A) ______, so everyone in the theater was (B) ______.</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surprising – surprised</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surprised – surprising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surprising – surprising</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surprised – surprised</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surprise – surprised</w:t>
      </w:r>
    </w:p>
    <w:p>
      <w:pPr>
        <w:keepNext/>
        <w:spacing w:before="160" w:after="40" w:line="300" w:lineRule="auto"/>
      </w:pPr>
      <w:r>
        <w:rPr>
          <w:rFonts w:ascii="맑은 고딕" w:hAnsi="맑은 고딕" w:eastAsia="맑은 고딕" w:cs="맑은 고딕"/>
          <w:b/>
          <w:color w:val="D9701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I volunteered at an animal shelter. My job was </w:t>
            </w:r>
            <w:r>
              <w:rPr>
                <w:rFonts w:ascii="맑은 고딕" w:hAnsi="맑은 고딕" w:eastAsia="맑은 고딕" w:cs="맑은 고딕"/>
                <w:b w:val="0"/>
                <w:color w:val="1E2433"/>
                <w:sz w:val="18"/>
                <w:highlight w:val="yellow"/>
                <w:u w:val="single"/>
              </w:rPr>
              <w:t>ⓐ to feed</w:t>
            </w:r>
            <w:r>
              <w:rPr>
                <w:rFonts w:ascii="맑은 고딕" w:hAnsi="맑은 고딕" w:eastAsia="맑은 고딕" w:cs="맑은 고딕"/>
                <w:b w:val="0"/>
                <w:color w:val="1E2433"/>
                <w:sz w:val="18"/>
              </w:rPr>
              <w:t xml:space="preserve"> the dogs. There was a small dog </w:t>
            </w:r>
            <w:r>
              <w:rPr>
                <w:rFonts w:ascii="맑은 고딕" w:hAnsi="맑은 고딕" w:eastAsia="맑은 고딕" w:cs="맑은 고딕"/>
                <w:b w:val="0"/>
                <w:color w:val="1E2433"/>
                <w:sz w:val="18"/>
                <w:highlight w:val="yellow"/>
                <w:u w:val="single"/>
              </w:rPr>
              <w:t>ⓑ hiding</w:t>
            </w:r>
            <w:r>
              <w:rPr>
                <w:rFonts w:ascii="맑은 고딕" w:hAnsi="맑은 고딕" w:eastAsia="맑은 고딕" w:cs="맑은 고딕"/>
                <w:b w:val="0"/>
                <w:color w:val="1E2433"/>
                <w:sz w:val="18"/>
              </w:rPr>
              <w:t xml:space="preserve"> under the table. It looked </w:t>
            </w:r>
            <w:r>
              <w:rPr>
                <w:rFonts w:ascii="맑은 고딕" w:hAnsi="맑은 고딕" w:eastAsia="맑은 고딕" w:cs="맑은 고딕"/>
                <w:b w:val="0"/>
                <w:color w:val="1E2433"/>
                <w:sz w:val="18"/>
                <w:highlight w:val="yellow"/>
                <w:u w:val="single"/>
              </w:rPr>
              <w:t>ⓒ frightening</w:t>
            </w:r>
            <w:r>
              <w:rPr>
                <w:rFonts w:ascii="맑은 고딕" w:hAnsi="맑은 고딕" w:eastAsia="맑은 고딕" w:cs="맑은 고딕"/>
                <w:b w:val="0"/>
                <w:color w:val="1E2433"/>
                <w:sz w:val="18"/>
              </w:rPr>
              <w:t xml:space="preserve">, so I sat next to it quietly. After a while, it stopped </w:t>
            </w:r>
            <w:r>
              <w:rPr>
                <w:rFonts w:ascii="맑은 고딕" w:hAnsi="맑은 고딕" w:eastAsia="맑은 고딕" w:cs="맑은 고딕"/>
                <w:b w:val="0"/>
                <w:color w:val="1E2433"/>
                <w:sz w:val="18"/>
                <w:highlight w:val="yellow"/>
                <w:u w:val="single"/>
              </w:rPr>
              <w:t>ⓓ shaking</w:t>
            </w:r>
            <w:r>
              <w:rPr>
                <w:rFonts w:ascii="맑은 고딕" w:hAnsi="맑은 고딕" w:eastAsia="맑은 고딕" w:cs="맑은 고딕"/>
                <w:b w:val="0"/>
                <w:color w:val="1E2433"/>
                <w:sz w:val="18"/>
              </w:rPr>
              <w:t xml:space="preserve"> and came to me. I'm planning </w:t>
            </w:r>
            <w:r>
              <w:rPr>
                <w:rFonts w:ascii="맑은 고딕" w:hAnsi="맑은 고딕" w:eastAsia="맑은 고딕" w:cs="맑은 고딕"/>
                <w:b w:val="0"/>
                <w:color w:val="1E2433"/>
                <w:sz w:val="18"/>
                <w:highlight w:val="yellow"/>
                <w:u w:val="single"/>
              </w:rPr>
              <w:t>ⓔ to visit</w:t>
            </w:r>
            <w:r>
              <w:rPr>
                <w:rFonts w:ascii="맑은 고딕" w:hAnsi="맑은 고딕" w:eastAsia="맑은 고딕" w:cs="맑은 고딕"/>
                <w:b w:val="0"/>
                <w:color w:val="1E2433"/>
                <w:sz w:val="18"/>
              </w:rPr>
              <w:t xml:space="preserve"> it again next week.</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want to tell you about my grandmother. She is good at </w:t>
            </w:r>
            <w:r>
              <w:rPr>
                <w:rFonts w:ascii="맑은 고딕" w:hAnsi="맑은 고딕" w:eastAsia="맑은 고딕" w:cs="맑은 고딕"/>
                <w:b w:val="0"/>
                <w:color w:val="1E2433"/>
                <w:sz w:val="18"/>
                <w:highlight w:val="yellow"/>
                <w:u w:val="single"/>
              </w:rPr>
              <w:t>ⓐ making</w:t>
            </w:r>
            <w:r>
              <w:rPr>
                <w:rFonts w:ascii="맑은 고딕" w:hAnsi="맑은 고딕" w:eastAsia="맑은 고딕" w:cs="맑은 고딕"/>
                <w:b w:val="0"/>
                <w:color w:val="1E2433"/>
                <w:sz w:val="18"/>
              </w:rPr>
              <w:t xml:space="preserve"> kimchi. She taught me how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it last winter. It was not easy, but it was worth </w:t>
            </w:r>
            <w:r>
              <w:rPr>
                <w:rFonts w:ascii="맑은 고딕" w:hAnsi="맑은 고딕" w:eastAsia="맑은 고딕" w:cs="맑은 고딕"/>
                <w:b w:val="0"/>
                <w:color w:val="1E2433"/>
                <w:sz w:val="18"/>
                <w:highlight w:val="yellow"/>
                <w:u w:val="single"/>
              </w:rPr>
              <w:t>ⓒ trying</w:t>
            </w:r>
            <w:r>
              <w:rPr>
                <w:rFonts w:ascii="맑은 고딕" w:hAnsi="맑은 고딕" w:eastAsia="맑은 고딕" w:cs="맑은 고딕"/>
                <w:b w:val="0"/>
                <w:color w:val="1E2433"/>
                <w:sz w:val="18"/>
              </w:rPr>
              <w:t xml:space="preserve">. I'll never forget </w:t>
            </w:r>
            <w:r>
              <w:rPr>
                <w:rFonts w:ascii="맑은 고딕" w:hAnsi="맑은 고딕" w:eastAsia="맑은 고딕" w:cs="맑은 고딕"/>
                <w:b w:val="0"/>
                <w:color w:val="1E2433"/>
                <w:sz w:val="18"/>
                <w:highlight w:val="yellow"/>
                <w:u w:val="single"/>
              </w:rPr>
              <w:t>ⓓ to make</w:t>
            </w:r>
            <w:r>
              <w:rPr>
                <w:rFonts w:ascii="맑은 고딕" w:hAnsi="맑은 고딕" w:eastAsia="맑은 고딕" w:cs="맑은 고딕"/>
                <w:b w:val="0"/>
                <w:color w:val="1E2433"/>
                <w:sz w:val="18"/>
              </w:rPr>
              <w:t xml:space="preserve"> kimchi with her. I hope </w:t>
            </w:r>
            <w:r>
              <w:rPr>
                <w:rFonts w:ascii="맑은 고딕" w:hAnsi="맑은 고딕" w:eastAsia="맑은 고딕" w:cs="맑은 고딕"/>
                <w:b w:val="0"/>
                <w:color w:val="1E2433"/>
                <w:sz w:val="18"/>
                <w:highlight w:val="yellow"/>
                <w:u w:val="single"/>
              </w:rPr>
              <w:t>ⓔ to learn</w:t>
            </w:r>
            <w:r>
              <w:rPr>
                <w:rFonts w:ascii="맑은 고딕" w:hAnsi="맑은 고딕" w:eastAsia="맑은 고딕" w:cs="맑은 고딕"/>
                <w:b w:val="0"/>
                <w:color w:val="1E2433"/>
                <w:sz w:val="18"/>
              </w:rPr>
              <w:t xml:space="preserve"> more recipes from her.</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Many people can't stop (A) [using / to use] their smartphones. Spending too much time on them can make you feel (B) [tiring / tired]. Experts advise us to avoid (C) [using / to use] our phones for an hour before bed.</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using – tired – using</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to use – tired – using</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using – tiring – to use</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to use – tiring – to use</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using – tired – to use</w:t>
      </w:r>
    </w:p>
    <w:p>
      <w:pPr>
        <w:keepNext/>
        <w:spacing w:before="160" w:after="40" w:line="300" w:lineRule="auto"/>
      </w:pPr>
      <w:r>
        <w:rPr>
          <w:rFonts w:ascii="맑은 고딕" w:hAnsi="맑은 고딕" w:eastAsia="맑은 고딕" w:cs="맑은 고딕"/>
          <w:b/>
          <w:color w:val="D9701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w:t>
            </w:r>
            <w:r>
              <w:rPr>
                <w:rFonts w:ascii="맑은 고딕" w:hAnsi="맑은 고딕" w:eastAsia="맑은 고딕" w:cs="맑은 고딕"/>
                <w:b w:val="0"/>
                <w:color w:val="1E2433"/>
                <w:sz w:val="18"/>
              </w:rPr>
              <w:t xml:space="preserve"> a pet has many benefits. Studies show that people </w:t>
            </w:r>
            <w:r>
              <w:rPr>
                <w:rFonts w:ascii="맑은 고딕" w:hAnsi="맑은 고딕" w:eastAsia="맑은 고딕" w:cs="맑은 고딕"/>
                <w:b w:val="0"/>
                <w:color w:val="1E2433"/>
                <w:sz w:val="18"/>
                <w:highlight w:val="yellow"/>
                <w:u w:val="single"/>
              </w:rPr>
              <w:t>ⓑ living</w:t>
            </w:r>
            <w:r>
              <w:rPr>
                <w:rFonts w:ascii="맑은 고딕" w:hAnsi="맑은 고딕" w:eastAsia="맑은 고딕" w:cs="맑은 고딕"/>
                <w:b w:val="0"/>
                <w:color w:val="1E2433"/>
                <w:sz w:val="18"/>
              </w:rPr>
              <w:t xml:space="preserve"> with pets feel less lonely. Walking a dog every day </w:t>
            </w:r>
            <w:r>
              <w:rPr>
                <w:rFonts w:ascii="맑은 고딕" w:hAnsi="맑은 고딕" w:eastAsia="맑은 고딕" w:cs="맑은 고딕"/>
                <w:b w:val="0"/>
                <w:color w:val="1E2433"/>
                <w:sz w:val="18"/>
                <w:highlight w:val="yellow"/>
                <w:u w:val="single"/>
              </w:rPr>
              <w:t>ⓒ help</w:t>
            </w:r>
            <w:r>
              <w:rPr>
                <w:rFonts w:ascii="맑은 고딕" w:hAnsi="맑은 고딕" w:eastAsia="맑은 고딕" w:cs="맑은 고딕"/>
                <w:b w:val="0"/>
                <w:color w:val="1E2433"/>
                <w:sz w:val="18"/>
              </w:rPr>
              <w:t xml:space="preserve"> you stay healthy. It is also good for children </w:t>
            </w:r>
            <w:r>
              <w:rPr>
                <w:rFonts w:ascii="맑은 고딕" w:hAnsi="맑은 고딕" w:eastAsia="맑은 고딕" w:cs="맑은 고딕"/>
                <w:b w:val="0"/>
                <w:color w:val="1E2433"/>
                <w:sz w:val="18"/>
                <w:highlight w:val="yellow"/>
                <w:u w:val="single"/>
              </w:rPr>
              <w:t>ⓓ to take</w:t>
            </w:r>
            <w:r>
              <w:rPr>
                <w:rFonts w:ascii="맑은 고딕" w:hAnsi="맑은 고딕" w:eastAsia="맑은 고딕" w:cs="맑은 고딕"/>
                <w:b w:val="0"/>
                <w:color w:val="1E2433"/>
                <w:sz w:val="18"/>
              </w:rPr>
              <w:t xml:space="preserve"> care of animals. They learn </w:t>
            </w:r>
            <w:r>
              <w:rPr>
                <w:rFonts w:ascii="맑은 고딕" w:hAnsi="맑은 고딕" w:eastAsia="맑은 고딕" w:cs="맑은 고딕"/>
                <w:b w:val="0"/>
                <w:color w:val="1E2433"/>
                <w:sz w:val="18"/>
                <w:highlight w:val="yellow"/>
                <w:u w:val="single"/>
              </w:rPr>
              <w:t>ⓔ to be</w:t>
            </w:r>
            <w:r>
              <w:rPr>
                <w:rFonts w:ascii="맑은 고딕" w:hAnsi="맑은 고딕" w:eastAsia="맑은 고딕" w:cs="맑은 고딕"/>
                <w:b w:val="0"/>
                <w:color w:val="1E2433"/>
                <w:sz w:val="18"/>
              </w:rPr>
              <w:t xml:space="preserve"> responsible.</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D9701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I'm sorry for not keeping my promise.</w:t>
            </w:r>
            <w:r>
              <w:br/>
            </w:r>
            <w:r>
              <w:rPr>
                <w:rFonts w:ascii="맑은 고딕" w:hAnsi="맑은 고딕" w:eastAsia="맑은 고딕" w:cs="맑은 고딕"/>
                <w:b w:val="0"/>
                <w:color w:val="1E2433"/>
                <w:sz w:val="18"/>
              </w:rPr>
              <w:t>ⓑ It was foolish for him to believe the rumor.</w:t>
            </w:r>
            <w:r>
              <w:br/>
            </w:r>
            <w:r>
              <w:rPr>
                <w:rFonts w:ascii="맑은 고딕" w:hAnsi="맑은 고딕" w:eastAsia="맑은 고딕" w:cs="맑은 고딕"/>
                <w:b w:val="0"/>
                <w:color w:val="1E2433"/>
                <w:sz w:val="18"/>
              </w:rPr>
              <w:t>ⓒ The man sat on the bench is my uncle.</w:t>
            </w:r>
            <w:r>
              <w:br/>
            </w:r>
            <w:r>
              <w:rPr>
                <w:rFonts w:ascii="맑은 고딕" w:hAnsi="맑은 고딕" w:eastAsia="맑은 고딕" w:cs="맑은 고딕"/>
                <w:b w:val="0"/>
                <w:color w:val="1E2433"/>
                <w:sz w:val="18"/>
              </w:rPr>
              <w:t>ⓓ He seems to have been a famous singer.</w:t>
            </w:r>
            <w:r>
              <w:br/>
            </w:r>
            <w:r>
              <w:rPr>
                <w:rFonts w:ascii="맑은 고딕" w:hAnsi="맑은 고딕" w:eastAsia="맑은 고딕" w:cs="맑은 고딕"/>
                <w:b w:val="0"/>
                <w:color w:val="1E2433"/>
                <w:sz w:val="18"/>
              </w:rPr>
              <w:t>ⓔ She has no friends to play.</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D9701A"/>
          <w:sz w:val="21"/>
        </w:rPr>
        <w:t xml:space="preserve">12. </w:t>
      </w:r>
      <w:r>
        <w:rPr>
          <w:rFonts w:ascii="맑은 고딕" w:hAnsi="맑은 고딕" w:eastAsia="맑은 고딕" w:cs="맑은 고딕"/>
          <w:b w:val="0"/>
          <w:color w:val="1E2433"/>
          <w:sz w:val="19"/>
        </w:rPr>
        <w:t>밑줄 친 to부정사의 용법이 같은 것끼리 짝지어진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 I need something </w:t>
            </w:r>
            <w:r>
              <w:rPr>
                <w:rFonts w:ascii="맑은 고딕" w:hAnsi="맑은 고딕" w:eastAsia="맑은 고딕" w:cs="맑은 고딕"/>
                <w:b w:val="0"/>
                <w:color w:val="1E2433"/>
                <w:sz w:val="18"/>
                <w:highlight w:val="yellow"/>
                <w:u w:val="single"/>
              </w:rPr>
              <w:t>to drink</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He went to the store </w:t>
            </w:r>
            <w:r>
              <w:rPr>
                <w:rFonts w:ascii="맑은 고딕" w:hAnsi="맑은 고딕" w:eastAsia="맑은 고딕" w:cs="맑은 고딕"/>
                <w:b w:val="0"/>
                <w:color w:val="1E2433"/>
                <w:sz w:val="18"/>
                <w:highlight w:val="yellow"/>
                <w:u w:val="single"/>
              </w:rPr>
              <w:t>to buy</w:t>
            </w:r>
            <w:r>
              <w:rPr>
                <w:rFonts w:ascii="맑은 고딕" w:hAnsi="맑은 고딕" w:eastAsia="맑은 고딕" w:cs="맑은 고딕"/>
                <w:b w:val="0"/>
                <w:color w:val="1E2433"/>
                <w:sz w:val="18"/>
              </w:rPr>
              <w:t xml:space="preserve"> milk.</w:t>
            </w:r>
            <w:r>
              <w:br/>
            </w:r>
            <w:r>
              <w:rPr>
                <w:rFonts w:ascii="맑은 고딕" w:hAnsi="맑은 고딕" w:eastAsia="맑은 고딕" w:cs="맑은 고딕"/>
                <w:b w:val="0"/>
                <w:color w:val="1E2433"/>
                <w:sz w:val="18"/>
              </w:rPr>
              <w:t xml:space="preserve">ⓒ My plan is </w:t>
            </w:r>
            <w:r>
              <w:rPr>
                <w:rFonts w:ascii="맑은 고딕" w:hAnsi="맑은 고딕" w:eastAsia="맑은 고딕" w:cs="맑은 고딕"/>
                <w:b w:val="0"/>
                <w:color w:val="1E2433"/>
                <w:sz w:val="18"/>
                <w:highlight w:val="yellow"/>
                <w:u w:val="single"/>
              </w:rPr>
              <w:t>to travel</w:t>
            </w:r>
            <w:r>
              <w:rPr>
                <w:rFonts w:ascii="맑은 고딕" w:hAnsi="맑은 고딕" w:eastAsia="맑은 고딕" w:cs="맑은 고딕"/>
                <w:b w:val="0"/>
                <w:color w:val="1E2433"/>
                <w:sz w:val="18"/>
              </w:rPr>
              <w:t xml:space="preserve"> to Europe.</w:t>
            </w:r>
            <w:r>
              <w:br/>
            </w:r>
            <w:r>
              <w:rPr>
                <w:rFonts w:ascii="맑은 고딕" w:hAnsi="맑은 고딕" w:eastAsia="맑은 고딕" w:cs="맑은 고딕"/>
                <w:b w:val="0"/>
                <w:color w:val="1E2433"/>
                <w:sz w:val="18"/>
              </w:rPr>
              <w:t xml:space="preserve">ⓓ She has a lot of work </w:t>
            </w:r>
            <w:r>
              <w:rPr>
                <w:rFonts w:ascii="맑은 고딕" w:hAnsi="맑은 고딕" w:eastAsia="맑은 고딕" w:cs="맑은 고딕"/>
                <w:b w:val="0"/>
                <w:color w:val="1E2433"/>
                <w:sz w:val="18"/>
                <w:highlight w:val="yellow"/>
                <w:u w:val="single"/>
              </w:rPr>
              <w:t>to do</w:t>
            </w:r>
            <w:r>
              <w:rPr>
                <w:rFonts w:ascii="맑은 고딕" w:hAnsi="맑은 고딕" w:eastAsia="맑은 고딕" w:cs="맑은 고딕"/>
                <w:b w:val="0"/>
                <w:color w:val="1E2433"/>
                <w:sz w:val="18"/>
              </w:rPr>
              <w:t>.</w:t>
            </w:r>
            <w:r>
              <w:br/>
            </w:r>
            <w:r>
              <w:rPr>
                <w:rFonts w:ascii="맑은 고딕" w:hAnsi="맑은 고딕" w:eastAsia="맑은 고딕" w:cs="맑은 고딕"/>
                <w:b w:val="0"/>
                <w:color w:val="1E2433"/>
                <w:sz w:val="18"/>
              </w:rPr>
              <w:t xml:space="preserve">ⓔ I was happy </w:t>
            </w:r>
            <w:r>
              <w:rPr>
                <w:rFonts w:ascii="맑은 고딕" w:hAnsi="맑은 고딕" w:eastAsia="맑은 고딕" w:cs="맑은 고딕"/>
                <w:b w:val="0"/>
                <w:color w:val="1E2433"/>
                <w:sz w:val="18"/>
                <w:highlight w:val="yellow"/>
                <w:u w:val="single"/>
              </w:rPr>
              <w:t>to hear</w:t>
            </w:r>
            <w:r>
              <w:rPr>
                <w:rFonts w:ascii="맑은 고딕" w:hAnsi="맑은 고딕" w:eastAsia="맑은 고딕" w:cs="맑은 고딕"/>
                <w:b w:val="0"/>
                <w:color w:val="1E2433"/>
                <w:sz w:val="18"/>
              </w:rPr>
              <w:t xml:space="preserve"> the news.</w:t>
            </w:r>
          </w:p>
        </w:tc>
      </w:tr>
    </w:tbl>
    <w:p>
      <w:pPr>
        <w:spacing w:before="0" w:after="0" w:line="300" w:lineRule="auto"/>
        <w:ind w:left="340"/>
      </w:pPr>
      <w:r>
        <w:rPr>
          <w:rFonts w:ascii="맑은 고딕" w:hAnsi="맑은 고딕" w:eastAsia="맑은 고딕" w:cs="맑은 고딕"/>
          <w:b/>
          <w:color w:val="D9701A"/>
          <w:sz w:val="19"/>
        </w:rPr>
        <w:t xml:space="preserve">①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②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③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D9701A"/>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D9701A"/>
          <w:sz w:val="21"/>
        </w:rPr>
        <w:t xml:space="preserve">13.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 xml:space="preserve">밑줄 친 부분을 동명사로 바꿔 문장을 다시 쓰시오.  </w:t>
      </w:r>
      <w:r>
        <w:rPr>
          <w:rFonts w:ascii="맑은 고딕" w:hAnsi="맑은 고딕" w:eastAsia="맑은 고딕" w:cs="맑은 고딕"/>
          <w:b w:val="0"/>
          <w:color w:val="1E2433"/>
          <w:sz w:val="19"/>
          <w:highlight w:val="yellow"/>
          <w:u w:val="single"/>
        </w:rPr>
        <w:t>To exercise</w:t>
      </w:r>
      <w:r>
        <w:rPr>
          <w:rFonts w:ascii="맑은 고딕" w:hAnsi="맑은 고딕" w:eastAsia="맑은 고딕" w:cs="맑은 고딕"/>
          <w:b w:val="0"/>
          <w:color w:val="1E2433"/>
          <w:sz w:val="19"/>
        </w:rPr>
        <w:t xml:space="preserve"> every day is good for your health.</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14.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두 문장을 분사를 이용하여 한 문장으로 바꿔 쓰시오.  Do you know the girl? She is talking to Mr. Kim.</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15.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so ~ that 구문으로 바꿔 쓰시오.  The river was too cold for us to swim in.</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16.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우리말과 같도록 &lt;조건&gt;에 맞게 영작하시오.  그는 휴대폰을 확인하기 위해 멈췄다.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stop, check, phone을 활용할 것 / 6단어로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17.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class watched a documentary about the ocean. </w:t>
            </w:r>
            <w:r>
              <w:rPr>
                <w:rFonts w:ascii="맑은 고딕" w:hAnsi="맑은 고딕" w:eastAsia="맑은 고딕" w:cs="맑은 고딕"/>
                <w:b w:val="0"/>
                <w:color w:val="1E2433"/>
                <w:sz w:val="18"/>
                <w:highlight w:val="yellow"/>
                <w:u w:val="single"/>
              </w:rPr>
              <w:t>그 다큐멘터리는 정말 흥미로웠다.</w:t>
            </w:r>
            <w:r>
              <w:rPr>
                <w:rFonts w:ascii="맑은 고딕" w:hAnsi="맑은 고딕" w:eastAsia="맑은 고딕" w:cs="맑은 고딕"/>
                <w:b w:val="0"/>
                <w:color w:val="1E2433"/>
                <w:sz w:val="18"/>
              </w:rPr>
              <w:t xml:space="preserve"> Now I want to be a marine biologist someday.</w:t>
            </w:r>
          </w:p>
        </w:tc>
      </w:tr>
    </w:tbl>
    <w:p>
      <w:pPr>
        <w:spacing w:before="0" w:after="0" w:line="300" w:lineRule="auto"/>
        <w:ind w:left="340"/>
      </w:pPr>
      <w:r>
        <w:rPr>
          <w:rFonts w:ascii="맑은 고딕" w:hAnsi="맑은 고딕" w:eastAsia="맑은 고딕" w:cs="맑은 고딕"/>
          <w:b w:val="0"/>
          <w:color w:val="5B6475"/>
          <w:sz w:val="17"/>
        </w:rPr>
        <w:t>&lt;조건&gt; documentary, interest, really를 활용할 것 / 5단어로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18.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He avoided to answer my question.</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19.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summer, my family went camping. It was my first time sleeping in a tent. I was so exciting that I couldn't sleep. My dad showed me how to make a fire, and I enjoyed to cook sausages over it. The stars shining in the sky were amazing.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D9701A"/>
          <w:sz w:val="21"/>
        </w:rPr>
        <w:t xml:space="preserve">20. </w:t>
      </w:r>
      <w:r>
        <w:rPr>
          <w:rFonts w:ascii="맑은 고딕" w:hAnsi="맑은 고딕" w:eastAsia="맑은 고딕" w:cs="맑은 고딕"/>
          <w:b/>
          <w:color w:val="D9701A"/>
          <w:sz w:val="18"/>
        </w:rPr>
        <w:t xml:space="preserve">[서술형] </w:t>
      </w:r>
      <w:r>
        <w:rPr>
          <w:rFonts w:ascii="맑은 고딕" w:hAnsi="맑은 고딕" w:eastAsia="맑은 고딕" w:cs="맑은 고딕"/>
          <w:b w:val="0"/>
          <w:color w:val="1E2433"/>
          <w:sz w:val="19"/>
        </w:rPr>
        <w:t>다음 문장을 &lt;조건&gt;에 맞게 바꿔 쓰시오.  It seems that she was sick yesterday.</w:t>
      </w:r>
      <w:r>
        <w:rPr>
          <w:rFonts w:ascii="맑은 고딕" w:hAnsi="맑은 고딕" w:eastAsia="맑은 고딕" w:cs="맑은 고딕"/>
          <w:b w:val="0"/>
          <w:color w:val="8A93A6"/>
          <w:sz w:val="16"/>
        </w:rPr>
        <w:t xml:space="preserve">  [상] (6점)</w:t>
      </w:r>
    </w:p>
    <w:p>
      <w:pPr>
        <w:spacing w:before="0" w:after="0" w:line="300" w:lineRule="auto"/>
        <w:ind w:left="340"/>
      </w:pPr>
      <w:r>
        <w:rPr>
          <w:rFonts w:ascii="맑은 고딕" w:hAnsi="맑은 고딕" w:eastAsia="맑은 고딕" w:cs="맑은 고딕"/>
          <w:b w:val="0"/>
          <w:color w:val="5B6475"/>
          <w:sz w:val="17"/>
        </w:rPr>
        <w:t>&lt;조건&gt; She로 시작할 것</w:t>
      </w:r>
    </w:p>
    <w:p>
      <w:pPr>
        <w:spacing w:before="200" w:after="0" w:line="300" w:lineRule="auto"/>
        <w:ind w:left="340"/>
        <w:pBdr>
          <w:bottom w:val="single" w:sz="6" w:color="B9C1CF"/>
        </w:pBdr>
      </w:pPr>
    </w:p>
    <w:p>
      <w:pPr>
        <w:sectPr>
          <w:headerReference w:type="default" r:id="rId29"/>
          <w:footerReference w:type="default" r:id="rId30"/>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11  </w:t>
      </w:r>
      <w:r>
        <w:rPr>
          <w:rFonts w:ascii="맑은 고딕" w:hAnsi="맑은 고딕" w:eastAsia="맑은 고딕" w:cs="맑은 고딕"/>
          <w:b/>
          <w:color w:val="1E2433"/>
          <w:sz w:val="44"/>
        </w:rPr>
        <w:t>관계사</w:t>
      </w:r>
      <w:r>
        <w:rPr>
          <w:rFonts w:ascii="맑은 고딕" w:hAnsi="맑은 고딕" w:eastAsia="맑은 고딕" w:cs="맑은 고딕"/>
          <w:b w:val="0"/>
          <w:color w:val="8A93A6"/>
          <w:sz w:val="20"/>
        </w:rPr>
        <w:br/>
        <w:t>Relatives</w:t>
      </w:r>
    </w:p>
    <w:p>
      <w:pPr>
        <w:spacing w:before="120" w:after="120" w:line="300" w:lineRule="auto"/>
      </w:pPr>
      <w:r>
        <w:rPr>
          <w:rFonts w:ascii="맑은 고딕" w:hAnsi="맑은 고딕" w:eastAsia="맑은 고딕" w:cs="맑은 고딕"/>
          <w:b w:val="0"/>
          <w:color w:val="5B6475"/>
          <w:sz w:val="19"/>
        </w:rPr>
        <w:t xml:space="preserve">관계사는 </w:t>
      </w:r>
      <w:r>
        <w:rPr>
          <w:rFonts w:ascii="맑은 고딕" w:hAnsi="맑은 고딕" w:eastAsia="맑은 고딕" w:cs="맑은 고딕"/>
          <w:b/>
          <w:color w:val="7A4CC2"/>
          <w:sz w:val="19"/>
        </w:rPr>
        <w:t>두 가지만 확인</w:t>
      </w:r>
      <w:r>
        <w:rPr>
          <w:rFonts w:ascii="맑은 고딕" w:hAnsi="맑은 고딕" w:eastAsia="맑은 고딕" w:cs="맑은 고딕"/>
          <w:b w:val="0"/>
          <w:color w:val="5B6475"/>
          <w:sz w:val="19"/>
        </w:rPr>
        <w:t>합니다. ① 앞에 선행사가 있나? ② 뒤의 절이 완전한가, 불완전한가?</w:t>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6" w:color="F3EEFB"/>
              <w:left w:val="single" w:sz="24" w:color="7A4CC2"/>
              <w:bottom w:val="single" w:sz="6" w:color="F3EEFB"/>
              <w:right w:val="single" w:sz="6" w:color="F3EEFB"/>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선행사 유무 + 뒤 절의 완전성으로 that / what / 접속사 that을 구별한다.</w:t>
            </w:r>
          </w:p>
          <w:p>
            <w:pPr>
              <w:spacing w:before="0" w:after="20" w:line="300" w:lineRule="auto"/>
              <w:ind w:left="170"/>
            </w:pPr>
            <w:r>
              <w:rPr>
                <w:rFonts w:ascii="맑은 고딕" w:hAnsi="맑은 고딕" w:eastAsia="맑은 고딕" w:cs="맑은 고딕"/>
                <w:b w:val="0"/>
                <w:color w:val="1E2433"/>
                <w:sz w:val="18"/>
              </w:rPr>
              <w:t>• 2. 같은 문장을 which / in which / where로 바꿔 쓴다.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18" w:color="7A4CC2"/>
              <w:left w:val="single" w:sz="18" w:color="7A4CC2"/>
              <w:bottom w:val="single" w:sz="18" w:color="7A4CC2"/>
              <w:right w:val="single" w:sz="18" w:color="7A4CC2"/>
            </w:tcBorders>
            <w:tcMar>
              <w:top w:w="140" w:type="dxa"/>
              <w:bottom w:w="140" w:type="dxa"/>
              <w:start w:w="200" w:type="dxa"/>
              <w:end w:w="200" w:type="dxa"/>
            </w:tcMar>
          </w:tcPr>
          <w:p>
            <w:pPr>
              <w:jc w:val="center"/>
            </w:pPr>
            <w:r>
              <w:rPr>
                <w:rFonts w:ascii="맑은 고딕" w:hAnsi="맑은 고딕" w:eastAsia="맑은 고딕" w:cs="맑은 고딕"/>
                <w:b/>
                <w:color w:val="7A4CC2"/>
                <w:sz w:val="16"/>
              </w:rPr>
              <w:t>이 단원의 기준 문장</w:t>
            </w:r>
          </w:p>
          <w:p>
            <w:pPr>
              <w:spacing w:before="40" w:after="0" w:line="300" w:lineRule="auto"/>
              <w:jc w:val="center"/>
            </w:pPr>
            <w:r>
              <w:rPr>
                <w:rFonts w:ascii="맑은 고딕" w:hAnsi="맑은 고딕" w:eastAsia="맑은 고딕" w:cs="맑은 고딕"/>
                <w:b/>
                <w:color w:val="1E2433"/>
                <w:sz w:val="30"/>
              </w:rPr>
              <w:t>I bought a house that I had wanted to live in.</w:t>
            </w:r>
          </w:p>
          <w:p>
            <w:pPr>
              <w:spacing w:before="40" w:after="0" w:line="300" w:lineRule="auto"/>
              <w:jc w:val="center"/>
            </w:pPr>
            <w:r>
              <w:rPr>
                <w:rFonts w:ascii="맑은 고딕" w:hAnsi="맑은 고딕" w:eastAsia="맑은 고딕" w:cs="맑은 고딕"/>
                <w:b w:val="0"/>
                <w:color w:val="5B6475"/>
                <w:sz w:val="18"/>
              </w:rPr>
              <w:t>나는 살고 싶었던 집을 샀다.</w:t>
            </w:r>
          </w:p>
          <w:p>
            <w:pPr>
              <w:spacing w:before="40" w:after="0" w:line="300" w:lineRule="auto"/>
              <w:jc w:val="center"/>
            </w:pPr>
            <w:r>
              <w:rPr>
                <w:rFonts w:ascii="맑은 고딕" w:hAnsi="맑은 고딕" w:eastAsia="맑은 고딕" w:cs="맑은 고딕"/>
                <w:b w:val="0"/>
                <w:color w:val="8A93A6"/>
                <w:sz w:val="16"/>
              </w:rPr>
              <w:t>that → which → in which → where → what: 한 문장으로 관계사 전부.</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12" w:color="7A4CC2"/>
              <w:left w:val="single" w:sz="12" w:color="7A4CC2"/>
              <w:bottom w:val="single" w:sz="12" w:color="7A4CC2"/>
              <w:right w:val="single" w:sz="12" w:color="7A4CC2"/>
            </w:tcBorders>
            <w:tcMar>
              <w:top w:w="120" w:type="dxa"/>
              <w:bottom w:w="120" w:type="dxa"/>
              <w:start w:w="160" w:type="dxa"/>
              <w:end w:w="160" w:type="dxa"/>
            </w:tcMar>
          </w:tcPr>
          <w:p>
            <w:pPr>
              <w:jc w:val="center"/>
            </w:pPr>
            <w:r>
              <w:rPr>
                <w:rFonts w:ascii="맑은 고딕" w:hAnsi="맑은 고딕" w:eastAsia="맑은 고딕" w:cs="맑은 고딕"/>
                <w:b/>
                <w:color w:val="FFFFFF"/>
                <w:sz w:val="15"/>
                <w:shd w:val="clear" w:color="auto" w:fill="#7A4CC2"/>
              </w:rPr>
              <w:t xml:space="preserve"> 공식 </w:t>
            </w:r>
            <w:r>
              <w:t xml:space="preserve">  </w:t>
            </w:r>
            <w:r>
              <w:rPr>
                <w:rFonts w:ascii="맑은 고딕" w:hAnsi="맑은 고딕" w:eastAsia="맑은 고딕" w:cs="맑은 고딕"/>
                <w:b/>
                <w:color w:val="1E2433"/>
                <w:sz w:val="22"/>
              </w:rPr>
              <w:t>관계대명사 = 선행사 + 관계대명사 + 불완전한 절</w:t>
            </w:r>
          </w:p>
          <w:p>
            <w:pPr>
              <w:jc w:val="center"/>
            </w:pPr>
            <w:r>
              <w:rPr>
                <w:rFonts w:ascii="맑은 고딕" w:hAnsi="맑은 고딕" w:eastAsia="맑은 고딕" w:cs="맑은 고딕"/>
                <w:b w:val="0"/>
                <w:color w:val="5B6475"/>
                <w:sz w:val="18"/>
              </w:rPr>
              <w:t>관계부사 = 선행사를 설명하는 완전한 절을 이끎 (where / when / how / why)</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1973"/>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형태</w:t>
            </w:r>
          </w:p>
        </w:tc>
        <w:tc>
          <w:tcPr>
            <w:tcW w:type="dxa" w:w="1184"/>
            <w:shd w:val="clear" w:color="auto" w:fill="F3EEFB"/>
            <w:tcBorders>
              <w:top w:val="single" w:sz="16" w:color="7A4CC2"/>
              <w:left w:val="nil"/>
              <w:bottom w:val="single" w:sz="8" w:color="7A4CC2"/>
              <w:right w:val="nil"/>
            </w:tcBorders>
          </w:tcPr>
          <w:p>
            <w:pPr>
              <w:spacing w:before="0" w:after="0" w:line="288" w:lineRule="auto"/>
              <w:jc w:val="center"/>
            </w:pPr>
            <w:r>
              <w:rPr>
                <w:rFonts w:ascii="맑은 고딕" w:hAnsi="맑은 고딕" w:eastAsia="맑은 고딕" w:cs="맑은 고딕"/>
                <w:b/>
                <w:color w:val="1E2433"/>
                <w:sz w:val="18"/>
              </w:rPr>
              <w:t>선행사</w:t>
            </w:r>
          </w:p>
        </w:tc>
        <w:tc>
          <w:tcPr>
            <w:tcW w:type="dxa" w:w="1776"/>
            <w:shd w:val="clear" w:color="auto" w:fill="F3EEFB"/>
            <w:tcBorders>
              <w:top w:val="single" w:sz="16" w:color="7A4CC2"/>
              <w:left w:val="nil"/>
              <w:bottom w:val="single" w:sz="8" w:color="7A4CC2"/>
              <w:right w:val="nil"/>
            </w:tcBorders>
          </w:tcPr>
          <w:p>
            <w:pPr>
              <w:spacing w:before="0" w:after="0" w:line="288" w:lineRule="auto"/>
              <w:jc w:val="center"/>
            </w:pPr>
            <w:r>
              <w:rPr>
                <w:rFonts w:ascii="맑은 고딕" w:hAnsi="맑은 고딕" w:eastAsia="맑은 고딕" w:cs="맑은 고딕"/>
                <w:b/>
                <w:color w:val="1E2433"/>
                <w:sz w:val="18"/>
              </w:rPr>
              <w:t>뒤 절의 완전성</w:t>
            </w:r>
          </w:p>
        </w:tc>
        <w:tc>
          <w:tcPr>
            <w:tcW w:type="dxa" w:w="4932"/>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that</w:t>
            </w:r>
            <w:r>
              <w:rPr>
                <w:rFonts w:ascii="맑은 고딕" w:hAnsi="맑은 고딕" w:eastAsia="맑은 고딕" w:cs="맑은 고딕"/>
                <w:b w:val="0"/>
                <w:color w:val="1E2433"/>
                <w:sz w:val="18"/>
              </w:rPr>
              <w:t xml:space="preserve"> (관계대명사)</w:t>
            </w:r>
          </w:p>
        </w:tc>
        <w:tc>
          <w:tcPr>
            <w:tcW w:type="dxa" w:w="1184"/>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O</w:t>
            </w:r>
          </w:p>
        </w:tc>
        <w:tc>
          <w:tcPr>
            <w:tcW w:type="dxa" w:w="177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불완전</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bought a house that I had wanted to live in.</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what</w:t>
            </w:r>
          </w:p>
        </w:tc>
        <w:tc>
          <w:tcPr>
            <w:tcW w:type="dxa" w:w="1184"/>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X</w:t>
            </w:r>
          </w:p>
        </w:tc>
        <w:tc>
          <w:tcPr>
            <w:tcW w:type="dxa" w:w="177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불완전</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You are what you eat.</w:t>
            </w:r>
          </w:p>
        </w:tc>
      </w:tr>
      <w:tr>
        <w:tc>
          <w:tcPr>
            <w:tcW w:type="dxa" w:w="1973"/>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7A4CC2"/>
                <w:sz w:val="18"/>
              </w:rPr>
              <w:t>that</w:t>
            </w:r>
            <w:r>
              <w:rPr>
                <w:rFonts w:ascii="맑은 고딕" w:hAnsi="맑은 고딕" w:eastAsia="맑은 고딕" w:cs="맑은 고딕"/>
                <w:b w:val="0"/>
                <w:color w:val="1E2433"/>
                <w:sz w:val="18"/>
              </w:rPr>
              <w:t xml:space="preserve"> (접속사)</w:t>
            </w:r>
          </w:p>
        </w:tc>
        <w:tc>
          <w:tcPr>
            <w:tcW w:type="dxa" w:w="1184"/>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X</w:t>
            </w:r>
          </w:p>
        </w:tc>
        <w:tc>
          <w:tcPr>
            <w:tcW w:type="dxa" w:w="177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완전</w:t>
            </w:r>
          </w:p>
        </w:tc>
        <w:tc>
          <w:tcPr>
            <w:tcW w:type="dxa" w:w="493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 know that he is honest.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5721"/>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표현</w:t>
            </w:r>
          </w:p>
        </w:tc>
        <w:tc>
          <w:tcPr>
            <w:tcW w:type="dxa" w:w="4143"/>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설명</w:t>
            </w:r>
          </w:p>
        </w:tc>
      </w:tr>
      <w:tr>
        <w:tc>
          <w:tcPr>
            <w:tcW w:type="dxa" w:w="572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I bought a house </w:t>
            </w:r>
            <w:r>
              <w:rPr>
                <w:rFonts w:ascii="맑은 고딕" w:hAnsi="맑은 고딕" w:eastAsia="맑은 고딕" w:cs="맑은 고딕"/>
                <w:b/>
                <w:color w:val="7A4CC2"/>
                <w:sz w:val="18"/>
              </w:rPr>
              <w:t>which</w:t>
            </w:r>
            <w:r>
              <w:rPr>
                <w:rFonts w:ascii="맑은 고딕" w:hAnsi="맑은 고딕" w:eastAsia="맑은 고딕" w:cs="맑은 고딕"/>
                <w:b w:val="0"/>
                <w:color w:val="1E2433"/>
                <w:sz w:val="18"/>
              </w:rPr>
              <w:t xml:space="preserve"> I had wanted to live in.</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불완전한 절 / 관계대명사 / that 가능</w:t>
            </w:r>
          </w:p>
        </w:tc>
      </w:tr>
      <w:tr>
        <w:tc>
          <w:tcPr>
            <w:tcW w:type="dxa" w:w="572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I bought a house </w:t>
            </w:r>
            <w:r>
              <w:rPr>
                <w:rFonts w:ascii="맑은 고딕" w:hAnsi="맑은 고딕" w:eastAsia="맑은 고딕" w:cs="맑은 고딕"/>
                <w:b/>
                <w:color w:val="7A4CC2"/>
                <w:sz w:val="18"/>
              </w:rPr>
              <w:t>in which</w:t>
            </w:r>
            <w:r>
              <w:rPr>
                <w:rFonts w:ascii="맑은 고딕" w:hAnsi="맑은 고딕" w:eastAsia="맑은 고딕" w:cs="맑은 고딕"/>
                <w:b w:val="0"/>
                <w:color w:val="1E2433"/>
                <w:sz w:val="18"/>
              </w:rPr>
              <w:t xml:space="preserve"> I had wanted to live.</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전치사 + 관계대명사 / that 불가</w:t>
            </w:r>
          </w:p>
        </w:tc>
      </w:tr>
      <w:tr>
        <w:tc>
          <w:tcPr>
            <w:tcW w:type="dxa" w:w="572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I bought a house </w:t>
            </w:r>
            <w:r>
              <w:rPr>
                <w:rFonts w:ascii="맑은 고딕" w:hAnsi="맑은 고딕" w:eastAsia="맑은 고딕" w:cs="맑은 고딕"/>
                <w:b/>
                <w:color w:val="7A4CC2"/>
                <w:sz w:val="18"/>
              </w:rPr>
              <w:t>where</w:t>
            </w:r>
            <w:r>
              <w:rPr>
                <w:rFonts w:ascii="맑은 고딕" w:hAnsi="맑은 고딕" w:eastAsia="맑은 고딕" w:cs="맑은 고딕"/>
                <w:b w:val="0"/>
                <w:color w:val="1E2433"/>
                <w:sz w:val="18"/>
              </w:rPr>
              <w:t xml:space="preserve"> I had wanted to live.</w:t>
            </w:r>
          </w:p>
        </w:tc>
        <w:tc>
          <w:tcPr>
            <w:tcW w:type="dxa" w:w="4143"/>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완전한 절 / 관계부사</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7A4CC2"/>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선행사 O + 불완전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(that 가능)</w:t>
            </w:r>
          </w:p>
          <w:p>
            <w:pPr>
              <w:spacing w:before="0" w:after="20" w:line="300" w:lineRule="auto"/>
              <w:ind w:left="170"/>
            </w:pPr>
            <w:r>
              <w:rPr>
                <w:rFonts w:ascii="맑은 고딕" w:hAnsi="맑은 고딕" w:eastAsia="맑은 고딕" w:cs="맑은 고딕"/>
                <w:b w:val="0"/>
                <w:color w:val="1E2433"/>
                <w:sz w:val="18"/>
              </w:rPr>
              <w:t xml:space="preserve">• 선행사 X + 불완전 → </w:t>
            </w:r>
            <w:r>
              <w:rPr>
                <w:rFonts w:ascii="맑은 고딕" w:hAnsi="맑은 고딕" w:eastAsia="맑은 고딕" w:cs="맑은 고딕"/>
                <w:sz w:val="18"/>
                <w:u w:val="single"/>
              </w:rPr>
              <w:t xml:space="preserve">          </w:t>
            </w:r>
          </w:p>
          <w:p>
            <w:pPr>
              <w:spacing w:before="0" w:after="20" w:line="300" w:lineRule="auto"/>
              <w:ind w:left="170"/>
            </w:pPr>
            <w:r>
              <w:rPr>
                <w:rFonts w:ascii="맑은 고딕" w:hAnsi="맑은 고딕" w:eastAsia="맑은 고딕" w:cs="맑은 고딕"/>
                <w:b w:val="0"/>
                <w:color w:val="1E2433"/>
                <w:sz w:val="18"/>
              </w:rPr>
              <w:t xml:space="preserve">• 선행사 X + 완전 → </w:t>
            </w:r>
            <w:r>
              <w:rPr>
                <w:rFonts w:ascii="맑은 고딕" w:hAnsi="맑은 고딕" w:eastAsia="맑은 고딕" w:cs="맑은 고딕"/>
                <w:sz w:val="18"/>
                <w:u w:val="single"/>
              </w:rPr>
              <w:t xml:space="preserve">                    </w:t>
            </w:r>
          </w:p>
          <w:p>
            <w:pPr>
              <w:spacing w:before="0" w:after="20" w:line="300" w:lineRule="auto"/>
              <w:ind w:left="170"/>
            </w:pPr>
            <w:r>
              <w:rPr>
                <w:rFonts w:ascii="맑은 고딕" w:hAnsi="맑은 고딕" w:eastAsia="맑은 고딕" w:cs="맑은 고딕"/>
                <w:b w:val="0"/>
                <w:color w:val="1E2433"/>
                <w:sz w:val="18"/>
              </w:rPr>
              <w:t xml:space="preserve">• 전치사 + 관계대명사 뒤는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절, that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7A4CC2"/>
              <w:left w:val="single" w:sz="6" w:color="7A4CC2"/>
              <w:bottom w:val="single" w:sz="6" w:color="7A4CC2"/>
              <w:right w:val="single" w:sz="6" w:color="7A4CC2"/>
            </w:tcBorders>
            <w:tcMar>
              <w:top w:w="100" w:type="dxa"/>
              <w:bottom w:w="100" w:type="dxa"/>
              <w:start w:w="160" w:type="dxa"/>
              <w:end w:w="160" w:type="dxa"/>
            </w:tcMar>
          </w:tcPr>
          <w:p>
            <w:r>
              <w:rPr>
                <w:rFonts w:ascii="맑은 고딕" w:hAnsi="맑은 고딕" w:eastAsia="맑은 고딕" w:cs="맑은 고딕"/>
                <w:b/>
                <w:color w:val="7A4CC2"/>
                <w:sz w:val="19"/>
              </w:rPr>
              <w:t>↻ I bought a house that I had wanted to live in</w:t>
            </w:r>
          </w:p>
          <w:p>
            <w:pPr>
              <w:spacing w:before="20" w:after="20" w:line="300" w:lineRule="auto"/>
            </w:pPr>
            <w:r>
              <w:rPr>
                <w:rFonts w:ascii="맑은 고딕" w:hAnsi="맑은 고딕" w:eastAsia="맑은 고딕" w:cs="맑은 고딕"/>
                <w:b/>
                <w:color w:val="7A4CC2"/>
                <w:sz w:val="16"/>
                <w:shd w:val="clear" w:color="auto" w:fill="#F3EEFB"/>
              </w:rPr>
              <w:t xml:space="preserve"> 두 문장 </w:t>
            </w:r>
            <w:r>
              <w:t xml:space="preserve">  </w:t>
            </w:r>
            <w:r>
              <w:rPr>
                <w:rFonts w:ascii="맑은 고딕" w:hAnsi="맑은 고딕" w:eastAsia="맑은 고딕" w:cs="맑은 고딕"/>
                <w:b w:val="0"/>
                <w:color w:val="1E2433"/>
                <w:sz w:val="20"/>
              </w:rPr>
              <w:t xml:space="preserve">I bought a house. I had wanted to live </w:t>
            </w:r>
            <w:r>
              <w:rPr>
                <w:rFonts w:ascii="맑은 고딕" w:hAnsi="맑은 고딕" w:eastAsia="맑은 고딕" w:cs="맑은 고딕"/>
                <w:b/>
                <w:color w:val="7A4CC2"/>
                <w:sz w:val="20"/>
              </w:rPr>
              <w:t>in it</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it → which, 전치사 in은 끝에 남음</w:t>
            </w:r>
          </w:p>
          <w:p>
            <w:pPr>
              <w:spacing w:before="20" w:after="20" w:line="300" w:lineRule="auto"/>
            </w:pPr>
            <w:r>
              <w:rPr>
                <w:rFonts w:ascii="맑은 고딕" w:hAnsi="맑은 고딕" w:eastAsia="맑은 고딕" w:cs="맑은 고딕"/>
                <w:b/>
                <w:color w:val="7A4CC2"/>
                <w:sz w:val="16"/>
                <w:shd w:val="clear" w:color="auto" w:fill="#F3EEFB"/>
              </w:rPr>
              <w:t xml:space="preserve"> which </w:t>
            </w:r>
            <w:r>
              <w:t xml:space="preserve">  </w:t>
            </w:r>
            <w:r>
              <w:rPr>
                <w:rFonts w:ascii="맑은 고딕" w:hAnsi="맑은 고딕" w:eastAsia="맑은 고딕" w:cs="맑은 고딕"/>
                <w:b w:val="0"/>
                <w:color w:val="1E2433"/>
                <w:sz w:val="20"/>
              </w:rPr>
              <w:t xml:space="preserve">I bought a house </w:t>
            </w:r>
            <w:r>
              <w:rPr>
                <w:rFonts w:ascii="맑은 고딕" w:hAnsi="맑은 고딕" w:eastAsia="맑은 고딕" w:cs="맑은 고딕"/>
                <w:b/>
                <w:color w:val="7A4CC2"/>
                <w:sz w:val="20"/>
              </w:rPr>
              <w:t>which</w:t>
            </w:r>
            <w:r>
              <w:rPr>
                <w:rFonts w:ascii="맑은 고딕" w:hAnsi="맑은 고딕" w:eastAsia="맑은 고딕" w:cs="맑은 고딕"/>
                <w:b w:val="0"/>
                <w:color w:val="1E2433"/>
                <w:sz w:val="20"/>
              </w:rPr>
              <w:t xml:space="preserve"> I had wanted to live </w:t>
            </w:r>
            <w:r>
              <w:rPr>
                <w:rFonts w:ascii="맑은 고딕" w:hAnsi="맑은 고딕" w:eastAsia="맑은 고딕" w:cs="맑은 고딕"/>
                <w:b/>
                <w:color w:val="7A4CC2"/>
                <w:sz w:val="20"/>
              </w:rPr>
              <w:t>in</w:t>
            </w:r>
            <w:r>
              <w:rPr>
                <w:rFonts w:ascii="맑은 고딕" w:hAnsi="맑은 고딕" w:eastAsia="맑은 고딕" w:cs="맑은 고딕"/>
                <w:b w:val="0"/>
                <w:color w:val="1E2433"/>
                <w:sz w:val="20"/>
              </w:rPr>
              <w:t>.</w:t>
            </w:r>
          </w:p>
          <w:p>
            <w:pPr>
              <w:spacing w:before="0" w:after="0" w:line="300" w:lineRule="auto"/>
              <w:ind w:left="340"/>
            </w:pPr>
            <w:r>
              <w:rPr>
                <w:rFonts w:ascii="맑은 고딕" w:hAnsi="맑은 고딕" w:eastAsia="맑은 고딕" w:cs="맑은 고딕"/>
                <w:b w:val="0"/>
                <w:color w:val="5B6475"/>
                <w:sz w:val="16"/>
              </w:rPr>
              <w:t>↓  전치사를 앞으로 → 뒤가 완전해짐</w:t>
            </w:r>
          </w:p>
          <w:p>
            <w:pPr>
              <w:spacing w:before="20" w:after="20" w:line="300" w:lineRule="auto"/>
            </w:pPr>
            <w:r>
              <w:rPr>
                <w:rFonts w:ascii="맑은 고딕" w:hAnsi="맑은 고딕" w:eastAsia="맑은 고딕" w:cs="맑은 고딕"/>
                <w:b/>
                <w:color w:val="7A4CC2"/>
                <w:sz w:val="16"/>
                <w:shd w:val="clear" w:color="auto" w:fill="#F3EEFB"/>
              </w:rPr>
              <w:t xml:space="preserve"> in which </w:t>
            </w:r>
            <w:r>
              <w:t xml:space="preserve">  </w:t>
            </w:r>
            <w:r>
              <w:rPr>
                <w:rFonts w:ascii="맑은 고딕" w:hAnsi="맑은 고딕" w:eastAsia="맑은 고딕" w:cs="맑은 고딕"/>
                <w:b w:val="0"/>
                <w:color w:val="1E2433"/>
                <w:sz w:val="20"/>
              </w:rPr>
              <w:t xml:space="preserve">I bought a house </w:t>
            </w:r>
            <w:r>
              <w:rPr>
                <w:rFonts w:ascii="맑은 고딕" w:hAnsi="맑은 고딕" w:eastAsia="맑은 고딕" w:cs="맑은 고딕"/>
                <w:b/>
                <w:color w:val="7A4CC2"/>
                <w:sz w:val="20"/>
              </w:rPr>
              <w:t>in which</w:t>
            </w:r>
            <w:r>
              <w:rPr>
                <w:rFonts w:ascii="맑은 고딕" w:hAnsi="맑은 고딕" w:eastAsia="맑은 고딕" w:cs="맑은 고딕"/>
                <w:b w:val="0"/>
                <w:color w:val="1E2433"/>
                <w:sz w:val="20"/>
              </w:rPr>
              <w:t xml:space="preserve"> I had wanted to live.</w:t>
            </w:r>
          </w:p>
          <w:p>
            <w:pPr>
              <w:spacing w:before="0" w:after="0" w:line="300" w:lineRule="auto"/>
              <w:ind w:left="340"/>
            </w:pPr>
            <w:r>
              <w:rPr>
                <w:rFonts w:ascii="맑은 고딕" w:hAnsi="맑은 고딕" w:eastAsia="맑은 고딕" w:cs="맑은 고딕"/>
                <w:b w:val="0"/>
                <w:color w:val="5B6475"/>
                <w:sz w:val="16"/>
              </w:rPr>
              <w:t>↓  in which = where (관계부사)</w:t>
            </w:r>
          </w:p>
          <w:p>
            <w:pPr>
              <w:spacing w:before="20" w:after="20" w:line="300" w:lineRule="auto"/>
            </w:pPr>
            <w:r>
              <w:rPr>
                <w:rFonts w:ascii="맑은 고딕" w:hAnsi="맑은 고딕" w:eastAsia="맑은 고딕" w:cs="맑은 고딕"/>
                <w:b/>
                <w:color w:val="7A4CC2"/>
                <w:sz w:val="16"/>
                <w:shd w:val="clear" w:color="auto" w:fill="#F3EEFB"/>
              </w:rPr>
              <w:t xml:space="preserve"> where </w:t>
            </w:r>
            <w:r>
              <w:t xml:space="preserve">  </w:t>
            </w:r>
            <w:r>
              <w:rPr>
                <w:rFonts w:ascii="맑은 고딕" w:hAnsi="맑은 고딕" w:eastAsia="맑은 고딕" w:cs="맑은 고딕"/>
                <w:b w:val="0"/>
                <w:color w:val="1E2433"/>
                <w:sz w:val="20"/>
              </w:rPr>
              <w:t xml:space="preserve">I bought a house </w:t>
            </w:r>
            <w:r>
              <w:rPr>
                <w:rFonts w:ascii="맑은 고딕" w:hAnsi="맑은 고딕" w:eastAsia="맑은 고딕" w:cs="맑은 고딕"/>
                <w:b/>
                <w:color w:val="7A4CC2"/>
                <w:sz w:val="20"/>
              </w:rPr>
              <w:t>where</w:t>
            </w:r>
            <w:r>
              <w:rPr>
                <w:rFonts w:ascii="맑은 고딕" w:hAnsi="맑은 고딕" w:eastAsia="맑은 고딕" w:cs="맑은 고딕"/>
                <w:b w:val="0"/>
                <w:color w:val="1E2433"/>
                <w:sz w:val="20"/>
              </w:rPr>
              <w:t xml:space="preserve"> I had wanted to live.</w:t>
            </w:r>
          </w:p>
          <w:p>
            <w:pPr>
              <w:spacing w:before="0" w:after="0" w:line="300" w:lineRule="auto"/>
              <w:ind w:left="340"/>
            </w:pPr>
            <w:r>
              <w:rPr>
                <w:rFonts w:ascii="맑은 고딕" w:hAnsi="맑은 고딕" w:eastAsia="맑은 고딕" w:cs="맑은 고딕"/>
                <w:b w:val="0"/>
                <w:color w:val="5B6475"/>
                <w:sz w:val="16"/>
              </w:rPr>
              <w:t>↓  목적격은 생략 가능</w:t>
            </w:r>
          </w:p>
          <w:p>
            <w:pPr>
              <w:spacing w:before="20" w:after="20" w:line="300" w:lineRule="auto"/>
            </w:pPr>
            <w:r>
              <w:rPr>
                <w:rFonts w:ascii="맑은 고딕" w:hAnsi="맑은 고딕" w:eastAsia="맑은 고딕" w:cs="맑은 고딕"/>
                <w:b/>
                <w:color w:val="7A4CC2"/>
                <w:sz w:val="16"/>
                <w:shd w:val="clear" w:color="auto" w:fill="#F3EEFB"/>
              </w:rPr>
              <w:t xml:space="preserve"> 생략 </w:t>
            </w:r>
            <w:r>
              <w:t xml:space="preserve">  </w:t>
            </w:r>
            <w:r>
              <w:rPr>
                <w:rFonts w:ascii="맑은 고딕" w:hAnsi="맑은 고딕" w:eastAsia="맑은 고딕" w:cs="맑은 고딕"/>
                <w:b w:val="0"/>
                <w:color w:val="1E2433"/>
                <w:sz w:val="20"/>
              </w:rPr>
              <w:t>I bought a house (that) I had wanted to live in.</w:t>
            </w:r>
          </w:p>
          <w:p>
            <w:pPr>
              <w:spacing w:before="0" w:after="0" w:line="300" w:lineRule="auto"/>
              <w:ind w:left="340"/>
            </w:pPr>
            <w:r>
              <w:rPr>
                <w:rFonts w:ascii="맑은 고딕" w:hAnsi="맑은 고딕" w:eastAsia="맑은 고딕" w:cs="맑은 고딕"/>
                <w:b w:val="0"/>
                <w:color w:val="5B6475"/>
                <w:sz w:val="16"/>
              </w:rPr>
              <w:t>↓  선행사(the thing)를 품으면 what</w:t>
            </w:r>
          </w:p>
          <w:p>
            <w:pPr>
              <w:spacing w:before="20" w:after="20" w:line="300" w:lineRule="auto"/>
            </w:pPr>
            <w:r>
              <w:rPr>
                <w:rFonts w:ascii="맑은 고딕" w:hAnsi="맑은 고딕" w:eastAsia="맑은 고딕" w:cs="맑은 고딕"/>
                <w:b/>
                <w:color w:val="7A4CC2"/>
                <w:sz w:val="16"/>
                <w:shd w:val="clear" w:color="auto" w:fill="#F3EEFB"/>
              </w:rPr>
              <w:t xml:space="preserve"> what </w:t>
            </w:r>
            <w:r>
              <w:t xml:space="preserve">  </w:t>
            </w:r>
            <w:r>
              <w:rPr>
                <w:rFonts w:ascii="맑은 고딕" w:hAnsi="맑은 고딕" w:eastAsia="맑은 고딕" w:cs="맑은 고딕"/>
                <w:b w:val="0"/>
                <w:color w:val="1E2433"/>
                <w:sz w:val="20"/>
              </w:rPr>
              <w:t xml:space="preserve">This house is </w:t>
            </w:r>
            <w:r>
              <w:rPr>
                <w:rFonts w:ascii="맑은 고딕" w:hAnsi="맑은 고딕" w:eastAsia="맑은 고딕" w:cs="맑은 고딕"/>
                <w:b/>
                <w:color w:val="7A4CC2"/>
                <w:sz w:val="20"/>
              </w:rPr>
              <w:t>what</w:t>
            </w:r>
            <w:r>
              <w:rPr>
                <w:rFonts w:ascii="맑은 고딕" w:hAnsi="맑은 고딕" w:eastAsia="맑은 고딕" w:cs="맑은 고딕"/>
                <w:b w:val="0"/>
                <w:color w:val="1E2433"/>
                <w:sz w:val="20"/>
              </w:rPr>
              <w:t xml:space="preserve"> I had wanted.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6" w:color="7A4CC2"/>
              <w:left w:val="single" w:sz="24" w:color="7A4CC2"/>
              <w:bottom w:val="single" w:sz="6" w:color="7A4CC2"/>
              <w:right w:val="single" w:sz="6" w:color="7A4CC2"/>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뒤 절에서 주어나 목적어(전치사의 목적어 포함)가 빠졌나? → </w:t>
            </w:r>
            <w:r>
              <w:rPr>
                <w:rFonts w:ascii="맑은 고딕" w:hAnsi="맑은 고딕" w:eastAsia="맑은 고딕" w:cs="맑은 고딕"/>
                <w:b/>
                <w:color w:val="7A4CC2"/>
                <w:sz w:val="18"/>
              </w:rPr>
              <w:t>빠졌으면 관계대명사, 다 있으면 관계부사·접속사</w:t>
            </w:r>
          </w:p>
          <w:p>
            <w:pPr>
              <w:spacing w:before="0" w:after="20" w:line="300" w:lineRule="auto"/>
              <w:ind w:left="170"/>
            </w:pPr>
            <w:r>
              <w:rPr>
                <w:rFonts w:ascii="맑은 고딕" w:hAnsi="맑은 고딕" w:eastAsia="맑은 고딕" w:cs="맑은 고딕"/>
                <w:b w:val="0"/>
                <w:color w:val="1E2433"/>
                <w:sz w:val="18"/>
              </w:rPr>
              <w:t xml:space="preserve">• 콤마 뒤, 전치사 뒤 → </w:t>
            </w:r>
            <w:r>
              <w:rPr>
                <w:rFonts w:ascii="맑은 고딕" w:hAnsi="맑은 고딕" w:eastAsia="맑은 고딕" w:cs="맑은 고딕"/>
                <w:b/>
                <w:color w:val="7A4CC2"/>
                <w:sz w:val="18"/>
              </w:rPr>
              <w:t>that 금지</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02 </w:t>
      </w:r>
      <w:r>
        <w:rPr>
          <w:rFonts w:ascii="맑은 고딕" w:hAnsi="맑은 고딕" w:eastAsia="맑은 고딕" w:cs="맑은 고딕"/>
          <w:b w:val="0"/>
          <w:color w:val="5B6475"/>
          <w:sz w:val="17"/>
        </w:rPr>
        <w:t xml:space="preserve">  관계사절 = 형용사절 / that절 = 명사절</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p>
      <w:pPr>
        <w:keepNext/>
        <w:spacing w:before="0" w:after="40" w:line="300" w:lineRule="auto"/>
      </w:pPr>
      <w:r>
        <w:rPr>
          <w:rFonts w:ascii="맑은 고딕" w:hAnsi="맑은 고딕" w:eastAsia="맑은 고딕" w:cs="맑은 고딕"/>
          <w:b/>
          <w:color w:val="7A4CC2"/>
          <w:sz w:val="17"/>
        </w:rPr>
        <w:t>■ 관계대명사 격</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170"/>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선행사</w:t>
            </w:r>
          </w:p>
        </w:tc>
        <w:tc>
          <w:tcPr>
            <w:tcW w:type="dxa" w:w="2565"/>
            <w:shd w:val="clear" w:color="auto" w:fill="F3EEFB"/>
            <w:tcBorders>
              <w:top w:val="single" w:sz="16" w:color="7A4CC2"/>
              <w:left w:val="nil"/>
              <w:bottom w:val="single" w:sz="8" w:color="7A4CC2"/>
              <w:right w:val="nil"/>
            </w:tcBorders>
          </w:tcPr>
          <w:p>
            <w:pPr>
              <w:spacing w:before="0" w:after="0" w:line="288" w:lineRule="auto"/>
              <w:jc w:val="center"/>
            </w:pPr>
            <w:r>
              <w:rPr>
                <w:rFonts w:ascii="맑은 고딕" w:hAnsi="맑은 고딕" w:eastAsia="맑은 고딕" w:cs="맑은 고딕"/>
                <w:b/>
                <w:color w:val="1E2433"/>
                <w:sz w:val="18"/>
              </w:rPr>
              <w:t>주격</w:t>
            </w:r>
          </w:p>
        </w:tc>
        <w:tc>
          <w:tcPr>
            <w:tcW w:type="dxa" w:w="2565"/>
            <w:shd w:val="clear" w:color="auto" w:fill="F3EEFB"/>
            <w:tcBorders>
              <w:top w:val="single" w:sz="16" w:color="7A4CC2"/>
              <w:left w:val="nil"/>
              <w:bottom w:val="single" w:sz="8" w:color="7A4CC2"/>
              <w:right w:val="nil"/>
            </w:tcBorders>
          </w:tcPr>
          <w:p>
            <w:pPr>
              <w:spacing w:before="0" w:after="0" w:line="288" w:lineRule="auto"/>
              <w:jc w:val="center"/>
            </w:pPr>
            <w:r>
              <w:rPr>
                <w:rFonts w:ascii="맑은 고딕" w:hAnsi="맑은 고딕" w:eastAsia="맑은 고딕" w:cs="맑은 고딕"/>
                <w:b/>
                <w:color w:val="1E2433"/>
                <w:sz w:val="18"/>
              </w:rPr>
              <w:t>소유격</w:t>
            </w:r>
          </w:p>
        </w:tc>
        <w:tc>
          <w:tcPr>
            <w:tcW w:type="dxa" w:w="2565"/>
            <w:shd w:val="clear" w:color="auto" w:fill="F3EEFB"/>
            <w:tcBorders>
              <w:top w:val="single" w:sz="16" w:color="7A4CC2"/>
              <w:left w:val="nil"/>
              <w:bottom w:val="single" w:sz="8" w:color="7A4CC2"/>
              <w:right w:val="nil"/>
            </w:tcBorders>
          </w:tcPr>
          <w:p>
            <w:pPr>
              <w:spacing w:before="0" w:after="0" w:line="288" w:lineRule="auto"/>
              <w:jc w:val="center"/>
            </w:pPr>
            <w:r>
              <w:rPr>
                <w:rFonts w:ascii="맑은 고딕" w:hAnsi="맑은 고딕" w:eastAsia="맑은 고딕" w:cs="맑은 고딕"/>
                <w:b/>
                <w:color w:val="1E2433"/>
                <w:sz w:val="18"/>
              </w:rPr>
              <w:t>목적격</w:t>
            </w:r>
          </w:p>
        </w:tc>
      </w:tr>
      <w:tr>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사람</w:t>
            </w:r>
          </w:p>
        </w:tc>
        <w:tc>
          <w:tcPr>
            <w:tcW w:type="dxa" w:w="2565"/>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who / that</w:t>
            </w:r>
          </w:p>
        </w:tc>
        <w:tc>
          <w:tcPr>
            <w:tcW w:type="dxa" w:w="2565"/>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whose</w:t>
            </w:r>
          </w:p>
        </w:tc>
        <w:tc>
          <w:tcPr>
            <w:tcW w:type="dxa" w:w="2565"/>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who(m) / that</w:t>
            </w:r>
          </w:p>
        </w:tc>
      </w:tr>
      <w:tr>
        <w:tc>
          <w:tcPr>
            <w:tcW w:type="dxa" w:w="217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사물·동물</w:t>
            </w:r>
          </w:p>
        </w:tc>
        <w:tc>
          <w:tcPr>
            <w:tcW w:type="dxa" w:w="2565"/>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which / that</w:t>
            </w:r>
          </w:p>
        </w:tc>
        <w:tc>
          <w:tcPr>
            <w:tcW w:type="dxa" w:w="2565"/>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whose</w:t>
            </w:r>
          </w:p>
        </w:tc>
        <w:tc>
          <w:tcPr>
            <w:tcW w:type="dxa" w:w="2565"/>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which / that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1973"/>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관계부사</w:t>
            </w:r>
          </w:p>
        </w:tc>
        <w:tc>
          <w:tcPr>
            <w:tcW w:type="dxa" w:w="4340"/>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선행사</w:t>
            </w:r>
          </w:p>
        </w:tc>
        <w:tc>
          <w:tcPr>
            <w:tcW w:type="dxa" w:w="3551"/>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 전치사 + which</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when</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시간</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at / on / in which</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where</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장소</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at / on / in which</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why</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이유 (the reason)</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for which</w:t>
            </w:r>
          </w:p>
        </w:tc>
      </w:tr>
      <w:tr>
        <w:tc>
          <w:tcPr>
            <w:tcW w:type="dxa" w:w="1973"/>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how</w:t>
            </w:r>
          </w:p>
        </w:tc>
        <w:tc>
          <w:tcPr>
            <w:tcW w:type="dxa" w:w="434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방법 (the way) — 둘 중 하나만</w:t>
            </w:r>
          </w:p>
        </w:tc>
        <w:tc>
          <w:tcPr>
            <w:tcW w:type="dxa" w:w="355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in which</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This is </w:t>
            </w:r>
            <w:r>
              <w:rPr>
                <w:rFonts w:ascii="맑은 고딕" w:hAnsi="맑은 고딕" w:eastAsia="맑은 고딕" w:cs="맑은 고딕"/>
                <w:b w:val="0"/>
                <w:strike/>
                <w:color w:val="D64545"/>
                <w:sz w:val="18"/>
              </w:rPr>
              <w:t>the way how</w:t>
            </w:r>
            <w:r>
              <w:rPr>
                <w:rFonts w:ascii="맑은 고딕" w:hAnsi="맑은 고딕" w:eastAsia="맑은 고딕" w:cs="맑은 고딕"/>
                <w:b w:val="0"/>
                <w:color w:val="1E2433"/>
                <w:sz w:val="18"/>
              </w:rPr>
              <w:t xml:space="preserve"> I solved it.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This is </w:t>
            </w:r>
            <w:r>
              <w:rPr>
                <w:rFonts w:ascii="맑은 고딕" w:hAnsi="맑은 고딕" w:eastAsia="맑은 고딕" w:cs="맑은 고딕"/>
                <w:b/>
                <w:color w:val="1F9254"/>
                <w:sz w:val="18"/>
              </w:rPr>
              <w:t>the way</w:t>
            </w:r>
            <w:r>
              <w:rPr>
                <w:rFonts w:ascii="맑은 고딕" w:hAnsi="맑은 고딕" w:eastAsia="맑은 고딕" w:cs="맑은 고딕"/>
                <w:b w:val="0"/>
                <w:color w:val="1E2433"/>
                <w:sz w:val="18"/>
              </w:rPr>
              <w:t xml:space="preserve"> (또는 </w:t>
            </w:r>
            <w:r>
              <w:rPr>
                <w:rFonts w:ascii="맑은 고딕" w:hAnsi="맑은 고딕" w:eastAsia="맑은 고딕" w:cs="맑은 고딕"/>
                <w:b/>
                <w:color w:val="1F9254"/>
                <w:sz w:val="18"/>
              </w:rPr>
              <w:t>how</w:t>
            </w:r>
            <w:r>
              <w:rPr>
                <w:rFonts w:ascii="맑은 고딕" w:hAnsi="맑은 고딕" w:eastAsia="맑은 고딕" w:cs="맑은 고딕"/>
                <w:b w:val="0"/>
                <w:color w:val="1E2433"/>
                <w:sz w:val="18"/>
              </w:rPr>
              <w:t>) I solved it.</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the way와 how는 같이 X</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This is the town </w:t>
            </w:r>
            <w:r>
              <w:rPr>
                <w:rFonts w:ascii="맑은 고딕" w:hAnsi="맑은 고딕" w:eastAsia="맑은 고딕" w:cs="맑은 고딕"/>
                <w:b w:val="0"/>
                <w:strike/>
                <w:color w:val="D64545"/>
                <w:sz w:val="18"/>
              </w:rPr>
              <w:t>where</w:t>
            </w:r>
            <w:r>
              <w:rPr>
                <w:rFonts w:ascii="맑은 고딕" w:hAnsi="맑은 고딕" w:eastAsia="맑은 고딕" w:cs="맑은 고딕"/>
                <w:b w:val="0"/>
                <w:color w:val="1E2433"/>
                <w:sz w:val="18"/>
              </w:rPr>
              <w:t xml:space="preserve"> I visited.</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This is the town </w:t>
            </w:r>
            <w:r>
              <w:rPr>
                <w:rFonts w:ascii="맑은 고딕" w:hAnsi="맑은 고딕" w:eastAsia="맑은 고딕" w:cs="맑은 고딕"/>
                <w:b/>
                <w:color w:val="1F9254"/>
                <w:sz w:val="18"/>
              </w:rPr>
              <w:t>which</w:t>
            </w:r>
            <w:r>
              <w:rPr>
                <w:rFonts w:ascii="맑은 고딕" w:hAnsi="맑은 고딕" w:eastAsia="맑은 고딕" w:cs="맑은 고딕"/>
                <w:b w:val="0"/>
                <w:color w:val="1E2433"/>
                <w:sz w:val="18"/>
              </w:rPr>
              <w:t xml:space="preserve"> I visited.</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visited 뒤 목적어 빠짐 → 불완전</w:t>
            </w:r>
          </w:p>
        </w:tc>
      </w:tr>
    </w:tbl>
    <w:p>
      <w:pPr>
        <w:spacing w:before="0" w:after="120" w:line="240" w:lineRule="auto"/>
      </w:pPr>
      <w:r>
        <w:rPr>
          <w:sz w:val="4"/>
        </w:rPr>
      </w:r>
    </w:p>
    <w:p>
      <w:pPr>
        <w:keepNext/>
        <w:spacing w:before="0" w:after="0" w:line="300" w:lineRule="auto"/>
      </w:pPr>
      <w:r>
        <w:rPr>
          <w:rFonts w:ascii="맑은 고딕" w:hAnsi="맑은 고딕" w:eastAsia="맑은 고딕" w:cs="맑은 고딕"/>
          <w:b/>
          <w:color w:val="7A4CC2"/>
          <w:sz w:val="16"/>
        </w:rPr>
        <w:t xml:space="preserve">1  </w:t>
      </w:r>
      <w:r>
        <w:rPr>
          <w:rFonts w:ascii="맑은 고딕" w:hAnsi="맑은 고딕" w:eastAsia="맑은 고딕" w:cs="맑은 고딕"/>
          <w:b w:val="0"/>
          <w:color w:val="1E2433"/>
          <w:sz w:val="20"/>
        </w:rPr>
        <w:t xml:space="preserve">I have two sons, </w:t>
      </w:r>
      <w:r>
        <w:rPr>
          <w:rFonts w:ascii="맑은 고딕" w:hAnsi="맑은 고딕" w:eastAsia="맑은 고딕" w:cs="맑은 고딕"/>
          <w:b/>
          <w:color w:val="7A4CC2"/>
          <w:sz w:val="20"/>
        </w:rPr>
        <w:t>who</w:t>
      </w:r>
      <w:r>
        <w:rPr>
          <w:rFonts w:ascii="맑은 고딕" w:hAnsi="맑은 고딕" w:eastAsia="맑은 고딕" w:cs="맑은 고딕"/>
          <w:b w:val="0"/>
          <w:color w:val="1E2433"/>
          <w:sz w:val="20"/>
        </w:rPr>
        <w:t xml:space="preserve"> became doctors.</w:t>
      </w:r>
    </w:p>
    <w:p>
      <w:pPr>
        <w:spacing w:before="0" w:after="60" w:line="300" w:lineRule="auto"/>
        <w:ind w:left="255"/>
      </w:pPr>
      <w:r>
        <w:rPr>
          <w:rFonts w:ascii="맑은 고딕" w:hAnsi="맑은 고딕" w:eastAsia="맑은 고딕" w:cs="맑은 고딕"/>
          <w:b w:val="0"/>
          <w:color w:val="5B6475"/>
          <w:sz w:val="17"/>
        </w:rPr>
        <w:t>계속적 용법: 아들이 둘뿐, 그들은 의사가 됨</w:t>
      </w:r>
    </w:p>
    <w:p>
      <w:pPr>
        <w:keepNext/>
        <w:spacing w:before="0" w:after="0" w:line="300" w:lineRule="auto"/>
      </w:pPr>
      <w:r>
        <w:rPr>
          <w:rFonts w:ascii="맑은 고딕" w:hAnsi="맑은 고딕" w:eastAsia="맑은 고딕" w:cs="맑은 고딕"/>
          <w:b/>
          <w:color w:val="7A4CC2"/>
          <w:sz w:val="16"/>
        </w:rPr>
        <w:t xml:space="preserve">2  </w:t>
      </w:r>
      <w:r>
        <w:rPr>
          <w:rFonts w:ascii="맑은 고딕" w:hAnsi="맑은 고딕" w:eastAsia="맑은 고딕" w:cs="맑은 고딕"/>
          <w:b w:val="0"/>
          <w:color w:val="1E2433"/>
          <w:sz w:val="20"/>
        </w:rPr>
        <w:t xml:space="preserve">He passed the exam, </w:t>
      </w:r>
      <w:r>
        <w:rPr>
          <w:rFonts w:ascii="맑은 고딕" w:hAnsi="맑은 고딕" w:eastAsia="맑은 고딕" w:cs="맑은 고딕"/>
          <w:b/>
          <w:color w:val="7A4CC2"/>
          <w:sz w:val="20"/>
        </w:rPr>
        <w:t>which</w:t>
      </w:r>
      <w:r>
        <w:rPr>
          <w:rFonts w:ascii="맑은 고딕" w:hAnsi="맑은 고딕" w:eastAsia="맑은 고딕" w:cs="맑은 고딕"/>
          <w:b w:val="0"/>
          <w:color w:val="1E2433"/>
          <w:sz w:val="20"/>
        </w:rPr>
        <w:t xml:space="preserve"> surprised everyone.</w:t>
      </w:r>
    </w:p>
    <w:p>
      <w:pPr>
        <w:spacing w:before="0" w:after="60" w:line="300" w:lineRule="auto"/>
        <w:ind w:left="255"/>
      </w:pPr>
      <w:r>
        <w:rPr>
          <w:rFonts w:ascii="맑은 고딕" w:hAnsi="맑은 고딕" w:eastAsia="맑은 고딕" w:cs="맑은 고딕"/>
          <w:b w:val="0"/>
          <w:color w:val="5B6475"/>
          <w:sz w:val="17"/>
        </w:rPr>
        <w:t>which가 앞 문장 전체를 받음</w:t>
      </w:r>
    </w:p>
    <w:p>
      <w:pPr>
        <w:keepNext/>
        <w:spacing w:before="0" w:after="0" w:line="300" w:lineRule="auto"/>
      </w:pPr>
      <w:r>
        <w:rPr>
          <w:rFonts w:ascii="맑은 고딕" w:hAnsi="맑은 고딕" w:eastAsia="맑은 고딕" w:cs="맑은 고딕"/>
          <w:b/>
          <w:color w:val="7A4CC2"/>
          <w:sz w:val="16"/>
        </w:rPr>
        <w:t xml:space="preserve">3  </w:t>
      </w:r>
      <w:r>
        <w:rPr>
          <w:rFonts w:ascii="맑은 고딕" w:hAnsi="맑은 고딕" w:eastAsia="맑은 고딕" w:cs="맑은 고딕"/>
          <w:b/>
          <w:color w:val="7A4CC2"/>
          <w:sz w:val="20"/>
        </w:rPr>
        <w:t>Whatever</w:t>
      </w:r>
      <w:r>
        <w:rPr>
          <w:rFonts w:ascii="맑은 고딕" w:hAnsi="맑은 고딕" w:eastAsia="맑은 고딕" w:cs="맑은 고딕"/>
          <w:b w:val="0"/>
          <w:color w:val="1E2433"/>
          <w:sz w:val="20"/>
        </w:rPr>
        <w:t xml:space="preserve"> you do, I'll support you. / </w:t>
      </w:r>
      <w:r>
        <w:rPr>
          <w:rFonts w:ascii="맑은 고딕" w:hAnsi="맑은 고딕" w:eastAsia="맑은 고딕" w:cs="맑은 고딕"/>
          <w:b/>
          <w:color w:val="7A4CC2"/>
          <w:sz w:val="20"/>
        </w:rPr>
        <w:t>However</w:t>
      </w:r>
      <w:r>
        <w:rPr>
          <w:rFonts w:ascii="맑은 고딕" w:hAnsi="맑은 고딕" w:eastAsia="맑은 고딕" w:cs="맑은 고딕"/>
          <w:b w:val="0"/>
          <w:color w:val="1E2433"/>
          <w:sz w:val="20"/>
        </w:rPr>
        <w:t xml:space="preserve"> hard you try, …</w:t>
      </w:r>
    </w:p>
    <w:p>
      <w:pPr>
        <w:spacing w:before="0" w:after="60" w:line="300" w:lineRule="auto"/>
        <w:ind w:left="255"/>
      </w:pPr>
      <w:r>
        <w:rPr>
          <w:rFonts w:ascii="맑은 고딕" w:hAnsi="맑은 고딕" w:eastAsia="맑은 고딕" w:cs="맑은 고딕"/>
          <w:b w:val="0"/>
          <w:color w:val="5B6475"/>
          <w:sz w:val="17"/>
        </w:rPr>
        <w:t>복합관계사</w:t>
      </w:r>
    </w:p>
    <w:p>
      <w:pPr>
        <w:spacing w:before="0" w:after="8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11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괄호 안에서 알맞은 것을 고르시오.  You are (that / what) you eat.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 know (that / what) he is honest.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This is the hospital (which / where) I was born.</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I have a friend (who / whose) brother is a singer.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I bought a house in (that / which) I had wanted to live.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다음 중 빈칸에 that을 쓸 수 없는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tallest boy ______ I know.</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know ______ she is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read the book, ______ was very boring.</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______ I bought.</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다음 중 어법상 올바른 문장은?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did it.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Seoul is the city where I want to visit.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girl whose is singing is my sister.</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don't understand what you mean.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세 가지 방법으로 한 문장으로 쓰시오.  This is the chair. My grandfather used to sit on it.</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관계대명사로 한 문장을 만드시오.  I know a girl. Her mother is a famous actress.</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11 관계사</w:t>
      </w:r>
    </w:p>
    <w:p>
      <w:pPr>
        <w:spacing w:before="0" w:after="40" w:line="300" w:lineRule="auto"/>
      </w:pPr>
      <w:r>
        <w:rPr>
          <w:rFonts w:ascii="맑은 고딕" w:hAnsi="맑은 고딕" w:eastAsia="맑은 고딕" w:cs="맑은 고딕"/>
          <w:b/>
          <w:color w:val="1E2433"/>
          <w:sz w:val="32"/>
        </w:rPr>
        <w:t>관계사</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I have a friend ______ father is a pilot.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you need now is a good rest.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This is the town ______ I grew up.</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whose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빈칸에 that을 쓸 수 없는 것은?</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 is the funniest person ___ I know.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think ___ she is right.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The bag ___ I lost was expensive.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This is the house in ___ he lived.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man ___ lives next door is kind.</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밑줄 친 that의 쓰임이 나머지와 다른 하나는?</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borrowed is interesting.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I know the girl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is singing.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This is the movie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told you about.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The cake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Mom made was delicious.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She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was tired.</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Tell me the way how you solved it.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don't understand what you mean.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This is the reason why I came.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remember the day when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 girl whose bag was stolen cried.</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문장을 한 문장으로 연결한 것 중 어법상 틀린 것은?  I still remember the café. We first met in it.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 still remember the café which we first met in.</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 still remember the café in that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still remember the café in which we first met.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 still remember the café where we first met.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still remember the café that we first met in.</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빈칸에 공통으로 들어갈 말로 알맞은 것은?  I can't believe ___ he said. / ___ matters most is your health.</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how</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summer, I visited Gangneung,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is famous for its beautiful beaches. I stayed at a small hotel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uncle works. He showed me a café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coffee is the best in town. The café is in a building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was built 100 years ago.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 liked most was the sunrise over the sea.</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village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people grow apples. Every autumn, I visit her house,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has a big garden. She has a dog </w:t>
            </w:r>
            <w:r>
              <w:rPr>
                <w:rFonts w:ascii="맑은 고딕" w:hAnsi="맑은 고딕" w:eastAsia="맑은 고딕" w:cs="맑은 고딕"/>
                <w:b w:val="0"/>
                <w:color w:val="1E2433"/>
                <w:sz w:val="18"/>
                <w:highlight w:val="yellow"/>
                <w:u w:val="single"/>
              </w:rPr>
              <w:t>ⓒ whose</w:t>
            </w:r>
            <w:r>
              <w:rPr>
                <w:rFonts w:ascii="맑은 고딕" w:hAnsi="맑은 고딕" w:eastAsia="맑은 고딕" w:cs="맑은 고딕"/>
                <w:b w:val="0"/>
                <w:color w:val="1E2433"/>
                <w:sz w:val="18"/>
              </w:rPr>
              <w:t xml:space="preserve"> name is Bori. I love the stories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she tells me at night. She is the person </w:t>
            </w:r>
            <w:r>
              <w:rPr>
                <w:rFonts w:ascii="맑은 고딕" w:hAnsi="맑은 고딕" w:eastAsia="맑은 고딕" w:cs="맑은 고딕"/>
                <w:b w:val="0"/>
                <w:color w:val="1E2433"/>
                <w:sz w:val="18"/>
                <w:highlight w:val="yellow"/>
                <w:u w:val="single"/>
              </w:rPr>
              <w:t>ⓔ who</w:t>
            </w:r>
            <w:r>
              <w:rPr>
                <w:rFonts w:ascii="맑은 고딕" w:hAnsi="맑은 고딕" w:eastAsia="맑은 고딕" w:cs="맑은 고딕"/>
                <w:b w:val="0"/>
                <w:color w:val="1E2433"/>
                <w:sz w:val="18"/>
              </w:rPr>
              <w:t xml:space="preserve"> I respect most.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house in which I was born.</w:t>
            </w:r>
            <w:r>
              <w:br/>
            </w:r>
            <w:r>
              <w:rPr>
                <w:rFonts w:ascii="맑은 고딕" w:hAnsi="맑은 고딕" w:eastAsia="맑은 고딕" w:cs="맑은 고딕"/>
                <w:b w:val="0"/>
                <w:color w:val="1E2433"/>
                <w:sz w:val="18"/>
              </w:rPr>
              <w:t>ⓑ He passed the exam, which surprised everyone.</w:t>
            </w:r>
            <w:r>
              <w:br/>
            </w:r>
            <w:r>
              <w:rPr>
                <w:rFonts w:ascii="맑은 고딕" w:hAnsi="맑은 고딕" w:eastAsia="맑은 고딕" w:cs="맑은 고딕"/>
                <w:b w:val="0"/>
                <w:color w:val="1E2433"/>
                <w:sz w:val="18"/>
              </w:rPr>
              <w:t>ⓒ Seoul is the city where I want to visit.</w:t>
            </w:r>
            <w:r>
              <w:br/>
            </w:r>
            <w:r>
              <w:rPr>
                <w:rFonts w:ascii="맑은 고딕" w:hAnsi="맑은 고딕" w:eastAsia="맑은 고딕" w:cs="맑은 고딕"/>
                <w:b w:val="0"/>
                <w:color w:val="1E2433"/>
                <w:sz w:val="18"/>
              </w:rPr>
              <w:t>ⓓ I know the man that you are talking about.</w:t>
            </w:r>
            <w:r>
              <w:br/>
            </w:r>
            <w:r>
              <w:rPr>
                <w:rFonts w:ascii="맑은 고딕" w:hAnsi="맑은 고딕" w:eastAsia="맑은 고딕" w:cs="맑은 고딕"/>
                <w:b w:val="0"/>
                <w:color w:val="1E2433"/>
                <w:sz w:val="18"/>
              </w:rPr>
              <w:t>ⓔ The reason which he left is still unknown.</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museum (A) [which / where] I visited last week was amazing. It has a special room (B) [which / where] visitors can try on old costumes. The guide also showed us (C) [that / what] people wore 500 years ago.</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which – where – what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where – where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which – where – that</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&lt;조건&gt;에 맞게 한 문장으로 바꿔 쓰시오.  This is the library. I studied in it every day.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which를 쓰고 전치사는 문장 끝에 둘 것 / (2) in which를 쓸 것 / (3) 관계부사를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관계대명사를 사용하여 한 문장으로 바꿔 쓰시오.  I met a boy. His dream is to be an astronaut.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한 단어로 바꿔 문장을 다시 쓰시오.  </w:t>
      </w:r>
      <w:r>
        <w:rPr>
          <w:rFonts w:ascii="맑은 고딕" w:hAnsi="맑은 고딕" w:eastAsia="맑은 고딕" w:cs="맑은 고딕"/>
          <w:b w:val="0"/>
          <w:color w:val="1E2433"/>
          <w:sz w:val="19"/>
          <w:highlight w:val="yellow"/>
          <w:u w:val="single"/>
        </w:rPr>
        <w:t>The thing that</w:t>
      </w:r>
      <w:r>
        <w:rPr>
          <w:rFonts w:ascii="맑은 고딕" w:hAnsi="맑은 고딕" w:eastAsia="맑은 고딕" w:cs="맑은 고딕"/>
          <w:b w:val="0"/>
          <w:color w:val="1E2433"/>
          <w:sz w:val="19"/>
        </w:rPr>
        <w:t xml:space="preserve"> I want for my birthday is a new bike.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계속적 용법의 관계대명사를 사용하여 바꿔 쓰시오.  I have two sisters, and they live in Canada.</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이것이 그가 그 문제를 푼 방법이다.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how를 사용할 것 / solve, problem을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Jeju is the island where I want to visit someday.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I watched a movie that my friend recommended. It was about a boy whom dream was to become a pilot. He lived in a small town which there was no airport. He worked hard, and finally he became a pilot. The ending was what I liked most.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Mr. Han is my homeroom teacher. </w:t>
            </w:r>
            <w:r>
              <w:rPr>
                <w:rFonts w:ascii="맑은 고딕" w:hAnsi="맑은 고딕" w:eastAsia="맑은 고딕" w:cs="맑은 고딕"/>
                <w:b w:val="0"/>
                <w:color w:val="1E2433"/>
                <w:sz w:val="18"/>
                <w:highlight w:val="yellow"/>
                <w:u w:val="single"/>
              </w:rPr>
              <w:t>그가 우리에게 말하는 것은 항상 도움이 된다.</w:t>
            </w:r>
            <w:r>
              <w:rPr>
                <w:rFonts w:ascii="맑은 고딕" w:hAnsi="맑은 고딕" w:eastAsia="맑은 고딕" w:cs="맑은 고딕"/>
                <w:b w:val="0"/>
                <w:color w:val="1E2433"/>
                <w:sz w:val="18"/>
              </w:rPr>
              <w:t xml:space="preserve"> He also listens to us carefully.</w:t>
            </w:r>
          </w:p>
        </w:tc>
      </w:tr>
    </w:tbl>
    <w:p>
      <w:pPr>
        <w:spacing w:before="0" w:after="0" w:line="300" w:lineRule="auto"/>
        <w:ind w:left="340"/>
      </w:pPr>
      <w:r>
        <w:rPr>
          <w:rFonts w:ascii="맑은 고딕" w:hAnsi="맑은 고딕" w:eastAsia="맑은 고딕" w:cs="맑은 고딕"/>
          <w:b w:val="0"/>
          <w:color w:val="5B6475"/>
          <w:sz w:val="17"/>
        </w:rPr>
        <w:t>&lt;조건&gt; what을 사용할 것 / tell, helpful을 활용할 것 / 7단어로 쓸 것</w:t>
      </w:r>
    </w:p>
    <w:p>
      <w:pPr>
        <w:spacing w:before="200" w:after="0" w:line="300" w:lineRule="auto"/>
        <w:ind w:left="340"/>
        <w:pBdr>
          <w:bottom w:val="single" w:sz="6" w:color="B9C1CF"/>
        </w:pBdr>
      </w:pPr>
    </w:p>
    <w:p>
      <w:pPr>
        <w:sectPr>
          <w:headerReference w:type="default" r:id="rId31"/>
          <w:footerReference w:type="default" r:id="rId32"/>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12  </w:t>
      </w:r>
      <w:r>
        <w:rPr>
          <w:rFonts w:ascii="맑은 고딕" w:hAnsi="맑은 고딕" w:eastAsia="맑은 고딕" w:cs="맑은 고딕"/>
          <w:b/>
          <w:color w:val="1E2433"/>
          <w:sz w:val="44"/>
        </w:rPr>
        <w:t>가주어·가목적어 / 강조구문</w:t>
      </w:r>
      <w:r>
        <w:rPr>
          <w:rFonts w:ascii="맑은 고딕" w:hAnsi="맑은 고딕" w:eastAsia="맑은 고딕" w:cs="맑은 고딕"/>
          <w:b w:val="0"/>
          <w:color w:val="8A93A6"/>
          <w:sz w:val="20"/>
        </w:rPr>
        <w:br/>
        <w:t>Dummy It &amp; Cleft Sentences</w:t>
      </w:r>
    </w:p>
    <w:p>
      <w:pPr>
        <w:spacing w:before="120" w:after="120" w:line="300" w:lineRule="auto"/>
      </w:pPr>
      <w:r>
        <w:rPr>
          <w:rFonts w:ascii="맑은 고딕" w:hAnsi="맑은 고딕" w:eastAsia="맑은 고딕" w:cs="맑은 고딕"/>
          <w:b w:val="0"/>
          <w:color w:val="5B6475"/>
          <w:sz w:val="19"/>
        </w:rPr>
        <w:t xml:space="preserve">세 구문 모두 </w:t>
      </w:r>
      <w:r>
        <w:rPr>
          <w:rFonts w:ascii="맑은 고딕" w:hAnsi="맑은 고딕" w:eastAsia="맑은 고딕" w:cs="맑은 고딕"/>
          <w:b/>
          <w:color w:val="7A4CC2"/>
          <w:sz w:val="19"/>
        </w:rPr>
        <w:t>뜻 없는 it</w:t>
      </w:r>
      <w:r>
        <w:rPr>
          <w:rFonts w:ascii="맑은 고딕" w:hAnsi="맑은 고딕" w:eastAsia="맑은 고딕" w:cs="맑은 고딕"/>
          <w:b w:val="0"/>
          <w:color w:val="5B6475"/>
          <w:sz w:val="19"/>
        </w:rPr>
        <w:t xml:space="preserve"> 을 앞에 세우고 진짜 내용을 뒤로 보냅니다. it은 </w:t>
      </w:r>
      <w:r>
        <w:rPr>
          <w:rFonts w:ascii="맑은 고딕" w:hAnsi="맑은 고딕" w:eastAsia="맑은 고딕" w:cs="맑은 고딕"/>
          <w:b/>
          <w:color w:val="7A4CC2"/>
          <w:sz w:val="19"/>
        </w:rPr>
        <w:t>해석하지 않습니다.</w:t>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6" w:color="F3EEFB"/>
              <w:left w:val="single" w:sz="24" w:color="7A4CC2"/>
              <w:bottom w:val="single" w:sz="6" w:color="F3EEFB"/>
              <w:right w:val="single" w:sz="6" w:color="F3EEFB"/>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가주어·가목적어 it 구문을 만든다.</w:t>
            </w:r>
          </w:p>
          <w:p>
            <w:pPr>
              <w:spacing w:before="0" w:after="20" w:line="300" w:lineRule="auto"/>
              <w:ind w:left="170"/>
            </w:pPr>
            <w:r>
              <w:rPr>
                <w:rFonts w:ascii="맑은 고딕" w:hAnsi="맑은 고딕" w:eastAsia="맑은 고딕" w:cs="맑은 고딕"/>
                <w:b w:val="0"/>
                <w:color w:val="1E2433"/>
                <w:sz w:val="18"/>
              </w:rPr>
              <w:t>• 2. It is ~ that 강조구문으로 원하는 부분을 강조한다.</w:t>
            </w:r>
          </w:p>
          <w:p>
            <w:pPr>
              <w:spacing w:before="0" w:after="20" w:line="300" w:lineRule="auto"/>
              <w:ind w:left="170"/>
            </w:pPr>
            <w:r>
              <w:rPr>
                <w:rFonts w:ascii="맑은 고딕" w:hAnsi="맑은 고딕" w:eastAsia="맑은 고딕" w:cs="맑은 고딕"/>
                <w:b w:val="0"/>
                <w:color w:val="1E2433"/>
                <w:sz w:val="18"/>
              </w:rPr>
              <w:t>• 3. 가주어 구문과 강조구문을 구별한다.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18" w:color="7A4CC2"/>
              <w:left w:val="single" w:sz="18" w:color="7A4CC2"/>
              <w:bottom w:val="single" w:sz="18" w:color="7A4CC2"/>
              <w:right w:val="single" w:sz="18" w:color="7A4CC2"/>
            </w:tcBorders>
            <w:tcMar>
              <w:top w:w="140" w:type="dxa"/>
              <w:bottom w:w="140" w:type="dxa"/>
              <w:start w:w="200" w:type="dxa"/>
              <w:end w:w="200" w:type="dxa"/>
            </w:tcMar>
          </w:tcPr>
          <w:p>
            <w:pPr>
              <w:jc w:val="center"/>
            </w:pPr>
            <w:r>
              <w:rPr>
                <w:rFonts w:ascii="맑은 고딕" w:hAnsi="맑은 고딕" w:eastAsia="맑은 고딕" w:cs="맑은 고딕"/>
                <w:b/>
                <w:color w:val="7A4CC2"/>
                <w:sz w:val="16"/>
              </w:rPr>
              <w:t>이 단원의 기준 문장</w:t>
            </w:r>
          </w:p>
          <w:p>
            <w:pPr>
              <w:spacing w:before="40" w:after="0" w:line="300" w:lineRule="auto"/>
              <w:jc w:val="center"/>
            </w:pPr>
            <w:r>
              <w:rPr>
                <w:rFonts w:ascii="맑은 고딕" w:hAnsi="맑은 고딕" w:eastAsia="맑은 고딕" w:cs="맑은 고딕"/>
                <w:b/>
                <w:color w:val="1E2433"/>
                <w:sz w:val="30"/>
              </w:rPr>
              <w:t>Jimin sent you the invitation yesterday.</w:t>
            </w:r>
          </w:p>
          <w:p>
            <w:pPr>
              <w:spacing w:before="40" w:after="0" w:line="300" w:lineRule="auto"/>
              <w:jc w:val="center"/>
            </w:pPr>
            <w:r>
              <w:rPr>
                <w:rFonts w:ascii="맑은 고딕" w:hAnsi="맑은 고딕" w:eastAsia="맑은 고딕" w:cs="맑은 고딕"/>
                <w:b w:val="0"/>
                <w:color w:val="5B6475"/>
                <w:sz w:val="18"/>
              </w:rPr>
              <w:t>지민이 어제 너에게 초대장을 보냈다.</w:t>
            </w:r>
          </w:p>
          <w:p>
            <w:pPr>
              <w:spacing w:before="40" w:after="0" w:line="300" w:lineRule="auto"/>
              <w:jc w:val="center"/>
            </w:pPr>
            <w:r>
              <w:rPr>
                <w:rFonts w:ascii="맑은 고딕" w:hAnsi="맑은 고딕" w:eastAsia="맑은 고딕" w:cs="맑은 고딕"/>
                <w:b w:val="0"/>
                <w:color w:val="8A93A6"/>
                <w:sz w:val="16"/>
              </w:rPr>
              <w:t>It is ~ that으로 주어·목적어·부사를 하나씩 강조해 봅니다.</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1381"/>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구문</w:t>
            </w:r>
          </w:p>
        </w:tc>
        <w:tc>
          <w:tcPr>
            <w:tcW w:type="dxa" w:w="4143"/>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형태</w:t>
            </w:r>
          </w:p>
        </w:tc>
        <w:tc>
          <w:tcPr>
            <w:tcW w:type="dxa" w:w="4340"/>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가주어</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It + be + 형용사 + for/of + 의미상 주어 + to V</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It is impossible for me to try it once more.</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가목적어</w:t>
            </w:r>
          </w:p>
        </w:tc>
        <w:tc>
          <w:tcPr>
            <w:tcW w:type="dxa" w:w="414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동사 + it + 형용사 + to V</w:t>
            </w:r>
          </w:p>
        </w:tc>
        <w:tc>
          <w:tcPr>
            <w:tcW w:type="dxa" w:w="434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found it difficult to finish the work.</w:t>
            </w:r>
          </w:p>
        </w:tc>
      </w:tr>
      <w:tr>
        <w:tc>
          <w:tcPr>
            <w:tcW w:type="dxa" w:w="1381"/>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7A4CC2"/>
                <w:sz w:val="18"/>
              </w:rPr>
              <w:t>강조구문</w:t>
            </w:r>
          </w:p>
        </w:tc>
        <w:tc>
          <w:tcPr>
            <w:tcW w:type="dxa" w:w="4143"/>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It is/was + 강조대상 + that + 나머지</w:t>
            </w:r>
          </w:p>
        </w:tc>
        <w:tc>
          <w:tcPr>
            <w:tcW w:type="dxa" w:w="434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It was Jimin that sent you the invitation.</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7A4CC2"/>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가목적어 it은 해석하지 않고, 진짜 내용은 뒤의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가 담당합니다.</w:t>
            </w:r>
          </w:p>
          <w:p>
            <w:pPr>
              <w:spacing w:before="0" w:after="20" w:line="300" w:lineRule="auto"/>
              <w:ind w:left="170"/>
            </w:pPr>
            <w:r>
              <w:rPr>
                <w:rFonts w:ascii="맑은 고딕" w:hAnsi="맑은 고딕" w:eastAsia="맑은 고딕" w:cs="맑은 고딕"/>
                <w:b w:val="0"/>
                <w:color w:val="1E2433"/>
                <w:sz w:val="18"/>
              </w:rPr>
              <w:t xml:space="preserve">• 의미상 주어: 보통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목적격, 사람 성격 형용사(kind, nice…)는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목적격</w:t>
            </w:r>
          </w:p>
          <w:p>
            <w:pPr>
              <w:spacing w:before="0" w:after="20" w:line="300" w:lineRule="auto"/>
              <w:ind w:left="170"/>
            </w:pPr>
            <w:r>
              <w:rPr>
                <w:rFonts w:ascii="맑은 고딕" w:hAnsi="맑은 고딕" w:eastAsia="맑은 고딕" w:cs="맑은 고딕"/>
                <w:b w:val="0"/>
                <w:color w:val="1E2433"/>
                <w:sz w:val="18"/>
              </w:rPr>
              <w:t xml:space="preserve">• 강조구문은 It is와 that을 지우면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이 남는다.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7A4CC2"/>
              <w:left w:val="single" w:sz="6" w:color="7A4CC2"/>
              <w:bottom w:val="single" w:sz="6" w:color="7A4CC2"/>
              <w:right w:val="single" w:sz="6" w:color="7A4CC2"/>
            </w:tcBorders>
            <w:tcMar>
              <w:top w:w="100" w:type="dxa"/>
              <w:bottom w:w="100" w:type="dxa"/>
              <w:start w:w="160" w:type="dxa"/>
              <w:end w:w="160" w:type="dxa"/>
            </w:tcMar>
          </w:tcPr>
          <w:p>
            <w:r>
              <w:rPr>
                <w:rFonts w:ascii="맑은 고딕" w:hAnsi="맑은 고딕" w:eastAsia="맑은 고딕" w:cs="맑은 고딕"/>
                <w:b/>
                <w:color w:val="7A4CC2"/>
                <w:sz w:val="19"/>
              </w:rPr>
              <w:t>↻ 가주어</w:t>
            </w:r>
          </w:p>
          <w:p>
            <w:pPr>
              <w:spacing w:before="20" w:after="20" w:line="300" w:lineRule="auto"/>
            </w:pPr>
            <w:r>
              <w:rPr>
                <w:rFonts w:ascii="맑은 고딕" w:hAnsi="맑은 고딕" w:eastAsia="맑은 고딕" w:cs="맑은 고딕"/>
                <w:b/>
                <w:color w:val="7A4CC2"/>
                <w:sz w:val="16"/>
                <w:shd w:val="clear" w:color="auto" w:fill="#F3EEFB"/>
              </w:rPr>
              <w:t xml:space="preserve"> 원래 </w:t>
            </w:r>
            <w:r>
              <w:t xml:space="preserve">  </w:t>
            </w:r>
            <w:r>
              <w:rPr>
                <w:rFonts w:ascii="맑은 고딕" w:hAnsi="맑은 고딕" w:eastAsia="맑은 고딕" w:cs="맑은 고딕"/>
                <w:b/>
                <w:color w:val="7A4CC2"/>
                <w:sz w:val="20"/>
              </w:rPr>
              <w:t>To try it once more</w:t>
            </w:r>
            <w:r>
              <w:rPr>
                <w:rFonts w:ascii="맑은 고딕" w:hAnsi="맑은 고딕" w:eastAsia="맑은 고딕" w:cs="맑은 고딕"/>
                <w:b w:val="0"/>
                <w:color w:val="1E2433"/>
                <w:sz w:val="20"/>
              </w:rPr>
              <w:t xml:space="preserve"> is impossible for me.</w:t>
            </w:r>
          </w:p>
          <w:p>
            <w:pPr>
              <w:spacing w:before="0" w:after="0" w:line="300" w:lineRule="auto"/>
              <w:ind w:left="340"/>
            </w:pPr>
            <w:r>
              <w:rPr>
                <w:rFonts w:ascii="맑은 고딕" w:hAnsi="맑은 고딕" w:eastAsia="맑은 고딕" w:cs="맑은 고딕"/>
                <w:b w:val="0"/>
                <w:color w:val="5B6475"/>
                <w:sz w:val="16"/>
              </w:rPr>
              <w:t>↓  긴 주어를 뒤로, 빈자리에 It</w:t>
            </w:r>
          </w:p>
          <w:p>
            <w:pPr>
              <w:spacing w:before="20" w:after="20" w:line="300" w:lineRule="auto"/>
            </w:pPr>
            <w:r>
              <w:rPr>
                <w:rFonts w:ascii="맑은 고딕" w:hAnsi="맑은 고딕" w:eastAsia="맑은 고딕" w:cs="맑은 고딕"/>
                <w:b/>
                <w:color w:val="7A4CC2"/>
                <w:sz w:val="16"/>
                <w:shd w:val="clear" w:color="auto" w:fill="#F3EEFB"/>
              </w:rPr>
              <w:t xml:space="preserve"> 가주어 </w:t>
            </w:r>
            <w:r>
              <w:t xml:space="preserve">  </w:t>
            </w:r>
            <w:r>
              <w:rPr>
                <w:rFonts w:ascii="맑은 고딕" w:hAnsi="맑은 고딕" w:eastAsia="맑은 고딕" w:cs="맑은 고딕"/>
                <w:b/>
                <w:color w:val="7A4CC2"/>
                <w:sz w:val="20"/>
              </w:rPr>
              <w:t>It</w:t>
            </w:r>
            <w:r>
              <w:rPr>
                <w:rFonts w:ascii="맑은 고딕" w:hAnsi="맑은 고딕" w:eastAsia="맑은 고딕" w:cs="맑은 고딕"/>
                <w:b w:val="0"/>
                <w:color w:val="1E2433"/>
                <w:sz w:val="20"/>
              </w:rPr>
              <w:t xml:space="preserve"> is impossible for me </w:t>
            </w:r>
            <w:r>
              <w:rPr>
                <w:rFonts w:ascii="맑은 고딕" w:hAnsi="맑은 고딕" w:eastAsia="맑은 고딕" w:cs="맑은 고딕"/>
                <w:b/>
                <w:color w:val="7A4CC2"/>
                <w:sz w:val="20"/>
              </w:rPr>
              <w:t>to try it once more</w:t>
            </w:r>
            <w:r>
              <w:rPr>
                <w:rFonts w:ascii="맑은 고딕" w:hAnsi="맑은 고딕" w:eastAsia="맑은 고딕" w:cs="맑은 고딕"/>
                <w:b w:val="0"/>
                <w:color w:val="1E2433"/>
                <w:sz w:val="20"/>
              </w:rPr>
              <w: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7A4CC2"/>
              <w:left w:val="single" w:sz="6" w:color="7A4CC2"/>
              <w:bottom w:val="single" w:sz="6" w:color="7A4CC2"/>
              <w:right w:val="single" w:sz="6" w:color="7A4CC2"/>
            </w:tcBorders>
            <w:tcMar>
              <w:top w:w="100" w:type="dxa"/>
              <w:bottom w:w="100" w:type="dxa"/>
              <w:start w:w="160" w:type="dxa"/>
              <w:end w:w="160" w:type="dxa"/>
            </w:tcMar>
          </w:tcPr>
          <w:p>
            <w:r>
              <w:rPr>
                <w:rFonts w:ascii="맑은 고딕" w:hAnsi="맑은 고딕" w:eastAsia="맑은 고딕" w:cs="맑은 고딕"/>
                <w:b/>
                <w:color w:val="7A4CC2"/>
                <w:sz w:val="19"/>
              </w:rPr>
              <w:t>↻ 가목적어</w:t>
            </w:r>
          </w:p>
          <w:p>
            <w:pPr>
              <w:spacing w:before="20" w:after="20" w:line="300" w:lineRule="auto"/>
            </w:pPr>
            <w:r>
              <w:rPr>
                <w:rFonts w:ascii="맑은 고딕" w:hAnsi="맑은 고딕" w:eastAsia="맑은 고딕" w:cs="맑은 고딕"/>
                <w:b/>
                <w:color w:val="7A4CC2"/>
                <w:sz w:val="16"/>
                <w:shd w:val="clear" w:color="auto" w:fill="#F3EEFB"/>
              </w:rPr>
              <w:t xml:space="preserve"> 틀린 문장 </w:t>
            </w:r>
            <w:r>
              <w:t xml:space="preserve">  </w:t>
            </w:r>
            <w:r>
              <w:rPr>
                <w:rFonts w:ascii="맑은 고딕" w:hAnsi="맑은 고딕" w:eastAsia="맑은 고딕" w:cs="맑은 고딕"/>
                <w:b w:val="0"/>
                <w:color w:val="1E2433"/>
                <w:sz w:val="20"/>
              </w:rPr>
              <w:t xml:space="preserve">I found </w:t>
            </w:r>
            <w:r>
              <w:rPr>
                <w:rFonts w:ascii="맑은 고딕" w:hAnsi="맑은 고딕" w:eastAsia="맑은 고딕" w:cs="맑은 고딕"/>
                <w:b w:val="0"/>
                <w:strike/>
                <w:color w:val="D64545"/>
                <w:sz w:val="20"/>
              </w:rPr>
              <w:t>to finish the work</w:t>
            </w:r>
            <w:r>
              <w:rPr>
                <w:rFonts w:ascii="맑은 고딕" w:hAnsi="맑은 고딕" w:eastAsia="맑은 고딕" w:cs="맑은 고딕"/>
                <w:b w:val="0"/>
                <w:color w:val="1E2433"/>
                <w:sz w:val="20"/>
              </w:rPr>
              <w:t xml:space="preserve"> difficult.</w:t>
            </w:r>
          </w:p>
          <w:p>
            <w:pPr>
              <w:spacing w:before="0" w:after="0" w:line="300" w:lineRule="auto"/>
              <w:ind w:left="340"/>
            </w:pPr>
            <w:r>
              <w:rPr>
                <w:rFonts w:ascii="맑은 고딕" w:hAnsi="맑은 고딕" w:eastAsia="맑은 고딕" w:cs="맑은 고딕"/>
                <w:b w:val="0"/>
                <w:color w:val="5B6475"/>
                <w:sz w:val="16"/>
              </w:rPr>
              <w:t>↓  목적어 자리에 it, to V는 뒤로</w:t>
            </w:r>
          </w:p>
          <w:p>
            <w:pPr>
              <w:spacing w:before="20" w:after="20" w:line="300" w:lineRule="auto"/>
            </w:pPr>
            <w:r>
              <w:rPr>
                <w:rFonts w:ascii="맑은 고딕" w:hAnsi="맑은 고딕" w:eastAsia="맑은 고딕" w:cs="맑은 고딕"/>
                <w:b/>
                <w:color w:val="7A4CC2"/>
                <w:sz w:val="16"/>
                <w:shd w:val="clear" w:color="auto" w:fill="#F3EEFB"/>
              </w:rPr>
              <w:t xml:space="preserve"> 가목적어 </w:t>
            </w:r>
            <w:r>
              <w:t xml:space="preserve">  </w:t>
            </w:r>
            <w:r>
              <w:rPr>
                <w:rFonts w:ascii="맑은 고딕" w:hAnsi="맑은 고딕" w:eastAsia="맑은 고딕" w:cs="맑은 고딕"/>
                <w:b w:val="0"/>
                <w:color w:val="1E2433"/>
                <w:sz w:val="20"/>
              </w:rPr>
              <w:t xml:space="preserve">I found </w:t>
            </w:r>
            <w:r>
              <w:rPr>
                <w:rFonts w:ascii="맑은 고딕" w:hAnsi="맑은 고딕" w:eastAsia="맑은 고딕" w:cs="맑은 고딕"/>
                <w:b/>
                <w:color w:val="7A4CC2"/>
                <w:sz w:val="20"/>
              </w:rPr>
              <w:t>it</w:t>
            </w:r>
            <w:r>
              <w:rPr>
                <w:rFonts w:ascii="맑은 고딕" w:hAnsi="맑은 고딕" w:eastAsia="맑은 고딕" w:cs="맑은 고딕"/>
                <w:b w:val="0"/>
                <w:color w:val="1E2433"/>
                <w:sz w:val="20"/>
              </w:rPr>
              <w:t xml:space="preserve"> difficult </w:t>
            </w:r>
            <w:r>
              <w:rPr>
                <w:rFonts w:ascii="맑은 고딕" w:hAnsi="맑은 고딕" w:eastAsia="맑은 고딕" w:cs="맑은 고딕"/>
                <w:b/>
                <w:color w:val="7A4CC2"/>
                <w:sz w:val="20"/>
              </w:rPr>
              <w:t>to finish the work</w:t>
            </w:r>
            <w:r>
              <w:rPr>
                <w:rFonts w:ascii="맑은 고딕" w:hAnsi="맑은 고딕" w:eastAsia="맑은 고딕" w:cs="맑은 고딕"/>
                <w:b w:val="0"/>
                <w:color w:val="1E2433"/>
                <w:sz w:val="20"/>
              </w:rPr>
              <w: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7A4CC2"/>
              <w:left w:val="single" w:sz="6" w:color="7A4CC2"/>
              <w:bottom w:val="single" w:sz="6" w:color="7A4CC2"/>
              <w:right w:val="single" w:sz="6" w:color="7A4CC2"/>
            </w:tcBorders>
            <w:tcMar>
              <w:top w:w="100" w:type="dxa"/>
              <w:bottom w:w="100" w:type="dxa"/>
              <w:start w:w="160" w:type="dxa"/>
              <w:end w:w="160" w:type="dxa"/>
            </w:tcMar>
          </w:tcPr>
          <w:p>
            <w:r>
              <w:rPr>
                <w:rFonts w:ascii="맑은 고딕" w:hAnsi="맑은 고딕" w:eastAsia="맑은 고딕" w:cs="맑은 고딕"/>
                <w:b/>
                <w:color w:val="7A4CC2"/>
                <w:sz w:val="19"/>
              </w:rPr>
              <w:t>↻ Jimin sent you the invitation 강조하기</w:t>
            </w:r>
          </w:p>
          <w:p>
            <w:pPr>
              <w:spacing w:before="20" w:after="20" w:line="300" w:lineRule="auto"/>
            </w:pPr>
            <w:r>
              <w:rPr>
                <w:rFonts w:ascii="맑은 고딕" w:hAnsi="맑은 고딕" w:eastAsia="맑은 고딕" w:cs="맑은 고딕"/>
                <w:b/>
                <w:color w:val="7A4CC2"/>
                <w:sz w:val="16"/>
                <w:shd w:val="clear" w:color="auto" w:fill="#F3EEFB"/>
              </w:rPr>
              <w:t xml:space="preserve"> 원래 </w:t>
            </w:r>
            <w:r>
              <w:t xml:space="preserve">  </w:t>
            </w:r>
            <w:r>
              <w:rPr>
                <w:rFonts w:ascii="맑은 고딕" w:hAnsi="맑은 고딕" w:eastAsia="맑은 고딕" w:cs="맑은 고딕"/>
                <w:b w:val="0"/>
                <w:color w:val="1E2433"/>
                <w:sz w:val="20"/>
              </w:rPr>
              <w:t>Jimin sent you the invitation yesterday.</w:t>
            </w:r>
          </w:p>
          <w:p>
            <w:pPr>
              <w:spacing w:before="0" w:after="0" w:line="300" w:lineRule="auto"/>
              <w:ind w:left="340"/>
            </w:pPr>
            <w:r>
              <w:rPr>
                <w:rFonts w:ascii="맑은 고딕" w:hAnsi="맑은 고딕" w:eastAsia="맑은 고딕" w:cs="맑은 고딕"/>
                <w:b w:val="0"/>
                <w:color w:val="5B6475"/>
                <w:sz w:val="16"/>
              </w:rPr>
              <w:t>↓  초대장을 보낸 건 바로 지민</w:t>
            </w:r>
          </w:p>
          <w:p>
            <w:pPr>
              <w:spacing w:before="20" w:after="20" w:line="300" w:lineRule="auto"/>
            </w:pPr>
            <w:r>
              <w:rPr>
                <w:rFonts w:ascii="맑은 고딕" w:hAnsi="맑은 고딕" w:eastAsia="맑은 고딕" w:cs="맑은 고딕"/>
                <w:b/>
                <w:color w:val="7A4CC2"/>
                <w:sz w:val="16"/>
                <w:shd w:val="clear" w:color="auto" w:fill="#F3EEFB"/>
              </w:rPr>
              <w:t xml:space="preserve"> 주어 강조 </w:t>
            </w:r>
            <w:r>
              <w:t xml:space="preserve">  </w:t>
            </w:r>
            <w:r>
              <w:rPr>
                <w:rFonts w:ascii="맑은 고딕" w:hAnsi="맑은 고딕" w:eastAsia="맑은 고딕" w:cs="맑은 고딕"/>
                <w:b w:val="0"/>
                <w:color w:val="1E2433"/>
                <w:sz w:val="20"/>
              </w:rPr>
              <w:t xml:space="preserve">It was </w:t>
            </w:r>
            <w:r>
              <w:rPr>
                <w:rFonts w:ascii="맑은 고딕" w:hAnsi="맑은 고딕" w:eastAsia="맑은 고딕" w:cs="맑은 고딕"/>
                <w:b/>
                <w:color w:val="7A4CC2"/>
                <w:sz w:val="20"/>
              </w:rPr>
              <w:t>Jimin</w:t>
            </w:r>
            <w:r>
              <w:rPr>
                <w:rFonts w:ascii="맑은 고딕" w:hAnsi="맑은 고딕" w:eastAsia="맑은 고딕" w:cs="맑은 고딕"/>
                <w:b w:val="0"/>
                <w:color w:val="1E2433"/>
                <w:sz w:val="20"/>
              </w:rPr>
              <w:t xml:space="preserve"> that(who) sent you the invitation yesterday.</w:t>
            </w:r>
          </w:p>
          <w:p>
            <w:pPr>
              <w:spacing w:before="0" w:after="0" w:line="300" w:lineRule="auto"/>
              <w:ind w:left="340"/>
            </w:pPr>
            <w:r>
              <w:rPr>
                <w:rFonts w:ascii="맑은 고딕" w:hAnsi="맑은 고딕" w:eastAsia="맑은 고딕" w:cs="맑은 고딕"/>
                <w:b w:val="0"/>
                <w:color w:val="5B6475"/>
                <w:sz w:val="16"/>
              </w:rPr>
              <w:t>↓  지민이 보낸 건 바로 그 초대장</w:t>
            </w:r>
          </w:p>
          <w:p>
            <w:pPr>
              <w:spacing w:before="20" w:after="20" w:line="300" w:lineRule="auto"/>
            </w:pPr>
            <w:r>
              <w:rPr>
                <w:rFonts w:ascii="맑은 고딕" w:hAnsi="맑은 고딕" w:eastAsia="맑은 고딕" w:cs="맑은 고딕"/>
                <w:b/>
                <w:color w:val="7A4CC2"/>
                <w:sz w:val="16"/>
                <w:shd w:val="clear" w:color="auto" w:fill="#F3EEFB"/>
              </w:rPr>
              <w:t xml:space="preserve"> 목적어 강조 </w:t>
            </w:r>
            <w:r>
              <w:t xml:space="preserve">  </w:t>
            </w:r>
            <w:r>
              <w:rPr>
                <w:rFonts w:ascii="맑은 고딕" w:hAnsi="맑은 고딕" w:eastAsia="맑은 고딕" w:cs="맑은 고딕"/>
                <w:b w:val="0"/>
                <w:color w:val="1E2433"/>
                <w:sz w:val="20"/>
              </w:rPr>
              <w:t xml:space="preserve">It was </w:t>
            </w:r>
            <w:r>
              <w:rPr>
                <w:rFonts w:ascii="맑은 고딕" w:hAnsi="맑은 고딕" w:eastAsia="맑은 고딕" w:cs="맑은 고딕"/>
                <w:b/>
                <w:color w:val="7A4CC2"/>
                <w:sz w:val="20"/>
              </w:rPr>
              <w:t>the invitation</w:t>
            </w:r>
            <w:r>
              <w:rPr>
                <w:rFonts w:ascii="맑은 고딕" w:hAnsi="맑은 고딕" w:eastAsia="맑은 고딕" w:cs="맑은 고딕"/>
                <w:b w:val="0"/>
                <w:color w:val="1E2433"/>
                <w:sz w:val="20"/>
              </w:rPr>
              <w:t xml:space="preserve"> that Jimin sent you yesterday.</w:t>
            </w:r>
          </w:p>
          <w:p>
            <w:pPr>
              <w:spacing w:before="0" w:after="0" w:line="300" w:lineRule="auto"/>
              <w:ind w:left="340"/>
            </w:pPr>
            <w:r>
              <w:rPr>
                <w:rFonts w:ascii="맑은 고딕" w:hAnsi="맑은 고딕" w:eastAsia="맑은 고딕" w:cs="맑은 고딕"/>
                <w:b w:val="0"/>
                <w:color w:val="5B6475"/>
                <w:sz w:val="16"/>
              </w:rPr>
              <w:t>↓  보낸 건 바로 어제</w:t>
            </w:r>
          </w:p>
          <w:p>
            <w:pPr>
              <w:spacing w:before="20" w:after="20" w:line="300" w:lineRule="auto"/>
            </w:pPr>
            <w:r>
              <w:rPr>
                <w:rFonts w:ascii="맑은 고딕" w:hAnsi="맑은 고딕" w:eastAsia="맑은 고딕" w:cs="맑은 고딕"/>
                <w:b/>
                <w:color w:val="7A4CC2"/>
                <w:sz w:val="16"/>
                <w:shd w:val="clear" w:color="auto" w:fill="#F3EEFB"/>
              </w:rPr>
              <w:t xml:space="preserve"> 부사 강조 </w:t>
            </w:r>
            <w:r>
              <w:t xml:space="preserve">  </w:t>
            </w:r>
            <w:r>
              <w:rPr>
                <w:rFonts w:ascii="맑은 고딕" w:hAnsi="맑은 고딕" w:eastAsia="맑은 고딕" w:cs="맑은 고딕"/>
                <w:b w:val="0"/>
                <w:color w:val="1E2433"/>
                <w:sz w:val="20"/>
              </w:rPr>
              <w:t xml:space="preserve">It was </w:t>
            </w:r>
            <w:r>
              <w:rPr>
                <w:rFonts w:ascii="맑은 고딕" w:hAnsi="맑은 고딕" w:eastAsia="맑은 고딕" w:cs="맑은 고딕"/>
                <w:b/>
                <w:color w:val="7A4CC2"/>
                <w:sz w:val="20"/>
              </w:rPr>
              <w:t>yesterday</w:t>
            </w:r>
            <w:r>
              <w:rPr>
                <w:rFonts w:ascii="맑은 고딕" w:hAnsi="맑은 고딕" w:eastAsia="맑은 고딕" w:cs="맑은 고딕"/>
                <w:b w:val="0"/>
                <w:color w:val="1E2433"/>
                <w:sz w:val="20"/>
              </w:rPr>
              <w:t xml:space="preserve"> that Jimin sent you the invitation.</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6" w:color="7A4CC2"/>
              <w:left w:val="single" w:sz="24" w:color="7A4CC2"/>
              <w:bottom w:val="single" w:sz="6" w:color="7A4CC2"/>
              <w:right w:val="single" w:sz="6" w:color="7A4CC2"/>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It is/was와 that을 지웠을 때 문장이 </w:t>
            </w:r>
            <w:r>
              <w:rPr>
                <w:rFonts w:ascii="맑은 고딕" w:hAnsi="맑은 고딕" w:eastAsia="맑은 고딕" w:cs="맑은 고딕"/>
                <w:b/>
                <w:color w:val="7A4CC2"/>
                <w:sz w:val="18"/>
              </w:rPr>
              <w:t>완전</w:t>
            </w:r>
            <w:r>
              <w:rPr>
                <w:rFonts w:ascii="맑은 고딕" w:hAnsi="맑은 고딕" w:eastAsia="맑은 고딕" w:cs="맑은 고딕"/>
                <w:b w:val="0"/>
                <w:color w:val="1E2433"/>
                <w:sz w:val="18"/>
              </w:rPr>
              <w:t xml:space="preserve"> → 강조구문</w:t>
            </w:r>
          </w:p>
          <w:p>
            <w:pPr>
              <w:spacing w:before="0" w:after="20" w:line="300" w:lineRule="auto"/>
              <w:ind w:left="170"/>
            </w:pPr>
            <w:r>
              <w:rPr>
                <w:rFonts w:ascii="맑은 고딕" w:hAnsi="맑은 고딕" w:eastAsia="맑은 고딕" w:cs="맑은 고딕"/>
                <w:b w:val="0"/>
                <w:color w:val="1E2433"/>
                <w:sz w:val="18"/>
              </w:rPr>
              <w:t xml:space="preserve">• 남는 게 </w:t>
            </w:r>
            <w:r>
              <w:rPr>
                <w:rFonts w:ascii="맑은 고딕" w:hAnsi="맑은 고딕" w:eastAsia="맑은 고딕" w:cs="맑은 고딕"/>
                <w:b/>
                <w:color w:val="7A4CC2"/>
                <w:sz w:val="18"/>
              </w:rPr>
              <w:t>불완전</w:t>
            </w:r>
            <w:r>
              <w:rPr>
                <w:rFonts w:ascii="맑은 고딕" w:hAnsi="맑은 고딕" w:eastAsia="맑은 고딕" w:cs="맑은 고딕"/>
                <w:b w:val="0"/>
                <w:color w:val="1E2433"/>
                <w:sz w:val="18"/>
              </w:rPr>
              <w:t>(형용사만 덩그러니) → 가주어 구문</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08 </w:t>
      </w:r>
      <w:r>
        <w:rPr>
          <w:rFonts w:ascii="맑은 고딕" w:hAnsi="맑은 고딕" w:eastAsia="맑은 고딕" w:cs="맑은 고딕"/>
          <w:b w:val="0"/>
          <w:color w:val="5B6475"/>
          <w:sz w:val="17"/>
        </w:rPr>
        <w:t xml:space="preserve">  가주어의 진주어는 to부정사 명사적 용법.</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tbl>
      <w:tblPr>
        <w:tblW w:type="auto" w:w="0"/>
        <w:jc w:val="center"/>
        <w:tblLayout w:type="fixed"/>
        <w:tblLook w:firstColumn="1" w:firstRow="1" w:lastColumn="0" w:lastRow="0" w:noHBand="0" w:noVBand="1" w:val="04A0"/>
      </w:tblPr>
      <w:tblGrid>
        <w:gridCol w:w="4933"/>
        <w:gridCol w:w="4933"/>
      </w:tblGrid>
      <w:tr>
        <w:tc>
          <w:tcPr>
            <w:tcW w:type="dxa" w:w="2367"/>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의미상 주어</w:t>
            </w:r>
          </w:p>
        </w:tc>
        <w:tc>
          <w:tcPr>
            <w:tcW w:type="dxa" w:w="7497"/>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형용사</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for</w:t>
            </w:r>
            <w:r>
              <w:rPr>
                <w:rFonts w:ascii="맑은 고딕" w:hAnsi="맑은 고딕" w:eastAsia="맑은 고딕" w:cs="맑은 고딕"/>
                <w:b w:val="0"/>
                <w:color w:val="1E2433"/>
                <w:sz w:val="18"/>
              </w:rPr>
              <w:t xml:space="preserve"> + 목적격</w:t>
            </w:r>
          </w:p>
        </w:tc>
        <w:tc>
          <w:tcPr>
            <w:tcW w:type="dxa" w:w="749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easy, hard, difficult, important, necessary, impossible</w:t>
            </w:r>
          </w:p>
        </w:tc>
      </w:tr>
      <w:tr>
        <w:tc>
          <w:tcPr>
            <w:tcW w:type="dxa" w:w="2367"/>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7A4CC2"/>
                <w:sz w:val="18"/>
              </w:rPr>
              <w:t>of</w:t>
            </w:r>
            <w:r>
              <w:rPr>
                <w:rFonts w:ascii="맑은 고딕" w:hAnsi="맑은 고딕" w:eastAsia="맑은 고딕" w:cs="맑은 고딕"/>
                <w:b w:val="0"/>
                <w:color w:val="1E2433"/>
                <w:sz w:val="18"/>
              </w:rPr>
              <w:t xml:space="preserve"> + 목적격</w:t>
            </w:r>
          </w:p>
        </w:tc>
        <w:tc>
          <w:tcPr>
            <w:tcW w:type="dxa" w:w="7497"/>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kind, nice, wise, foolish, careless, rude, polite</w:t>
            </w:r>
          </w:p>
        </w:tc>
      </w:tr>
    </w:tbl>
    <w:p>
      <w:pPr>
        <w:spacing w:before="0" w:after="120" w:line="240" w:lineRule="auto"/>
      </w:pPr>
      <w:r>
        <w:rPr>
          <w:sz w:val="4"/>
        </w:rPr>
      </w:r>
    </w:p>
    <w:p>
      <w:pPr>
        <w:keepNext/>
        <w:spacing w:before="0" w:after="0" w:line="300" w:lineRule="auto"/>
      </w:pPr>
      <w:r>
        <w:rPr>
          <w:rFonts w:ascii="맑은 고딕" w:hAnsi="맑은 고딕" w:eastAsia="맑은 고딕" w:cs="맑은 고딕"/>
          <w:b/>
          <w:color w:val="7A4CC2"/>
          <w:sz w:val="16"/>
        </w:rPr>
        <w:t xml:space="preserve">1  </w:t>
      </w:r>
      <w:r>
        <w:rPr>
          <w:rFonts w:ascii="맑은 고딕" w:hAnsi="맑은 고딕" w:eastAsia="맑은 고딕" w:cs="맑은 고딕"/>
          <w:b/>
          <w:color w:val="7A4CC2"/>
          <w:sz w:val="20"/>
        </w:rPr>
        <w:t>It</w:t>
      </w:r>
      <w:r>
        <w:rPr>
          <w:rFonts w:ascii="맑은 고딕" w:hAnsi="맑은 고딕" w:eastAsia="맑은 고딕" w:cs="맑은 고딕"/>
          <w:b w:val="0"/>
          <w:color w:val="1E2433"/>
          <w:sz w:val="20"/>
        </w:rPr>
        <w:t xml:space="preserve"> is true </w:t>
      </w:r>
      <w:r>
        <w:rPr>
          <w:rFonts w:ascii="맑은 고딕" w:hAnsi="맑은 고딕" w:eastAsia="맑은 고딕" w:cs="맑은 고딕"/>
          <w:b/>
          <w:color w:val="7A4CC2"/>
          <w:sz w:val="20"/>
        </w:rPr>
        <w:t>that</w:t>
      </w:r>
      <w:r>
        <w:rPr>
          <w:rFonts w:ascii="맑은 고딕" w:hAnsi="맑은 고딕" w:eastAsia="맑은 고딕" w:cs="맑은 고딕"/>
          <w:b w:val="0"/>
          <w:color w:val="1E2433"/>
          <w:sz w:val="20"/>
        </w:rPr>
        <w:t xml:space="preserve"> he won the race.</w:t>
      </w:r>
    </w:p>
    <w:p>
      <w:pPr>
        <w:spacing w:before="0" w:after="60" w:line="300" w:lineRule="auto"/>
        <w:ind w:left="255"/>
      </w:pPr>
      <w:r>
        <w:rPr>
          <w:rFonts w:ascii="맑은 고딕" w:hAnsi="맑은 고딕" w:eastAsia="맑은 고딕" w:cs="맑은 고딕"/>
          <w:b w:val="0"/>
          <w:color w:val="5B6475"/>
          <w:sz w:val="17"/>
        </w:rPr>
        <w:t>진주어가 that절</w:t>
      </w:r>
    </w:p>
    <w:p>
      <w:pPr>
        <w:keepNext/>
        <w:spacing w:before="0" w:after="0" w:line="300" w:lineRule="auto"/>
      </w:pPr>
      <w:r>
        <w:rPr>
          <w:rFonts w:ascii="맑은 고딕" w:hAnsi="맑은 고딕" w:eastAsia="맑은 고딕" w:cs="맑은 고딕"/>
          <w:b/>
          <w:color w:val="7A4CC2"/>
          <w:sz w:val="16"/>
        </w:rPr>
        <w:t xml:space="preserve">2  </w:t>
      </w:r>
      <w:r>
        <w:rPr>
          <w:rFonts w:ascii="맑은 고딕" w:hAnsi="맑은 고딕" w:eastAsia="맑은 고딕" w:cs="맑은 고딕"/>
          <w:b w:val="0"/>
          <w:color w:val="1E2433"/>
          <w:sz w:val="20"/>
        </w:rPr>
        <w:t xml:space="preserve">He made </w:t>
      </w:r>
      <w:r>
        <w:rPr>
          <w:rFonts w:ascii="맑은 고딕" w:hAnsi="맑은 고딕" w:eastAsia="맑은 고딕" w:cs="맑은 고딕"/>
          <w:b/>
          <w:color w:val="7A4CC2"/>
          <w:sz w:val="20"/>
        </w:rPr>
        <w:t>it</w:t>
      </w:r>
      <w:r>
        <w:rPr>
          <w:rFonts w:ascii="맑은 고딕" w:hAnsi="맑은 고딕" w:eastAsia="맑은 고딕" w:cs="맑은 고딕"/>
          <w:b w:val="0"/>
          <w:color w:val="1E2433"/>
          <w:sz w:val="20"/>
        </w:rPr>
        <w:t xml:space="preserve"> a rule </w:t>
      </w:r>
      <w:r>
        <w:rPr>
          <w:rFonts w:ascii="맑은 고딕" w:hAnsi="맑은 고딕" w:eastAsia="맑은 고딕" w:cs="맑은 고딕"/>
          <w:b/>
          <w:color w:val="7A4CC2"/>
          <w:sz w:val="20"/>
        </w:rPr>
        <w:t>to take</w:t>
      </w:r>
      <w:r>
        <w:rPr>
          <w:rFonts w:ascii="맑은 고딕" w:hAnsi="맑은 고딕" w:eastAsia="맑은 고딕" w:cs="맑은 고딕"/>
          <w:b w:val="0"/>
          <w:color w:val="1E2433"/>
          <w:sz w:val="20"/>
        </w:rPr>
        <w:t xml:space="preserve"> a walk every morning.</w:t>
      </w:r>
    </w:p>
    <w:p>
      <w:pPr>
        <w:spacing w:before="0" w:after="60" w:line="300" w:lineRule="auto"/>
        <w:ind w:left="255"/>
      </w:pPr>
      <w:r>
        <w:rPr>
          <w:rFonts w:ascii="맑은 고딕" w:hAnsi="맑은 고딕" w:eastAsia="맑은 고딕" w:cs="맑은 고딕"/>
          <w:b w:val="0"/>
          <w:color w:val="5B6475"/>
          <w:sz w:val="17"/>
        </w:rPr>
        <w:t>가목적어 + 명사 보어</w:t>
      </w:r>
    </w:p>
    <w:p>
      <w:pPr>
        <w:keepNext/>
        <w:spacing w:before="0" w:after="0" w:line="300" w:lineRule="auto"/>
      </w:pPr>
      <w:r>
        <w:rPr>
          <w:rFonts w:ascii="맑은 고딕" w:hAnsi="맑은 고딕" w:eastAsia="맑은 고딕" w:cs="맑은 고딕"/>
          <w:b/>
          <w:color w:val="7A4CC2"/>
          <w:sz w:val="16"/>
        </w:rPr>
        <w:t xml:space="preserve">3  </w:t>
      </w:r>
      <w:r>
        <w:rPr>
          <w:rFonts w:ascii="맑은 고딕" w:hAnsi="맑은 고딕" w:eastAsia="맑은 고딕" w:cs="맑은 고딕"/>
          <w:b w:val="0"/>
          <w:color w:val="1E2433"/>
          <w:sz w:val="20"/>
        </w:rPr>
        <w:t xml:space="preserve">I </w:t>
      </w:r>
      <w:r>
        <w:rPr>
          <w:rFonts w:ascii="맑은 고딕" w:hAnsi="맑은 고딕" w:eastAsia="맑은 고딕" w:cs="맑은 고딕"/>
          <w:b/>
          <w:color w:val="7A4CC2"/>
          <w:sz w:val="20"/>
        </w:rPr>
        <w:t>did</w:t>
      </w:r>
      <w:r>
        <w:rPr>
          <w:rFonts w:ascii="맑은 고딕" w:hAnsi="맑은 고딕" w:eastAsia="맑은 고딕" w:cs="맑은 고딕"/>
          <w:b w:val="0"/>
          <w:color w:val="1E2433"/>
          <w:sz w:val="20"/>
        </w:rPr>
        <w:t xml:space="preserve"> finish my homework!</w:t>
      </w:r>
    </w:p>
    <w:p>
      <w:pPr>
        <w:spacing w:before="0" w:after="60" w:line="300" w:lineRule="auto"/>
        <w:ind w:left="255"/>
      </w:pPr>
      <w:r>
        <w:rPr>
          <w:rFonts w:ascii="맑은 고딕" w:hAnsi="맑은 고딕" w:eastAsia="맑은 고딕" w:cs="맑은 고딕"/>
          <w:b w:val="0"/>
          <w:color w:val="5B6475"/>
          <w:sz w:val="17"/>
        </w:rPr>
        <w:t>동사 강조는 do/does/did</w:t>
      </w:r>
    </w:p>
    <w:p>
      <w:pPr>
        <w:spacing w:before="0" w:after="8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She made </w:t>
            </w:r>
            <w:r>
              <w:rPr>
                <w:rFonts w:ascii="맑은 고딕" w:hAnsi="맑은 고딕" w:eastAsia="맑은 고딕" w:cs="맑은 고딕"/>
                <w:b w:val="0"/>
                <w:strike/>
                <w:color w:val="D64545"/>
                <w:sz w:val="18"/>
              </w:rPr>
              <w:t>possible</w:t>
            </w:r>
            <w:r>
              <w:rPr>
                <w:rFonts w:ascii="맑은 고딕" w:hAnsi="맑은 고딕" w:eastAsia="맑은 고딕" w:cs="맑은 고딕"/>
                <w:b w:val="0"/>
                <w:color w:val="1E2433"/>
                <w:sz w:val="18"/>
              </w:rPr>
              <w:t xml:space="preserve"> for us to win.</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She made </w:t>
            </w:r>
            <w:r>
              <w:rPr>
                <w:rFonts w:ascii="맑은 고딕" w:hAnsi="맑은 고딕" w:eastAsia="맑은 고딕" w:cs="맑은 고딕"/>
                <w:b/>
                <w:color w:val="1F9254"/>
                <w:sz w:val="18"/>
              </w:rPr>
              <w:t>it</w:t>
            </w:r>
            <w:r>
              <w:rPr>
                <w:rFonts w:ascii="맑은 고딕" w:hAnsi="맑은 고딕" w:eastAsia="맑은 고딕" w:cs="맑은 고딕"/>
                <w:b w:val="0"/>
                <w:color w:val="1E2433"/>
                <w:sz w:val="18"/>
              </w:rPr>
              <w:t xml:space="preserve"> possible for us to win.</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가목적어 it 생략 불가</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12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가주어 It으로 바꾸시오.  To keep a promise is important.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괄호 안에서 알맞은 것을 고르시오.  It is very kind (for / of) you to help 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I found (it / that) difficult to finish the work.</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다음 문장에서 강조된 부분을 쓰시오.  It was in the park that I lost my phone.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다음 중 밑줄 친 It의 쓰임이 나머지와 다른 것은?</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play soccer.</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he is late.</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impossible for me to try it once more.</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Jimin that sent you the invitation.</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부분을 강조하시오.  I met </w:t>
      </w:r>
      <w:r>
        <w:rPr>
          <w:rFonts w:ascii="맑은 고딕" w:hAnsi="맑은 고딕" w:eastAsia="맑은 고딕" w:cs="맑은 고딕"/>
          <w:b w:val="0"/>
          <w:color w:val="1E2433"/>
          <w:sz w:val="19"/>
          <w:highlight w:val="yellow"/>
          <w:u w:val="single"/>
        </w:rPr>
        <w:t>Jenny</w:t>
      </w:r>
      <w:r>
        <w:rPr>
          <w:rFonts w:ascii="맑은 고딕" w:hAnsi="맑은 고딕" w:eastAsia="맑은 고딕" w:cs="맑은 고딕"/>
          <w:b w:val="0"/>
          <w:color w:val="1E2433"/>
          <w:sz w:val="19"/>
        </w:rPr>
        <w:t xml:space="preserve"> at the library.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 xml:space="preserve">밑줄 친 부분을 강조하시오.  Jimin sent you the invitation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가목적어 it을 이용해 바꾸시오.  I found that finishing the work was difficult. (found it)</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우리말과 같도록 영작하시오.  나는 매일 일기를 쓰는 것이 어렵다는 것을 알았다. (find, hard)</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12 가주어·가목적어 / 강조구문</w:t>
      </w:r>
    </w:p>
    <w:p>
      <w:pPr>
        <w:spacing w:before="0" w:after="40" w:line="300" w:lineRule="auto"/>
      </w:pPr>
      <w:r>
        <w:rPr>
          <w:rFonts w:ascii="맑은 고딕" w:hAnsi="맑은 고딕" w:eastAsia="맑은 고딕" w:cs="맑은 고딕"/>
          <w:b/>
          <w:color w:val="1E2433"/>
          <w:sz w:val="32"/>
        </w:rPr>
        <w:t>가주어·가목적어 / 강조구문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______ is important to drink enough water.</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It was very careless ______ you to lose your passport.</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for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of</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with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by</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I found ______ hard to sleep in the noisy room.</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its</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밑줄 친 It의 쓰임이 나머지와 다른 하나는?</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fun to learn new things.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true that he won the race.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was in the library that I met her.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necessary for you to rest.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highlight w:val="yellow"/>
          <w:u w:val="single"/>
        </w:rPr>
        <w:t>It</w:t>
      </w:r>
      <w:r>
        <w:rPr>
          <w:rFonts w:ascii="맑은 고딕" w:hAnsi="맑은 고딕" w:eastAsia="맑은 고딕" w:cs="맑은 고딕"/>
          <w:b w:val="0"/>
          <w:color w:val="1E2433"/>
          <w:sz w:val="19"/>
        </w:rPr>
        <w:t xml:space="preserve"> is strange that she didn't come.</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 xml:space="preserve">밑줄 친 부분을 강조한 문장으로 알맞은 것은?  Minho broke the window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was yesterday Minho broke that the window.</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was yesterday that Minho broke the window.</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was yesterday it Minho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Minho that broke the window yesterday.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yesterday what Minho broke the window.</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is impossible for me to finish it today.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She made it possible for us to win.</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 think it difficult to learn Chinese.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He made a rule to take a walk every morning.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It was Jenny that I met at the library.</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Many students think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hard to wake up early. But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important for teenagers </w:t>
            </w:r>
            <w:r>
              <w:rPr>
                <w:rFonts w:ascii="맑은 고딕" w:hAnsi="맑은 고딕" w:eastAsia="맑은 고딕" w:cs="맑은 고딕"/>
                <w:b w:val="0"/>
                <w:color w:val="1E2433"/>
                <w:sz w:val="18"/>
                <w:highlight w:val="yellow"/>
                <w:u w:val="single"/>
              </w:rPr>
              <w:t>ⓒ to get</w:t>
            </w:r>
            <w:r>
              <w:rPr>
                <w:rFonts w:ascii="맑은 고딕" w:hAnsi="맑은 고딕" w:eastAsia="맑은 고딕" w:cs="맑은 고딕"/>
                <w:b w:val="0"/>
                <w:color w:val="1E2433"/>
                <w:sz w:val="18"/>
              </w:rPr>
              <w:t xml:space="preserve"> enough sleep. Experts say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is a good idea to go to bed at the same time every night.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was my homeroom teacher that taught me this tip.</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dad made (A) [it / that] a rule to read for an hour every night. At first, it was hard (B) [for / of] me to follow the rule. But it was this habit (C) [that / what] helped me get better grades.</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it – for – that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 of – that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for – what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 for – 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of – that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is kind of you to help the old man.</w:t>
            </w:r>
            <w:r>
              <w:br/>
            </w:r>
            <w:r>
              <w:rPr>
                <w:rFonts w:ascii="맑은 고딕" w:hAnsi="맑은 고딕" w:eastAsia="맑은 고딕" w:cs="맑은 고딕"/>
                <w:b w:val="0"/>
                <w:color w:val="1E2433"/>
                <w:sz w:val="18"/>
              </w:rPr>
              <w:t>ⓑ I found difficult to understand his words.</w:t>
            </w:r>
            <w:r>
              <w:br/>
            </w:r>
            <w:r>
              <w:rPr>
                <w:rFonts w:ascii="맑은 고딕" w:hAnsi="맑은 고딕" w:eastAsia="맑은 고딕" w:cs="맑은 고딕"/>
                <w:b w:val="0"/>
                <w:color w:val="1E2433"/>
                <w:sz w:val="18"/>
              </w:rPr>
              <w:t>ⓒ It was in 2010 that my family moved to Seoul.</w:t>
            </w:r>
            <w:r>
              <w:br/>
            </w:r>
            <w:r>
              <w:rPr>
                <w:rFonts w:ascii="맑은 고딕" w:hAnsi="맑은 고딕" w:eastAsia="맑은 고딕" w:cs="맑은 고딕"/>
                <w:b w:val="0"/>
                <w:color w:val="1E2433"/>
                <w:sz w:val="18"/>
              </w:rPr>
              <w:t>ⓓ It is necessary of him to see a doctor.</w:t>
            </w:r>
            <w:r>
              <w:br/>
            </w:r>
            <w:r>
              <w:rPr>
                <w:rFonts w:ascii="맑은 고딕" w:hAnsi="맑은 고딕" w:eastAsia="맑은 고딕" w:cs="맑은 고딕"/>
                <w:b w:val="0"/>
                <w:color w:val="1E2433"/>
                <w:sz w:val="18"/>
              </w:rPr>
              <w:t>ⓔ I did finish my homework before dinner.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문장의 밑줄 친 부분을 각각 강조하는 문장으로 바꿔 쓰시오.</w:t>
      </w:r>
      <w:r>
        <w:br/>
      </w:r>
      <w:r>
        <w:rPr>
          <w:rFonts w:ascii="맑은 고딕" w:hAnsi="맑은 고딕" w:eastAsia="맑은 고딕" w:cs="맑은 고딕"/>
          <w:b w:val="0"/>
          <w:color w:val="1E2433"/>
          <w:sz w:val="19"/>
        </w:rPr>
      </w:r>
      <w:r>
        <w:rPr>
          <w:rFonts w:ascii="맑은 고딕" w:hAnsi="맑은 고딕" w:eastAsia="맑은 고딕" w:cs="맑은 고딕"/>
          <w:b w:val="0"/>
          <w:color w:val="1E2433"/>
          <w:sz w:val="19"/>
          <w:highlight w:val="yellow"/>
          <w:u w:val="single"/>
        </w:rPr>
        <w:t>(1) Mina</w:t>
      </w:r>
      <w:r>
        <w:rPr>
          <w:rFonts w:ascii="맑은 고딕" w:hAnsi="맑은 고딕" w:eastAsia="맑은 고딕" w:cs="맑은 고딕"/>
          <w:b w:val="0"/>
          <w:color w:val="1E2433"/>
          <w:sz w:val="19"/>
        </w:rPr>
        <w:t xml:space="preserve"> gave me </w:t>
      </w:r>
      <w:r>
        <w:rPr>
          <w:rFonts w:ascii="맑은 고딕" w:hAnsi="맑은 고딕" w:eastAsia="맑은 고딕" w:cs="맑은 고딕"/>
          <w:b w:val="0"/>
          <w:color w:val="1E2433"/>
          <w:sz w:val="19"/>
          <w:highlight w:val="yellow"/>
          <w:u w:val="single"/>
        </w:rPr>
        <w:t>(2) this necklace</w:t>
      </w:r>
      <w:r>
        <w:rPr>
          <w:rFonts w:ascii="맑은 고딕" w:hAnsi="맑은 고딕" w:eastAsia="맑은 고딕" w:cs="맑은 고딕"/>
          <w:b w:val="0"/>
          <w:color w:val="1E2433"/>
          <w:sz w:val="19"/>
        </w:rPr>
        <w:t xml:space="preserve"> on my birthday.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가주어 It을 사용하여 다음 문장을 바꿔 쓰시오.  To learn a new language takes a lot of time.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나는 그 책을 이해하기 쉽다는 것을 알았다.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find, easy, understand, the book을 활용할 것 / 가목적어 it을 쓸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It is very nice for you to invite me to the party.</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My best friend Sora is good at drawing. She thinks fun to draw cartoons. Last month, it was her cartoon what won first prize in the school contest. It is amazing for a 15-year-old girl to draw so well. I'm really proud of her.</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문장을 at the shopping mall을 강조하는 문장으로 바꿔 쓰시오.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Did you lose your wallet on the bus?</w:t>
            </w:r>
            <w:r>
              <w:br/>
            </w:r>
            <w:r>
              <w:rPr>
                <w:rFonts w:ascii="맑은 고딕" w:hAnsi="맑은 고딕" w:eastAsia="맑은 고딕" w:cs="맑은 고딕"/>
                <w:b w:val="0"/>
                <w:color w:val="1E2433"/>
                <w:sz w:val="18"/>
              </w:rPr>
              <w:t xml:space="preserve">B: No. </w:t>
            </w:r>
            <w:r>
              <w:rPr>
                <w:rFonts w:ascii="맑은 고딕" w:hAnsi="맑은 고딕" w:eastAsia="맑은 고딕" w:cs="맑은 고딕"/>
                <w:b w:val="0"/>
                <w:color w:val="1E2433"/>
                <w:sz w:val="18"/>
                <w:highlight w:val="yellow"/>
                <w:u w:val="single"/>
              </w:rPr>
              <w:t>I lost it at the shopping mall.</w:t>
            </w:r>
            <w:r>
              <w:rPr>
                <w:rFonts w:ascii="맑은 고딕" w:hAnsi="맑은 고딕" w:eastAsia="맑은 고딕" w:cs="맑은 고딕"/>
                <w:b w:val="0"/>
                <w:color w:val="1E2433"/>
                <w:sz w:val="18"/>
              </w:rPr>
              <w:t xml:space="preserve"> I'm going back there to look for it.</w:t>
            </w:r>
          </w:p>
        </w:tc>
      </w:tr>
    </w:tbl>
    <w:p>
      <w:pPr>
        <w:spacing w:before="200" w:after="0" w:line="300" w:lineRule="auto"/>
        <w:ind w:left="340"/>
        <w:pBdr>
          <w:bottom w:val="single" w:sz="6" w:color="B9C1CF"/>
        </w:pBdr>
      </w:pPr>
    </w:p>
    <w:p>
      <w:pPr>
        <w:sectPr>
          <w:headerReference w:type="default" r:id="rId33"/>
          <w:footerReference w:type="default" r:id="rId34"/>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7A4CC2"/>
          <w:sz w:val="16"/>
          <w:shd w:val="clear" w:color="auto" w:fill="#F3EEFB"/>
        </w:rPr>
        <w:t xml:space="preserve"> PART 4 · 문장의 확장 </w:t>
      </w:r>
      <w:r>
        <w:rPr>
          <w:rFonts w:ascii="맑은 고딕" w:hAnsi="맑은 고딕" w:eastAsia="맑은 고딕" w:cs="맑은 고딕"/>
          <w:b/>
          <w:color w:val="7A4CC2"/>
          <w:sz w:val="16"/>
        </w:rPr>
        <w:t xml:space="preserve">     난이도 ★★★</w:t>
      </w:r>
    </w:p>
    <w:p>
      <w:pPr>
        <w:pStyle w:val="Heading1"/>
        <w:spacing w:before="0" w:after="160" w:line="300" w:lineRule="auto"/>
        <w:pBdr>
          <w:bottom w:val="single" w:sz="20" w:color="#7A4CC2"/>
        </w:pBdr>
      </w:pPr>
      <w:r>
        <w:rPr>
          <w:rFonts w:ascii="맑은 고딕" w:hAnsi="맑은 고딕" w:eastAsia="맑은 고딕" w:cs="맑은 고딕"/>
          <w:b/>
          <w:color w:val="7A4CC2"/>
          <w:sz w:val="52"/>
        </w:rPr>
        <w:t xml:space="preserve">UNIT 13  </w:t>
      </w:r>
      <w:r>
        <w:rPr>
          <w:rFonts w:ascii="맑은 고딕" w:hAnsi="맑은 고딕" w:eastAsia="맑은 고딕" w:cs="맑은 고딕"/>
          <w:b/>
          <w:color w:val="1E2433"/>
          <w:sz w:val="44"/>
        </w:rPr>
        <w:t>분사구문</w:t>
      </w:r>
      <w:r>
        <w:rPr>
          <w:rFonts w:ascii="맑은 고딕" w:hAnsi="맑은 고딕" w:eastAsia="맑은 고딕" w:cs="맑은 고딕"/>
          <w:b w:val="0"/>
          <w:color w:val="8A93A6"/>
          <w:sz w:val="20"/>
        </w:rPr>
        <w:br/>
        <w:t>Participle Clauses</w:t>
      </w:r>
    </w:p>
    <w:p>
      <w:pPr>
        <w:spacing w:before="120" w:after="120" w:line="300" w:lineRule="auto"/>
      </w:pPr>
      <w:r>
        <w:rPr>
          <w:rFonts w:ascii="맑은 고딕" w:hAnsi="맑은 고딕" w:eastAsia="맑은 고딕" w:cs="맑은 고딕"/>
          <w:b w:val="0"/>
          <w:color w:val="5B6475"/>
          <w:sz w:val="19"/>
        </w:rPr>
        <w:t xml:space="preserve">분사구문은 </w:t>
      </w:r>
      <w:r>
        <w:rPr>
          <w:rFonts w:ascii="맑은 고딕" w:hAnsi="맑은 고딕" w:eastAsia="맑은 고딕" w:cs="맑은 고딕"/>
          <w:b/>
          <w:color w:val="7A4CC2"/>
          <w:sz w:val="19"/>
        </w:rPr>
        <w:t>부사절을 짧게 줄인 것</w:t>
      </w:r>
      <w:r>
        <w:rPr>
          <w:rFonts w:ascii="맑은 고딕" w:hAnsi="맑은 고딕" w:eastAsia="맑은 고딕" w:cs="맑은 고딕"/>
          <w:b w:val="0"/>
          <w:color w:val="5B6475"/>
          <w:sz w:val="19"/>
        </w:rPr>
        <w:t>. 만드는 순서 3단계만 기억하면 됩니다.</w:t>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6" w:color="F3EEFB"/>
              <w:left w:val="single" w:sz="24" w:color="7A4CC2"/>
              <w:bottom w:val="single" w:sz="6" w:color="F3EEFB"/>
              <w:right w:val="single" w:sz="6" w:color="F3EEFB"/>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부사절을 분사구문으로 바꾸는 3단계를 익힌다.</w:t>
            </w:r>
          </w:p>
          <w:p>
            <w:pPr>
              <w:spacing w:before="0" w:after="20" w:line="300" w:lineRule="auto"/>
              <w:ind w:left="170"/>
            </w:pPr>
            <w:r>
              <w:rPr>
                <w:rFonts w:ascii="맑은 고딕" w:hAnsi="맑은 고딕" w:eastAsia="맑은 고딕" w:cs="맑은 고딕"/>
                <w:b w:val="0"/>
                <w:color w:val="1E2433"/>
                <w:sz w:val="18"/>
              </w:rPr>
              <w:t>• 2. V-ing / p.p. / having p.p. 중 알맞은 형태를 고른다.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18" w:color="7A4CC2"/>
              <w:left w:val="single" w:sz="18" w:color="7A4CC2"/>
              <w:bottom w:val="single" w:sz="18" w:color="7A4CC2"/>
              <w:right w:val="single" w:sz="18" w:color="7A4CC2"/>
            </w:tcBorders>
            <w:tcMar>
              <w:top w:w="140" w:type="dxa"/>
              <w:bottom w:w="140" w:type="dxa"/>
              <w:start w:w="200" w:type="dxa"/>
              <w:end w:w="200" w:type="dxa"/>
            </w:tcMar>
          </w:tcPr>
          <w:p>
            <w:pPr>
              <w:jc w:val="center"/>
            </w:pPr>
            <w:r>
              <w:rPr>
                <w:rFonts w:ascii="맑은 고딕" w:hAnsi="맑은 고딕" w:eastAsia="맑은 고딕" w:cs="맑은 고딕"/>
                <w:b/>
                <w:color w:val="7A4CC2"/>
                <w:sz w:val="16"/>
              </w:rPr>
              <w:t>이 단원의 기준 문장</w:t>
            </w:r>
          </w:p>
          <w:p>
            <w:pPr>
              <w:spacing w:before="40" w:after="0" w:line="300" w:lineRule="auto"/>
              <w:jc w:val="center"/>
            </w:pPr>
            <w:r>
              <w:rPr>
                <w:rFonts w:ascii="맑은 고딕" w:hAnsi="맑은 고딕" w:eastAsia="맑은 고딕" w:cs="맑은 고딕"/>
                <w:b/>
                <w:color w:val="1E2433"/>
                <w:sz w:val="30"/>
              </w:rPr>
              <w:t>When he broke the window, he ran away.</w:t>
            </w:r>
          </w:p>
          <w:p>
            <w:pPr>
              <w:spacing w:before="40" w:after="0" w:line="300" w:lineRule="auto"/>
              <w:jc w:val="center"/>
            </w:pPr>
            <w:r>
              <w:rPr>
                <w:rFonts w:ascii="맑은 고딕" w:hAnsi="맑은 고딕" w:eastAsia="맑은 고딕" w:cs="맑은 고딕"/>
                <w:b w:val="0"/>
                <w:color w:val="5B6475"/>
                <w:sz w:val="18"/>
              </w:rPr>
              <w:t>그는 창문을 깨고 도망쳤다.</w:t>
            </w:r>
          </w:p>
          <w:p>
            <w:pPr>
              <w:spacing w:before="40" w:after="0" w:line="300" w:lineRule="auto"/>
              <w:jc w:val="center"/>
            </w:pPr>
            <w:r>
              <w:rPr>
                <w:rFonts w:ascii="맑은 고딕" w:hAnsi="맑은 고딕" w:eastAsia="맑은 고딕" w:cs="맑은 고딕"/>
                <w:b w:val="0"/>
                <w:color w:val="8A93A6"/>
                <w:sz w:val="16"/>
              </w:rPr>
              <w:t>Breaking → Having broken → Broken: 한 문장으로 분사구문의 세 모양을.</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1578"/>
            <w:shd w:val="clear" w:color="auto" w:fill="F3EEFB"/>
            <w:tcBorders>
              <w:top w:val="single" w:sz="16" w:color="7A4CC2"/>
              <w:left w:val="nil"/>
              <w:bottom w:val="single" w:sz="8" w:color="7A4CC2"/>
              <w:right w:val="nil"/>
            </w:tcBorders>
          </w:tcPr>
          <w:p>
            <w:pPr>
              <w:spacing w:before="0" w:after="0" w:line="288" w:lineRule="auto"/>
              <w:jc w:val="center"/>
            </w:pPr>
            <w:r>
              <w:rPr>
                <w:rFonts w:ascii="맑은 고딕" w:hAnsi="맑은 고딕" w:eastAsia="맑은 고딕" w:cs="맑은 고딕"/>
                <w:b/>
                <w:color w:val="1E2433"/>
                <w:sz w:val="18"/>
              </w:rPr>
              <w:t>만드는 순서</w:t>
            </w:r>
          </w:p>
        </w:tc>
        <w:tc>
          <w:tcPr>
            <w:tcW w:type="dxa" w:w="8286"/>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설명</w:t>
            </w:r>
          </w:p>
        </w:tc>
      </w:tr>
      <w:tr>
        <w:tc>
          <w:tcPr>
            <w:tcW w:type="dxa" w:w="1578"/>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color w:val="7A4CC2"/>
                <w:sz w:val="18"/>
              </w:rPr>
              <w:t>1</w:t>
            </w:r>
          </w:p>
        </w:tc>
        <w:tc>
          <w:tcPr>
            <w:tcW w:type="dxa" w:w="828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접속사를 지운다. (필수 아님)</w:t>
            </w:r>
          </w:p>
        </w:tc>
      </w:tr>
      <w:tr>
        <w:tc>
          <w:tcPr>
            <w:tcW w:type="dxa" w:w="1578"/>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color w:val="7A4CC2"/>
                <w:sz w:val="18"/>
              </w:rPr>
              <w:t>2</w:t>
            </w:r>
          </w:p>
        </w:tc>
        <w:tc>
          <w:tcPr>
            <w:tcW w:type="dxa" w:w="828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주절의 주어와 부사절의 주어가 같으면 부사절의 주어를 지운다.</w:t>
            </w:r>
          </w:p>
        </w:tc>
      </w:tr>
      <w:tr>
        <w:tc>
          <w:tcPr>
            <w:tcW w:type="dxa" w:w="1578"/>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color w:val="7A4CC2"/>
                <w:sz w:val="18"/>
              </w:rPr>
              <w:t>3</w:t>
            </w:r>
          </w:p>
        </w:tc>
        <w:tc>
          <w:tcPr>
            <w:tcW w:type="dxa" w:w="828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동사를 V-ing로 바꾼다. 필요하면 having p.p., being p.p.도 가능</w:t>
            </w:r>
          </w:p>
        </w:tc>
      </w:tr>
    </w:tbl>
    <w:p>
      <w:pPr>
        <w:spacing w:before="0" w:after="120" w:line="240" w:lineRule="auto"/>
      </w:pPr>
      <w:r>
        <w:rPr>
          <w:sz w:val="4"/>
        </w:rPr>
      </w:r>
    </w:p>
    <w:p>
      <w:pPr>
        <w:keepNext/>
        <w:spacing w:before="0" w:after="0" w:line="300" w:lineRule="auto"/>
      </w:pPr>
      <w:r>
        <w:rPr>
          <w:rFonts w:ascii="맑은 고딕" w:hAnsi="맑은 고딕" w:eastAsia="맑은 고딕" w:cs="맑은 고딕"/>
          <w:b/>
          <w:color w:val="7A4CC2"/>
          <w:sz w:val="16"/>
        </w:rPr>
        <w:t xml:space="preserve">1  </w:t>
      </w:r>
      <w:r>
        <w:rPr>
          <w:rFonts w:ascii="맑은 고딕" w:hAnsi="맑은 고딕" w:eastAsia="맑은 고딕" w:cs="맑은 고딕"/>
          <w:b w:val="0"/>
          <w:color w:val="1E2433"/>
          <w:sz w:val="20"/>
        </w:rPr>
        <w:t>When he broke the window, he ran away.</w:t>
      </w:r>
    </w:p>
    <w:p>
      <w:pPr>
        <w:spacing w:before="0" w:after="60" w:line="300" w:lineRule="auto"/>
        <w:ind w:left="255"/>
      </w:pPr>
      <w:r>
        <w:rPr>
          <w:rFonts w:ascii="맑은 고딕" w:hAnsi="맑은 고딕" w:eastAsia="맑은 고딕" w:cs="맑은 고딕"/>
          <w:b w:val="0"/>
          <w:color w:val="5B6475"/>
          <w:sz w:val="17"/>
        </w:rPr>
        <w:t>부사절</w:t>
      </w:r>
    </w:p>
    <w:p>
      <w:pPr>
        <w:keepNext/>
        <w:spacing w:before="0" w:after="0" w:line="300" w:lineRule="auto"/>
      </w:pPr>
      <w:r>
        <w:rPr>
          <w:rFonts w:ascii="맑은 고딕" w:hAnsi="맑은 고딕" w:eastAsia="맑은 고딕" w:cs="맑은 고딕"/>
          <w:b/>
          <w:color w:val="7A4CC2"/>
          <w:sz w:val="16"/>
        </w:rPr>
        <w:t xml:space="preserve">2  </w:t>
      </w:r>
      <w:r>
        <w:rPr>
          <w:rFonts w:ascii="맑은 고딕" w:hAnsi="맑은 고딕" w:eastAsia="맑은 고딕" w:cs="맑은 고딕"/>
          <w:b w:val="0"/>
          <w:color w:val="1E2433"/>
          <w:sz w:val="20"/>
        </w:rPr>
        <w:t xml:space="preserve">→ </w:t>
      </w:r>
      <w:r>
        <w:rPr>
          <w:rFonts w:ascii="맑은 고딕" w:hAnsi="맑은 고딕" w:eastAsia="맑은 고딕" w:cs="맑은 고딕"/>
          <w:b/>
          <w:color w:val="7A4CC2"/>
          <w:sz w:val="20"/>
        </w:rPr>
        <w:t>Breaking</w:t>
      </w:r>
      <w:r>
        <w:rPr>
          <w:rFonts w:ascii="맑은 고딕" w:hAnsi="맑은 고딕" w:eastAsia="맑은 고딕" w:cs="맑은 고딕"/>
          <w:b w:val="0"/>
          <w:color w:val="1E2433"/>
          <w:sz w:val="20"/>
        </w:rPr>
        <w:t xml:space="preserve"> the window, he ran away.</w:t>
      </w:r>
    </w:p>
    <w:p>
      <w:pPr>
        <w:spacing w:before="0" w:after="60" w:line="300" w:lineRule="auto"/>
        <w:ind w:left="255"/>
      </w:pPr>
      <w:r>
        <w:rPr>
          <w:rFonts w:ascii="맑은 고딕" w:hAnsi="맑은 고딕" w:eastAsia="맑은 고딕" w:cs="맑은 고딕"/>
          <w:b w:val="0"/>
          <w:color w:val="5B6475"/>
          <w:sz w:val="17"/>
        </w:rPr>
        <w:t>분사구문</w:t>
      </w:r>
    </w:p>
    <w:p>
      <w:pPr>
        <w:spacing w:before="0" w:after="8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7A4CC2"/>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xml:space="preserve">• 주의: 자동사·타동사·수동 여부에 따라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선택이 달라질 수 있습니다.</w:t>
            </w:r>
          </w:p>
          <w:p>
            <w:pPr>
              <w:spacing w:before="0" w:after="20" w:line="300" w:lineRule="auto"/>
              <w:ind w:left="170"/>
            </w:pPr>
            <w:r>
              <w:rPr>
                <w:rFonts w:ascii="맑은 고딕" w:hAnsi="맑은 고딕" w:eastAsia="맑은 고딕" w:cs="맑은 고딕"/>
                <w:b w:val="0"/>
                <w:color w:val="1E2433"/>
                <w:sz w:val="18"/>
              </w:rPr>
              <w:t xml:space="preserve">• 주어가 다르면 주어를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(독립분사구문).</w:t>
            </w:r>
          </w:p>
          <w:p>
            <w:pPr>
              <w:spacing w:before="0" w:after="20" w:line="300" w:lineRule="auto"/>
              <w:ind w:left="170"/>
            </w:pPr>
            <w:r>
              <w:rPr>
                <w:rFonts w:ascii="맑은 고딕" w:hAnsi="맑은 고딕" w:eastAsia="맑은 고딕" w:cs="맑은 고딕"/>
                <w:b w:val="0"/>
                <w:color w:val="1E2433"/>
                <w:sz w:val="18"/>
              </w:rPr>
              <w:t xml:space="preserve">• 부사절이 주절보다 먼저 일어났으면 </w:t>
            </w:r>
            <w:r>
              <w:rPr>
                <w:rFonts w:ascii="맑은 고딕" w:hAnsi="맑은 고딕" w:eastAsia="맑은 고딕" w:cs="맑은 고딕"/>
                <w:sz w:val="18"/>
                <w:u w:val="single"/>
              </w:rPr>
              <w:t xml:space="preserve">                            </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7A4CC2"/>
              <w:left w:val="single" w:sz="6" w:color="7A4CC2"/>
              <w:bottom w:val="single" w:sz="6" w:color="7A4CC2"/>
              <w:right w:val="single" w:sz="6" w:color="7A4CC2"/>
            </w:tcBorders>
            <w:tcMar>
              <w:top w:w="100" w:type="dxa"/>
              <w:bottom w:w="100" w:type="dxa"/>
              <w:start w:w="160" w:type="dxa"/>
              <w:end w:w="160" w:type="dxa"/>
            </w:tcMar>
          </w:tcPr>
          <w:p>
            <w:r>
              <w:rPr>
                <w:rFonts w:ascii="맑은 고딕" w:hAnsi="맑은 고딕" w:eastAsia="맑은 고딕" w:cs="맑은 고딕"/>
                <w:b/>
                <w:color w:val="7A4CC2"/>
                <w:sz w:val="19"/>
              </w:rPr>
              <w:t>↻ When he broke the window, he ran away.</w:t>
            </w:r>
          </w:p>
          <w:p>
            <w:pPr>
              <w:spacing w:before="20" w:after="20" w:line="300" w:lineRule="auto"/>
            </w:pPr>
            <w:r>
              <w:rPr>
                <w:rFonts w:ascii="맑은 고딕" w:hAnsi="맑은 고딕" w:eastAsia="맑은 고딕" w:cs="맑은 고딕"/>
                <w:b/>
                <w:color w:val="7A4CC2"/>
                <w:sz w:val="16"/>
                <w:shd w:val="clear" w:color="auto" w:fill="#F3EEFB"/>
              </w:rPr>
              <w:t xml:space="preserve"> 부사절 </w:t>
            </w:r>
            <w:r>
              <w:t xml:space="preserve">  </w:t>
            </w:r>
            <w:r>
              <w:rPr>
                <w:rFonts w:ascii="맑은 고딕" w:hAnsi="맑은 고딕" w:eastAsia="맑은 고딕" w:cs="맑은 고딕"/>
                <w:b/>
                <w:color w:val="7A4CC2"/>
                <w:sz w:val="20"/>
              </w:rPr>
              <w:t>When he broke</w:t>
            </w:r>
            <w:r>
              <w:rPr>
                <w:rFonts w:ascii="맑은 고딕" w:hAnsi="맑은 고딕" w:eastAsia="맑은 고딕" w:cs="맑은 고딕"/>
                <w:b w:val="0"/>
                <w:color w:val="1E2433"/>
                <w:sz w:val="20"/>
              </w:rPr>
              <w:t xml:space="preserve"> the window, he ran away.</w:t>
            </w:r>
          </w:p>
          <w:p>
            <w:pPr>
              <w:spacing w:before="0" w:after="0" w:line="300" w:lineRule="auto"/>
              <w:ind w:left="340"/>
            </w:pPr>
            <w:r>
              <w:rPr>
                <w:rFonts w:ascii="맑은 고딕" w:hAnsi="맑은 고딕" w:eastAsia="맑은 고딕" w:cs="맑은 고딕"/>
                <w:b w:val="0"/>
                <w:color w:val="5B6475"/>
                <w:sz w:val="16"/>
              </w:rPr>
              <w:t xml:space="preserve">↓  </w:t>
            </w:r>
          </w:p>
          <w:p>
            <w:pPr>
              <w:spacing w:before="20" w:after="20" w:line="300" w:lineRule="auto"/>
            </w:pPr>
            <w:r>
              <w:rPr>
                <w:rFonts w:ascii="맑은 고딕" w:hAnsi="맑은 고딕" w:eastAsia="맑은 고딕" w:cs="맑은 고딕"/>
                <w:b/>
                <w:color w:val="7A4CC2"/>
                <w:sz w:val="16"/>
                <w:shd w:val="clear" w:color="auto" w:fill="#F3EEFB"/>
              </w:rPr>
              <w:t xml:space="preserve"> ① 접속사 X </w:t>
            </w:r>
            <w:r>
              <w:t xml:space="preserve">  </w:t>
            </w:r>
            <w:r>
              <w:rPr>
                <w:rFonts w:ascii="맑은 고딕" w:hAnsi="맑은 고딕" w:eastAsia="맑은 고딕" w:cs="맑은 고딕"/>
                <w:b w:val="0"/>
                <w:strike/>
                <w:color w:val="D64545"/>
                <w:sz w:val="20"/>
              </w:rPr>
              <w:t>When</w:t>
            </w:r>
            <w:r>
              <w:rPr>
                <w:rFonts w:ascii="맑은 고딕" w:hAnsi="맑은 고딕" w:eastAsia="맑은 고딕" w:cs="맑은 고딕"/>
                <w:b w:val="0"/>
                <w:color w:val="1E2433"/>
                <w:sz w:val="20"/>
              </w:rPr>
              <w:t xml:space="preserve"> he broke the window, he ran away.</w:t>
            </w:r>
          </w:p>
          <w:p>
            <w:pPr>
              <w:spacing w:before="0" w:after="0" w:line="300" w:lineRule="auto"/>
              <w:ind w:left="340"/>
            </w:pPr>
            <w:r>
              <w:rPr>
                <w:rFonts w:ascii="맑은 고딕" w:hAnsi="맑은 고딕" w:eastAsia="맑은 고딕" w:cs="맑은 고딕"/>
                <w:b w:val="0"/>
                <w:color w:val="5B6475"/>
                <w:sz w:val="16"/>
              </w:rPr>
              <w:t>↓  주절 주어 he와 같음</w:t>
            </w:r>
          </w:p>
          <w:p>
            <w:pPr>
              <w:spacing w:before="20" w:after="20" w:line="300" w:lineRule="auto"/>
            </w:pPr>
            <w:r>
              <w:rPr>
                <w:rFonts w:ascii="맑은 고딕" w:hAnsi="맑은 고딕" w:eastAsia="맑은 고딕" w:cs="맑은 고딕"/>
                <w:b/>
                <w:color w:val="7A4CC2"/>
                <w:sz w:val="16"/>
                <w:shd w:val="clear" w:color="auto" w:fill="#F3EEFB"/>
              </w:rPr>
              <w:t xml:space="preserve"> ② 주어 X </w:t>
            </w:r>
            <w:r>
              <w:t xml:space="preserve">  </w:t>
            </w:r>
            <w:r>
              <w:rPr>
                <w:rFonts w:ascii="맑은 고딕" w:hAnsi="맑은 고딕" w:eastAsia="맑은 고딕" w:cs="맑은 고딕"/>
                <w:b w:val="0"/>
                <w:strike/>
                <w:color w:val="D64545"/>
                <w:sz w:val="20"/>
              </w:rPr>
              <w:t>he</w:t>
            </w:r>
            <w:r>
              <w:rPr>
                <w:rFonts w:ascii="맑은 고딕" w:hAnsi="맑은 고딕" w:eastAsia="맑은 고딕" w:cs="맑은 고딕"/>
                <w:b w:val="0"/>
                <w:color w:val="1E2433"/>
                <w:sz w:val="20"/>
              </w:rPr>
              <w:t xml:space="preserve"> broke the window, he ran away.</w:t>
            </w:r>
          </w:p>
          <w:p>
            <w:pPr>
              <w:spacing w:before="0" w:after="0" w:line="300" w:lineRule="auto"/>
              <w:ind w:left="340"/>
            </w:pPr>
            <w:r>
              <w:rPr>
                <w:rFonts w:ascii="맑은 고딕" w:hAnsi="맑은 고딕" w:eastAsia="맑은 고딕" w:cs="맑은 고딕"/>
                <w:b w:val="0"/>
                <w:color w:val="5B6475"/>
                <w:sz w:val="16"/>
              </w:rPr>
              <w:t xml:space="preserve">↓  </w:t>
            </w:r>
          </w:p>
          <w:p>
            <w:pPr>
              <w:spacing w:before="20" w:after="20" w:line="300" w:lineRule="auto"/>
            </w:pPr>
            <w:r>
              <w:rPr>
                <w:rFonts w:ascii="맑은 고딕" w:hAnsi="맑은 고딕" w:eastAsia="맑은 고딕" w:cs="맑은 고딕"/>
                <w:b/>
                <w:color w:val="7A4CC2"/>
                <w:sz w:val="16"/>
                <w:shd w:val="clear" w:color="auto" w:fill="#F3EEFB"/>
              </w:rPr>
              <w:t xml:space="preserve"> ③ V-ing </w:t>
            </w:r>
            <w:r>
              <w:t xml:space="preserve">  </w:t>
            </w:r>
            <w:r>
              <w:rPr>
                <w:rFonts w:ascii="맑은 고딕" w:hAnsi="맑은 고딕" w:eastAsia="맑은 고딕" w:cs="맑은 고딕"/>
                <w:b/>
                <w:color w:val="7A4CC2"/>
                <w:sz w:val="20"/>
              </w:rPr>
              <w:t>Breaking</w:t>
            </w:r>
            <w:r>
              <w:rPr>
                <w:rFonts w:ascii="맑은 고딕" w:hAnsi="맑은 고딕" w:eastAsia="맑은 고딕" w:cs="맑은 고딕"/>
                <w:b w:val="0"/>
                <w:color w:val="1E2433"/>
                <w:sz w:val="20"/>
              </w:rPr>
              <w:t xml:space="preserve"> the window, he ran away.</w:t>
            </w:r>
          </w:p>
          <w:p>
            <w:pPr>
              <w:spacing w:before="0" w:after="0" w:line="300" w:lineRule="auto"/>
              <w:ind w:left="340"/>
            </w:pPr>
            <w:r>
              <w:rPr>
                <w:rFonts w:ascii="맑은 고딕" w:hAnsi="맑은 고딕" w:eastAsia="맑은 고딕" w:cs="맑은 고딕"/>
                <w:b w:val="0"/>
                <w:color w:val="5B6475"/>
                <w:sz w:val="16"/>
              </w:rPr>
              <w:t>↓  깬 것 → 도망 (순서 강조)</w:t>
            </w:r>
          </w:p>
          <w:p>
            <w:pPr>
              <w:spacing w:before="20" w:after="20" w:line="300" w:lineRule="auto"/>
            </w:pPr>
            <w:r>
              <w:rPr>
                <w:rFonts w:ascii="맑은 고딕" w:hAnsi="맑은 고딕" w:eastAsia="맑은 고딕" w:cs="맑은 고딕"/>
                <w:b/>
                <w:color w:val="7A4CC2"/>
                <w:sz w:val="16"/>
                <w:shd w:val="clear" w:color="auto" w:fill="#F3EEFB"/>
              </w:rPr>
              <w:t xml:space="preserve"> 먼저 일어남 </w:t>
            </w:r>
            <w:r>
              <w:t xml:space="preserve">  </w:t>
            </w:r>
            <w:r>
              <w:rPr>
                <w:rFonts w:ascii="맑은 고딕" w:hAnsi="맑은 고딕" w:eastAsia="맑은 고딕" w:cs="맑은 고딕"/>
                <w:b/>
                <w:color w:val="7A4CC2"/>
                <w:sz w:val="20"/>
              </w:rPr>
              <w:t>Having broken</w:t>
            </w:r>
            <w:r>
              <w:rPr>
                <w:rFonts w:ascii="맑은 고딕" w:hAnsi="맑은 고딕" w:eastAsia="맑은 고딕" w:cs="맑은 고딕"/>
                <w:b w:val="0"/>
                <w:color w:val="1E2433"/>
                <w:sz w:val="20"/>
              </w:rPr>
              <w:t xml:space="preserve"> the window, he ran away.</w:t>
            </w:r>
          </w:p>
          <w:p>
            <w:pPr>
              <w:spacing w:before="0" w:after="0" w:line="300" w:lineRule="auto"/>
              <w:ind w:left="340"/>
            </w:pPr>
            <w:r>
              <w:rPr>
                <w:rFonts w:ascii="맑은 고딕" w:hAnsi="맑은 고딕" w:eastAsia="맑은 고딕" w:cs="맑은 고딕"/>
                <w:b w:val="0"/>
                <w:color w:val="5B6475"/>
                <w:sz w:val="16"/>
              </w:rPr>
              <w:t>↓  주절 주어 the window가 '깨진' 것 → p.p.</w:t>
            </w:r>
          </w:p>
          <w:p>
            <w:pPr>
              <w:spacing w:before="20" w:after="20" w:line="300" w:lineRule="auto"/>
            </w:pPr>
            <w:r>
              <w:rPr>
                <w:rFonts w:ascii="맑은 고딕" w:hAnsi="맑은 고딕" w:eastAsia="맑은 고딕" w:cs="맑은 고딕"/>
                <w:b/>
                <w:color w:val="7A4CC2"/>
                <w:sz w:val="16"/>
                <w:shd w:val="clear" w:color="auto" w:fill="#F3EEFB"/>
              </w:rPr>
              <w:t xml:space="preserve"> 수동 </w:t>
            </w:r>
            <w:r>
              <w:t xml:space="preserve">  </w:t>
            </w:r>
            <w:r>
              <w:rPr>
                <w:rFonts w:ascii="맑은 고딕" w:hAnsi="맑은 고딕" w:eastAsia="맑은 고딕" w:cs="맑은 고딕"/>
                <w:b/>
                <w:color w:val="7A4CC2"/>
                <w:sz w:val="20"/>
              </w:rPr>
              <w:t>Broken</w:t>
            </w:r>
            <w:r>
              <w:rPr>
                <w:rFonts w:ascii="맑은 고딕" w:hAnsi="맑은 고딕" w:eastAsia="맑은 고딕" w:cs="맑은 고딕"/>
                <w:b w:val="0"/>
                <w:color w:val="1E2433"/>
                <w:sz w:val="20"/>
              </w:rPr>
              <w:t xml:space="preserve"> by the kids, the window had to be replaced.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3EEFB"/>
            <w:tcBorders>
              <w:top w:val="single" w:sz="6" w:color="7A4CC2"/>
              <w:left w:val="single" w:sz="24" w:color="7A4CC2"/>
              <w:bottom w:val="single" w:sz="6" w:color="7A4CC2"/>
              <w:right w:val="single" w:sz="6" w:color="7A4CC2"/>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7A4CC2"/>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주절의 주어를 분사 앞에 넣어 본다 → </w:t>
            </w:r>
            <w:r>
              <w:rPr>
                <w:rFonts w:ascii="맑은 고딕" w:hAnsi="맑은 고딕" w:eastAsia="맑은 고딕" w:cs="맑은 고딕"/>
                <w:b/>
                <w:color w:val="7A4CC2"/>
                <w:sz w:val="18"/>
              </w:rPr>
              <w:t>주어가 하면 V-ing, 당하면 p.p.</w:t>
            </w:r>
          </w:p>
          <w:p>
            <w:pPr>
              <w:spacing w:before="0" w:after="20" w:line="300" w:lineRule="auto"/>
              <w:ind w:left="170"/>
            </w:pPr>
            <w:r>
              <w:rPr>
                <w:rFonts w:ascii="맑은 고딕" w:hAnsi="맑은 고딕" w:eastAsia="맑은 고딕" w:cs="맑은 고딕"/>
                <w:b w:val="0"/>
                <w:color w:val="1E2433"/>
                <w:sz w:val="18"/>
              </w:rPr>
              <w:t xml:space="preserve">• 부정 → </w:t>
            </w:r>
            <w:r>
              <w:rPr>
                <w:rFonts w:ascii="맑은 고딕" w:hAnsi="맑은 고딕" w:eastAsia="맑은 고딕" w:cs="맑은 고딕"/>
                <w:b/>
                <w:color w:val="7A4CC2"/>
                <w:sz w:val="18"/>
              </w:rPr>
              <w:t>Not / Never</w:t>
            </w:r>
            <w:r>
              <w:rPr>
                <w:rFonts w:ascii="맑은 고딕" w:hAnsi="맑은 고딕" w:eastAsia="맑은 고딕" w:cs="맑은 고딕"/>
                <w:b w:val="0"/>
                <w:color w:val="1E2433"/>
                <w:sz w:val="18"/>
              </w:rPr>
              <w:t xml:space="preserve"> + 분사</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07 </w:t>
      </w:r>
      <w:r>
        <w:rPr>
          <w:rFonts w:ascii="맑은 고딕" w:hAnsi="맑은 고딕" w:eastAsia="맑은 고딕" w:cs="맑은 고딕"/>
          <w:b w:val="0"/>
          <w:color w:val="5B6475"/>
          <w:sz w:val="17"/>
        </w:rPr>
        <w:t xml:space="preserve">  Having eaten lunch, I'm full now. (준동사 완료형)</w:t>
      </w:r>
    </w:p>
    <w:p>
      <w:pPr>
        <w:spacing w:before="0" w:after="120" w:line="300" w:lineRule="auto"/>
      </w:pPr>
      <w:r>
        <w:rPr>
          <w:rFonts w:ascii="맑은 고딕" w:hAnsi="맑은 고딕" w:eastAsia="맑은 고딕" w:cs="맑은 고딕"/>
          <w:b/>
          <w:color w:val="FFFFFF"/>
          <w:sz w:val="15"/>
          <w:shd w:val="clear" w:color="auto" w:fill="5B6475"/>
        </w:rPr>
        <w:t xml:space="preserve"> ↔ Unit 10 </w:t>
      </w:r>
      <w:r>
        <w:rPr>
          <w:rFonts w:ascii="맑은 고딕" w:hAnsi="맑은 고딕" w:eastAsia="맑은 고딕" w:cs="맑은 고딕"/>
          <w:b w:val="0"/>
          <w:color w:val="5B6475"/>
          <w:sz w:val="17"/>
        </w:rPr>
        <w:t xml:space="preserve">  분사의 능동/수동 기준과 같다.</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tbl>
      <w:tblPr>
        <w:tblW w:type="auto" w:w="0"/>
        <w:jc w:val="center"/>
        <w:tblLayout w:type="fixed"/>
        <w:tblLook w:firstColumn="1" w:firstRow="1" w:lastColumn="0" w:lastRow="0" w:noHBand="0" w:noVBand="1" w:val="04A0"/>
      </w:tblPr>
      <w:tblGrid>
        <w:gridCol w:w="3289"/>
        <w:gridCol w:w="3289"/>
        <w:gridCol w:w="3289"/>
      </w:tblGrid>
      <w:tr>
        <w:tc>
          <w:tcPr>
            <w:tcW w:type="dxa" w:w="1381"/>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의미</w:t>
            </w:r>
          </w:p>
        </w:tc>
        <w:tc>
          <w:tcPr>
            <w:tcW w:type="dxa" w:w="2170"/>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원래 접속사</w:t>
            </w:r>
          </w:p>
        </w:tc>
        <w:tc>
          <w:tcPr>
            <w:tcW w:type="dxa" w:w="6313"/>
            <w:shd w:val="clear" w:color="auto" w:fill="F3EEFB"/>
            <w:tcBorders>
              <w:top w:val="single" w:sz="16" w:color="7A4CC2"/>
              <w:left w:val="nil"/>
              <w:bottom w:val="single" w:sz="8" w:color="7A4CC2"/>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시간</w:t>
            </w:r>
          </w:p>
        </w:tc>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when, while, after</w:t>
            </w:r>
          </w:p>
        </w:tc>
        <w:tc>
          <w:tcPr>
            <w:tcW w:type="dxa" w:w="631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Walking</w:t>
            </w:r>
            <w:r>
              <w:rPr>
                <w:rFonts w:ascii="맑은 고딕" w:hAnsi="맑은 고딕" w:eastAsia="맑은 고딕" w:cs="맑은 고딕"/>
                <w:b w:val="0"/>
                <w:color w:val="1E2433"/>
                <w:sz w:val="18"/>
              </w:rPr>
              <w:t xml:space="preserve"> down the street, I met an old friend.</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이유</w:t>
            </w:r>
          </w:p>
        </w:tc>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because, as</w:t>
            </w:r>
          </w:p>
        </w:tc>
        <w:tc>
          <w:tcPr>
            <w:tcW w:type="dxa" w:w="631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Feeling</w:t>
            </w:r>
            <w:r>
              <w:rPr>
                <w:rFonts w:ascii="맑은 고딕" w:hAnsi="맑은 고딕" w:eastAsia="맑은 고딕" w:cs="맑은 고딕"/>
                <w:b w:val="0"/>
                <w:color w:val="1E2433"/>
                <w:sz w:val="18"/>
              </w:rPr>
              <w:t xml:space="preserve"> tired, I went to bed early.</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조건</w:t>
            </w:r>
          </w:p>
        </w:tc>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if</w:t>
            </w:r>
          </w:p>
        </w:tc>
        <w:tc>
          <w:tcPr>
            <w:tcW w:type="dxa" w:w="631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Turning</w:t>
            </w:r>
            <w:r>
              <w:rPr>
                <w:rFonts w:ascii="맑은 고딕" w:hAnsi="맑은 고딕" w:eastAsia="맑은 고딕" w:cs="맑은 고딕"/>
                <w:b w:val="0"/>
                <w:color w:val="1E2433"/>
                <w:sz w:val="18"/>
              </w:rPr>
              <w:t xml:space="preserve"> left, you'll find the bank.</w:t>
            </w:r>
          </w:p>
        </w:tc>
      </w:tr>
      <w:tr>
        <w:tc>
          <w:tcPr>
            <w:tcW w:type="dxa" w:w="138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양보</w:t>
            </w:r>
          </w:p>
        </w:tc>
        <w:tc>
          <w:tcPr>
            <w:tcW w:type="dxa" w:w="2170"/>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although</w:t>
            </w:r>
          </w:p>
        </w:tc>
        <w:tc>
          <w:tcPr>
            <w:tcW w:type="dxa" w:w="6313"/>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7A4CC2"/>
                <w:sz w:val="18"/>
              </w:rPr>
              <w:t>Though living</w:t>
            </w:r>
            <w:r>
              <w:rPr>
                <w:rFonts w:ascii="맑은 고딕" w:hAnsi="맑은 고딕" w:eastAsia="맑은 고딕" w:cs="맑은 고딕"/>
                <w:b w:val="0"/>
                <w:color w:val="1E2433"/>
                <w:sz w:val="18"/>
              </w:rPr>
              <w:t xml:space="preserve"> next door, I rarely see him.</w:t>
            </w:r>
          </w:p>
        </w:tc>
      </w:tr>
      <w:tr>
        <w:tc>
          <w:tcPr>
            <w:tcW w:type="dxa" w:w="138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동시동작</w:t>
            </w:r>
          </w:p>
        </w:tc>
        <w:tc>
          <w:tcPr>
            <w:tcW w:type="dxa" w:w="217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and, as</w:t>
            </w:r>
          </w:p>
        </w:tc>
        <w:tc>
          <w:tcPr>
            <w:tcW w:type="dxa" w:w="6313"/>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She sat on the bench, </w:t>
            </w:r>
            <w:r>
              <w:rPr>
                <w:rFonts w:ascii="맑은 고딕" w:hAnsi="맑은 고딕" w:eastAsia="맑은 고딕" w:cs="맑은 고딕"/>
                <w:b/>
                <w:color w:val="7A4CC2"/>
                <w:sz w:val="18"/>
              </w:rPr>
              <w:t>reading</w:t>
            </w:r>
            <w:r>
              <w:rPr>
                <w:rFonts w:ascii="맑은 고딕" w:hAnsi="맑은 고딕" w:eastAsia="맑은 고딕" w:cs="맑은 고딕"/>
                <w:b w:val="0"/>
                <w:color w:val="1E2433"/>
                <w:sz w:val="18"/>
              </w:rPr>
              <w:t xml:space="preserve"> a book.</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strike/>
                <w:color w:val="D64545"/>
                <w:sz w:val="18"/>
              </w:rPr>
              <w:t>Seeing</w:t>
            </w:r>
            <w:r>
              <w:rPr>
                <w:rFonts w:ascii="맑은 고딕" w:hAnsi="맑은 고딕" w:eastAsia="맑은 고딕" w:cs="맑은 고딕"/>
                <w:b w:val="0"/>
                <w:color w:val="1E2433"/>
                <w:sz w:val="18"/>
              </w:rPr>
              <w:t xml:space="preserve"> from the sky, the island looks like a heart.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color w:val="1F9254"/>
                <w:sz w:val="18"/>
              </w:rPr>
              <w:t>Seen</w:t>
            </w:r>
            <w:r>
              <w:rPr>
                <w:rFonts w:ascii="맑은 고딕" w:hAnsi="맑은 고딕" w:eastAsia="맑은 고딕" w:cs="맑은 고딕"/>
                <w:b w:val="0"/>
                <w:color w:val="1E2433"/>
                <w:sz w:val="18"/>
              </w:rPr>
              <w:t xml:space="preserve"> from the sky, …</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섬이 '보여지는' 것</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strike/>
                <w:color w:val="D64545"/>
                <w:sz w:val="18"/>
              </w:rPr>
              <w:t>Having not</w:t>
            </w:r>
            <w:r>
              <w:rPr>
                <w:rFonts w:ascii="맑은 고딕" w:hAnsi="맑은 고딕" w:eastAsia="맑은 고딕" w:cs="맑은 고딕"/>
                <w:b w:val="0"/>
                <w:color w:val="1E2433"/>
                <w:sz w:val="18"/>
              </w:rPr>
              <w:t xml:space="preserve"> eaten breakfast, I'm hungry.</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color w:val="1F9254"/>
                <w:sz w:val="18"/>
              </w:rPr>
              <w:t>Not having eaten</w:t>
            </w:r>
            <w:r>
              <w:rPr>
                <w:rFonts w:ascii="맑은 고딕" w:hAnsi="맑은 고딕" w:eastAsia="맑은 고딕" w:cs="맑은 고딕"/>
                <w:b w:val="0"/>
                <w:color w:val="1E2433"/>
                <w:sz w:val="18"/>
              </w:rPr>
              <w:t xml:space="preserve"> breakfast, …</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not은 맨 앞</w:t>
            </w:r>
          </w:p>
        </w:tc>
      </w:tr>
    </w:tbl>
    <w:p>
      <w:pPr>
        <w:spacing w:before="0" w:after="120" w:line="240" w:lineRule="auto"/>
      </w:pPr>
      <w:r>
        <w:rPr>
          <w:sz w:val="4"/>
        </w:rPr>
      </w:r>
    </w:p>
    <w:p>
      <w:pPr>
        <w:keepNext/>
        <w:spacing w:before="0" w:after="0" w:line="300" w:lineRule="auto"/>
      </w:pPr>
      <w:r>
        <w:rPr>
          <w:rFonts w:ascii="맑은 고딕" w:hAnsi="맑은 고딕" w:eastAsia="맑은 고딕" w:cs="맑은 고딕"/>
          <w:b/>
          <w:color w:val="7A4CC2"/>
          <w:sz w:val="16"/>
        </w:rPr>
        <w:t xml:space="preserve">1  </w:t>
      </w:r>
      <w:r>
        <w:rPr>
          <w:rFonts w:ascii="맑은 고딕" w:hAnsi="맑은 고딕" w:eastAsia="맑은 고딕" w:cs="맑은 고딕"/>
          <w:b/>
          <w:color w:val="7A4CC2"/>
          <w:sz w:val="20"/>
        </w:rPr>
        <w:t>It being</w:t>
      </w:r>
      <w:r>
        <w:rPr>
          <w:rFonts w:ascii="맑은 고딕" w:hAnsi="맑은 고딕" w:eastAsia="맑은 고딕" w:cs="맑은 고딕"/>
          <w:b w:val="0"/>
          <w:color w:val="1E2433"/>
          <w:sz w:val="20"/>
        </w:rPr>
        <w:t xml:space="preserve"> sunny, we went on a picnic.</w:t>
      </w:r>
    </w:p>
    <w:p>
      <w:pPr>
        <w:spacing w:before="0" w:after="60" w:line="300" w:lineRule="auto"/>
        <w:ind w:left="255"/>
      </w:pPr>
      <w:r>
        <w:rPr>
          <w:rFonts w:ascii="맑은 고딕" w:hAnsi="맑은 고딕" w:eastAsia="맑은 고딕" w:cs="맑은 고딕"/>
          <w:b w:val="0"/>
          <w:color w:val="5B6475"/>
          <w:sz w:val="17"/>
        </w:rPr>
        <w:t>독립분사구문 (주어가 다름)</w:t>
      </w:r>
    </w:p>
    <w:p>
      <w:pPr>
        <w:keepNext/>
        <w:spacing w:before="0" w:after="0" w:line="300" w:lineRule="auto"/>
      </w:pPr>
      <w:r>
        <w:rPr>
          <w:rFonts w:ascii="맑은 고딕" w:hAnsi="맑은 고딕" w:eastAsia="맑은 고딕" w:cs="맑은 고딕"/>
          <w:b/>
          <w:color w:val="7A4CC2"/>
          <w:sz w:val="16"/>
        </w:rPr>
        <w:t xml:space="preserve">2  </w:t>
      </w:r>
      <w:r>
        <w:rPr>
          <w:rFonts w:ascii="맑은 고딕" w:hAnsi="맑은 고딕" w:eastAsia="맑은 고딕" w:cs="맑은 고딕"/>
          <w:b/>
          <w:color w:val="7A4CC2"/>
          <w:sz w:val="20"/>
        </w:rPr>
        <w:t>Generally speaking</w:t>
      </w:r>
      <w:r>
        <w:rPr>
          <w:rFonts w:ascii="맑은 고딕" w:hAnsi="맑은 고딕" w:eastAsia="맑은 고딕" w:cs="맑은 고딕"/>
          <w:b w:val="0"/>
          <w:color w:val="1E2433"/>
          <w:sz w:val="20"/>
        </w:rPr>
        <w:t xml:space="preserve">, / </w:t>
      </w:r>
      <w:r>
        <w:rPr>
          <w:rFonts w:ascii="맑은 고딕" w:hAnsi="맑은 고딕" w:eastAsia="맑은 고딕" w:cs="맑은 고딕"/>
          <w:b/>
          <w:color w:val="7A4CC2"/>
          <w:sz w:val="20"/>
        </w:rPr>
        <w:t>Judging from</w:t>
      </w:r>
      <w:r>
        <w:rPr>
          <w:rFonts w:ascii="맑은 고딕" w:hAnsi="맑은 고딕" w:eastAsia="맑은 고딕" w:cs="맑은 고딕"/>
          <w:b w:val="0"/>
          <w:color w:val="1E2433"/>
          <w:sz w:val="20"/>
        </w:rPr>
        <w:t xml:space="preserve"> ~</w:t>
      </w:r>
    </w:p>
    <w:p>
      <w:pPr>
        <w:spacing w:before="0" w:after="60" w:line="300" w:lineRule="auto"/>
        <w:ind w:left="255"/>
      </w:pPr>
      <w:r>
        <w:rPr>
          <w:rFonts w:ascii="맑은 고딕" w:hAnsi="맑은 고딕" w:eastAsia="맑은 고딕" w:cs="맑은 고딕"/>
          <w:b w:val="0"/>
          <w:color w:val="5B6475"/>
          <w:sz w:val="17"/>
        </w:rPr>
        <w:t>비인칭 독립분사구문</w:t>
      </w:r>
    </w:p>
    <w:p>
      <w:pPr>
        <w:keepNext/>
        <w:spacing w:before="0" w:after="0" w:line="300" w:lineRule="auto"/>
      </w:pPr>
      <w:r>
        <w:rPr>
          <w:rFonts w:ascii="맑은 고딕" w:hAnsi="맑은 고딕" w:eastAsia="맑은 고딕" w:cs="맑은 고딕"/>
          <w:b/>
          <w:color w:val="7A4CC2"/>
          <w:sz w:val="16"/>
        </w:rPr>
        <w:t xml:space="preserve">3  </w:t>
      </w:r>
      <w:r>
        <w:rPr>
          <w:rFonts w:ascii="맑은 고딕" w:hAnsi="맑은 고딕" w:eastAsia="맑은 고딕" w:cs="맑은 고딕"/>
          <w:b w:val="0"/>
          <w:color w:val="1E2433"/>
          <w:sz w:val="20"/>
        </w:rPr>
        <w:t xml:space="preserve">He listened to music </w:t>
      </w:r>
      <w:r>
        <w:rPr>
          <w:rFonts w:ascii="맑은 고딕" w:hAnsi="맑은 고딕" w:eastAsia="맑은 고딕" w:cs="맑은 고딕"/>
          <w:b/>
          <w:color w:val="7A4CC2"/>
          <w:sz w:val="20"/>
        </w:rPr>
        <w:t>with his eyes closed</w:t>
      </w:r>
      <w:r>
        <w:rPr>
          <w:rFonts w:ascii="맑은 고딕" w:hAnsi="맑은 고딕" w:eastAsia="맑은 고딕" w:cs="맑은 고딕"/>
          <w:b w:val="0"/>
          <w:color w:val="1E2433"/>
          <w:sz w:val="20"/>
        </w:rPr>
        <w:t>.</w:t>
      </w:r>
    </w:p>
    <w:p>
      <w:pPr>
        <w:spacing w:before="0" w:after="60" w:line="300" w:lineRule="auto"/>
        <w:ind w:left="255"/>
      </w:pPr>
      <w:r>
        <w:rPr>
          <w:rFonts w:ascii="맑은 고딕" w:hAnsi="맑은 고딕" w:eastAsia="맑은 고딕" w:cs="맑은 고딕"/>
          <w:b w:val="0"/>
          <w:color w:val="5B6475"/>
          <w:sz w:val="17"/>
        </w:rPr>
        <w:t>with + O + p.p. (눈이 감긴 채)</w:t>
      </w:r>
    </w:p>
    <w:p>
      <w:pPr>
        <w:spacing w:before="0" w:after="8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7A4CC2"/>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13 확인 문제</w:t>
            </w:r>
          </w:p>
        </w:tc>
      </w:tr>
    </w:tbl>
    <w:p>
      <w:pPr>
        <w:spacing w:before="200" w:after="80" w:line="300" w:lineRule="auto"/>
      </w:pPr>
      <w:r>
        <w:rPr>
          <w:rFonts w:ascii="맑은 고딕" w:hAnsi="맑은 고딕" w:eastAsia="맑은 고딕" w:cs="맑은 고딕"/>
          <w:b/>
          <w:color w:val="FFFFFF"/>
          <w:sz w:val="16"/>
          <w:shd w:val="clear" w:color="auto" w:fill="#7A4CC2"/>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7A4CC2"/>
          <w:sz w:val="20"/>
        </w:rPr>
        <w:t xml:space="preserve">01  </w:t>
      </w:r>
      <w:r>
        <w:rPr>
          <w:rFonts w:ascii="맑은 고딕" w:hAnsi="맑은 고딕" w:eastAsia="맑은 고딕" w:cs="맑은 고딕"/>
          <w:b w:val="0"/>
          <w:color w:val="1E2433"/>
          <w:sz w:val="19"/>
        </w:rPr>
        <w:t>분사구문으로 바꾸시오.  When he broke the window, he ran away.</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02  </w:t>
      </w:r>
      <w:r>
        <w:rPr>
          <w:rFonts w:ascii="맑은 고딕" w:hAnsi="맑은 고딕" w:eastAsia="맑은 고딕" w:cs="맑은 고딕"/>
          <w:b w:val="0"/>
          <w:color w:val="1E2433"/>
          <w:sz w:val="19"/>
        </w:rPr>
        <w:t>분사구문으로 바꾸시오.  Because I was sick, I stayed home.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03  </w:t>
      </w:r>
      <w:r>
        <w:rPr>
          <w:rFonts w:ascii="맑은 고딕" w:hAnsi="맑은 고딕" w:eastAsia="맑은 고딕" w:cs="맑은 고딕"/>
          <w:b w:val="0"/>
          <w:color w:val="1E2433"/>
          <w:sz w:val="19"/>
        </w:rPr>
        <w:t>괄호 안에서 알맞은 것을 고르시오.  (Leaving / Left) alone, the baby started to cry.</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7A4CC2"/>
          <w:sz w:val="20"/>
        </w:rPr>
        <w:t xml:space="preserve">04  </w:t>
      </w:r>
      <w:r>
        <w:rPr>
          <w:rFonts w:ascii="맑은 고딕" w:hAnsi="맑은 고딕" w:eastAsia="맑은 고딕" w:cs="맑은 고딕"/>
          <w:b w:val="0"/>
          <w:color w:val="1E2433"/>
          <w:sz w:val="19"/>
        </w:rPr>
        <w:t>괄호 안에서 알맞은 것을 고르시오.  (Having lost / Losing) my key yesterday, I can't open the door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7A4CC2"/>
          <w:sz w:val="20"/>
        </w:rPr>
        <w:t xml:space="preserve">05  </w:t>
      </w:r>
      <w:r>
        <w:rPr>
          <w:rFonts w:ascii="맑은 고딕" w:hAnsi="맑은 고딕" w:eastAsia="맑은 고딕" w:cs="맑은 고딕"/>
          <w:b w:val="0"/>
          <w:color w:val="1E2433"/>
          <w:sz w:val="19"/>
        </w:rPr>
        <w:t>괄호 안에서 알맞은 것을 고르시오.  (Not knowing / Knowing not) his address, I couldn't write.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06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Turning to the right</w:t>
      </w:r>
      <w:r>
        <w:rPr>
          <w:rFonts w:ascii="맑은 고딕" w:hAnsi="맑은 고딕" w:eastAsia="맑은 고딕" w:cs="맑은 고딕"/>
          <w:b w:val="0"/>
          <w:color w:val="1E2433"/>
          <w:sz w:val="19"/>
        </w:rPr>
        <w:t>, you will see the post office.</w:t>
      </w:r>
    </w:p>
    <w:p>
      <w:pPr>
        <w:spacing w:before="0" w:after="0" w:line="300" w:lineRule="auto"/>
        <w:ind w:left="397"/>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you turn to the right</w:t>
      </w:r>
    </w:p>
    <w:p>
      <w:pPr>
        <w:spacing w:before="0" w:after="0" w:line="300" w:lineRule="auto"/>
        <w:ind w:left="397"/>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you turn to the right</w:t>
      </w:r>
    </w:p>
    <w:p>
      <w:pPr>
        <w:spacing w:before="0" w:after="0" w:line="300" w:lineRule="auto"/>
        <w:ind w:left="397"/>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you turn to the right</w:t>
      </w:r>
    </w:p>
    <w:p>
      <w:pPr>
        <w:spacing w:before="0" w:after="0" w:line="300" w:lineRule="auto"/>
        <w:ind w:left="397"/>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After you turned to the right</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7A4CC2"/>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7A4CC2"/>
          <w:sz w:val="20"/>
        </w:rPr>
        <w:t xml:space="preserve">07  </w:t>
      </w:r>
      <w:r>
        <w:rPr>
          <w:rFonts w:ascii="맑은 고딕" w:hAnsi="맑은 고딕" w:eastAsia="맑은 고딕" w:cs="맑은 고딕"/>
          <w:b w:val="0"/>
          <w:color w:val="1E2433"/>
          <w:sz w:val="19"/>
        </w:rPr>
        <w:t>부사절로 바꾸시오.  Having read the book before, I know the story.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08  </w:t>
      </w:r>
      <w:r>
        <w:rPr>
          <w:rFonts w:ascii="맑은 고딕" w:hAnsi="맑은 고딕" w:eastAsia="맑은 고딕" w:cs="맑은 고딕"/>
          <w:b w:val="0"/>
          <w:color w:val="1E2433"/>
          <w:sz w:val="19"/>
        </w:rPr>
        <w:t>분사구문으로 바꾸시오.  After he had broken the window, he ran away.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7A4CC2"/>
          <w:sz w:val="20"/>
        </w:rPr>
        <w:t xml:space="preserve">09  </w:t>
      </w:r>
      <w:r>
        <w:rPr>
          <w:rFonts w:ascii="맑은 고딕" w:hAnsi="맑은 고딕" w:eastAsia="맑은 고딕" w:cs="맑은 고딕"/>
          <w:b w:val="0"/>
          <w:color w:val="1E2433"/>
          <w:sz w:val="19"/>
        </w:rPr>
        <w:t>with를 활용하여 영작하시오.  그는 TV를 켜 둔 채로 잠이 들었다.</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실전 TEST </w:t>
      </w:r>
      <w:r>
        <w:rPr>
          <w:rFonts w:ascii="맑은 고딕" w:hAnsi="맑은 고딕" w:eastAsia="맑은 고딕" w:cs="맑은 고딕"/>
          <w:b w:val="0"/>
          <w:color w:val="5B6475"/>
          <w:sz w:val="18"/>
        </w:rPr>
        <w:t xml:space="preserve">   Unit 13 분사구문</w:t>
      </w:r>
    </w:p>
    <w:p>
      <w:pPr>
        <w:spacing w:before="0" w:after="40" w:line="300" w:lineRule="auto"/>
      </w:pPr>
      <w:r>
        <w:rPr>
          <w:rFonts w:ascii="맑은 고딕" w:hAnsi="맑은 고딕" w:eastAsia="맑은 고딕" w:cs="맑은 고딕"/>
          <w:b/>
          <w:color w:val="1E2433"/>
          <w:sz w:val="32"/>
        </w:rPr>
        <w:t>분사구문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다음 문장을 분사구문으로 바르게 바꾼 것은?  When she opened the box, she found a letter.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Opened the box, she found a letter.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Opening the box, she found a letter.</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She opening the box, she found a letter.</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open the box, she found a letter.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Open the box, she found a letter.</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tired, I went to bed early.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Felt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Feeling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feeling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Feels</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in simple English, the book is easy to read.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Write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Writing</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To write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Wrote</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분사구문과 의미가 같은 것은?  </w:t>
      </w:r>
      <w:r>
        <w:rPr>
          <w:rFonts w:ascii="맑은 고딕" w:hAnsi="맑은 고딕" w:eastAsia="맑은 고딕" w:cs="맑은 고딕"/>
          <w:b w:val="0"/>
          <w:color w:val="1E2433"/>
          <w:sz w:val="19"/>
          <w:highlight w:val="yellow"/>
          <w:u w:val="single"/>
        </w:rPr>
        <w:t>Walking down the street</w:t>
      </w:r>
      <w:r>
        <w:rPr>
          <w:rFonts w:ascii="맑은 고딕" w:hAnsi="맑은 고딕" w:eastAsia="맑은 고딕" w:cs="맑은 고딕"/>
          <w:b w:val="0"/>
          <w:color w:val="1E2433"/>
          <w:sz w:val="19"/>
        </w:rPr>
        <w:t>, I met an old friend.</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While I was walking down the street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If I walk down the street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Although I walked down the street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Because I walk down the street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walked down the street</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Turning left, you'll find the bank.</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Not knowing his number, I couldn't call him.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Seeing from the sky, the island looks like a heart.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She sat on the bench, reading a book.</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finished dinner, we went for a walk.</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Having not eaten breakfast, I'm hungry.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Left alone, the baby started to cry.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Shocking by the news, she couldn't say a word.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sunny, we went on a picnic.</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 listened to music with his eyes closing.</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두 문장의 뜻이 같도록 할 때 빈칸에 알맞은 것은?  Because I had lost my key, I couldn't open the door. = ______ my key, I couldn't open the door.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Losing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Lost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Being lost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Having been lost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lost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 xml:space="preserve">밑줄 친 부분과 바꿔 쓸 수 있는 것은?  </w:t>
      </w:r>
      <w:r>
        <w:rPr>
          <w:rFonts w:ascii="맑은 고딕" w:hAnsi="맑은 고딕" w:eastAsia="맑은 고딕" w:cs="맑은 고딕"/>
          <w:b w:val="0"/>
          <w:color w:val="1E2433"/>
          <w:sz w:val="19"/>
          <w:highlight w:val="yellow"/>
          <w:u w:val="single"/>
        </w:rPr>
        <w:t>Because it was rainy</w:t>
      </w:r>
      <w:r>
        <w:rPr>
          <w:rFonts w:ascii="맑은 고딕" w:hAnsi="맑은 고딕" w:eastAsia="맑은 고딕" w:cs="맑은 고딕"/>
          <w:b w:val="0"/>
          <w:color w:val="1E2433"/>
          <w:sz w:val="19"/>
        </w:rPr>
        <w:t>, we stayed inside all day.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Being rainy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 being rainy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Raining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It was raining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Having rained</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Arriving</w:t>
            </w:r>
            <w:r>
              <w:rPr>
                <w:rFonts w:ascii="맑은 고딕" w:hAnsi="맑은 고딕" w:eastAsia="맑은 고딕" w:cs="맑은 고딕"/>
                <w:b w:val="0"/>
                <w:color w:val="1E2433"/>
                <w:sz w:val="18"/>
              </w:rPr>
              <w:t xml:space="preserve"> in Jeonju, we went straight to the Hanok Village.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through the narrow streets, we enjoyed the traditional houses.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hungry, we ate bibimbap for lunch. Later we crossed an old bridge. </w:t>
            </w:r>
            <w:r>
              <w:rPr>
                <w:rFonts w:ascii="맑은 고딕" w:hAnsi="맑은 고딕" w:eastAsia="맑은 고딕" w:cs="맑은 고딕"/>
                <w:b w:val="0"/>
                <w:color w:val="1E2433"/>
                <w:sz w:val="18"/>
                <w:highlight w:val="yellow"/>
                <w:u w:val="single"/>
              </w:rPr>
              <w:t>ⓓ Building</w:t>
            </w:r>
            <w:r>
              <w:rPr>
                <w:rFonts w:ascii="맑은 고딕" w:hAnsi="맑은 고딕" w:eastAsia="맑은 고딕" w:cs="맑은 고딕"/>
                <w:b w:val="0"/>
                <w:color w:val="1E2433"/>
                <w:sz w:val="18"/>
              </w:rPr>
              <w:t xml:space="preserve"> more than 200 years ago, it still looks strong. </w:t>
            </w:r>
            <w:r>
              <w:rPr>
                <w:rFonts w:ascii="맑은 고딕" w:hAnsi="맑은 고딕" w:eastAsia="맑은 고딕" w:cs="맑은 고딕"/>
                <w:b w:val="0"/>
                <w:color w:val="1E2433"/>
                <w:sz w:val="18"/>
                <w:highlight w:val="yellow"/>
                <w:u w:val="single"/>
              </w:rPr>
              <w:t>ⓔ Having spent</w:t>
            </w:r>
            <w:r>
              <w:rPr>
                <w:rFonts w:ascii="맑은 고딕" w:hAnsi="맑은 고딕" w:eastAsia="맑은 고딕" w:cs="맑은 고딕"/>
                <w:b w:val="0"/>
                <w:color w:val="1E2433"/>
                <w:sz w:val="18"/>
              </w:rPr>
              <w:t xml:space="preserve"> a wonderful day, we took the train back home.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Raining</w:t>
            </w:r>
            <w:r>
              <w:rPr>
                <w:rFonts w:ascii="맑은 고딕" w:hAnsi="맑은 고딕" w:eastAsia="맑은 고딕" w:cs="맑은 고딕"/>
                <w:b w:val="0"/>
                <w:color w:val="1E2433"/>
                <w:sz w:val="18"/>
              </w:rPr>
              <w:t xml:space="preserve"> heavily, we stayed at home all day. My brother sat on the sofa, </w:t>
            </w:r>
            <w:r>
              <w:rPr>
                <w:rFonts w:ascii="맑은 고딕" w:hAnsi="맑은 고딕" w:eastAsia="맑은 고딕" w:cs="맑은 고딕"/>
                <w:b w:val="0"/>
                <w:color w:val="1E2433"/>
                <w:sz w:val="18"/>
                <w:highlight w:val="yellow"/>
                <w:u w:val="single"/>
              </w:rPr>
              <w:t>ⓑ playing</w:t>
            </w:r>
            <w:r>
              <w:rPr>
                <w:rFonts w:ascii="맑은 고딕" w:hAnsi="맑은 고딕" w:eastAsia="맑은 고딕" w:cs="맑은 고딕"/>
                <w:b w:val="0"/>
                <w:color w:val="1E2433"/>
                <w:sz w:val="18"/>
              </w:rPr>
              <w:t xml:space="preserve"> games. My mom was in the kitchen with the radio </w:t>
            </w:r>
            <w:r>
              <w:rPr>
                <w:rFonts w:ascii="맑은 고딕" w:hAnsi="맑은 고딕" w:eastAsia="맑은 고딕" w:cs="맑은 고딕"/>
                <w:b w:val="0"/>
                <w:color w:val="1E2433"/>
                <w:sz w:val="18"/>
                <w:highlight w:val="yellow"/>
                <w:u w:val="single"/>
              </w:rPr>
              <w:t>ⓒ turned on</w:t>
            </w:r>
            <w:r>
              <w:rPr>
                <w:rFonts w:ascii="맑은 고딕" w:hAnsi="맑은 고딕" w:eastAsia="맑은 고딕" w:cs="맑은 고딕"/>
                <w:b w:val="0"/>
                <w:color w:val="1E2433"/>
                <w:sz w:val="18"/>
              </w:rPr>
              <w:t xml:space="preserve">. </w:t>
            </w:r>
            <w:r>
              <w:rPr>
                <w:rFonts w:ascii="맑은 고딕" w:hAnsi="맑은 고딕" w:eastAsia="맑은 고딕" w:cs="맑은 고딕"/>
                <w:b w:val="0"/>
                <w:color w:val="1E2433"/>
                <w:sz w:val="18"/>
                <w:highlight w:val="yellow"/>
                <w:u w:val="single"/>
              </w:rPr>
              <w:t>ⓓ Not having</w:t>
            </w:r>
            <w:r>
              <w:rPr>
                <w:rFonts w:ascii="맑은 고딕" w:hAnsi="맑은 고딕" w:eastAsia="맑은 고딕" w:cs="맑은 고딕"/>
                <w:b w:val="0"/>
                <w:color w:val="1E2433"/>
                <w:sz w:val="18"/>
              </w:rPr>
              <w:t xml:space="preserve"> anything to do, I decided to bake cookies. </w:t>
            </w:r>
            <w:r>
              <w:rPr>
                <w:rFonts w:ascii="맑은 고딕" w:hAnsi="맑은 고딕" w:eastAsia="맑은 고딕" w:cs="맑은 고딕"/>
                <w:b w:val="0"/>
                <w:color w:val="1E2433"/>
                <w:sz w:val="18"/>
                <w:highlight w:val="yellow"/>
                <w:u w:val="single"/>
              </w:rPr>
              <w:t>ⓔ Baked</w:t>
            </w:r>
            <w:r>
              <w:rPr>
                <w:rFonts w:ascii="맑은 고딕" w:hAnsi="맑은 고딕" w:eastAsia="맑은 고딕" w:cs="맑은 고딕"/>
                <w:b w:val="0"/>
                <w:color w:val="1E2433"/>
                <w:sz w:val="18"/>
              </w:rPr>
              <w:t xml:space="preserve"> in the oven for ten minutes, the cookies smelled sweet.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Writing in a hurry, the letter had many mistakes.</w:t>
            </w:r>
            <w:r>
              <w:br/>
            </w:r>
            <w:r>
              <w:rPr>
                <w:rFonts w:ascii="맑은 고딕" w:hAnsi="맑은 고딕" w:eastAsia="맑은 고딕" w:cs="맑은 고딕"/>
                <w:b w:val="0"/>
                <w:color w:val="1E2433"/>
                <w:sz w:val="18"/>
              </w:rPr>
              <w:t>ⓑ Having not seen him before, I didn't know him.</w:t>
            </w:r>
            <w:r>
              <w:br/>
            </w:r>
            <w:r>
              <w:rPr>
                <w:rFonts w:ascii="맑은 고딕" w:hAnsi="맑은 고딕" w:eastAsia="맑은 고딕" w:cs="맑은 고딕"/>
                <w:b w:val="0"/>
                <w:color w:val="1E2433"/>
                <w:sz w:val="18"/>
              </w:rPr>
              <w:t>ⓒ Generally speaking, boys are taller than girls.</w:t>
            </w:r>
            <w:r>
              <w:br/>
            </w:r>
            <w:r>
              <w:rPr>
                <w:rFonts w:ascii="맑은 고딕" w:hAnsi="맑은 고딕" w:eastAsia="맑은 고딕" w:cs="맑은 고딕"/>
                <w:b w:val="0"/>
                <w:color w:val="1E2433"/>
                <w:sz w:val="18"/>
              </w:rPr>
              <w:t>ⓓ Born in Canada, he speaks English well.</w:t>
            </w:r>
            <w:r>
              <w:br/>
            </w:r>
            <w:r>
              <w:rPr>
                <w:rFonts w:ascii="맑은 고딕" w:hAnsi="맑은 고딕" w:eastAsia="맑은 고딕" w:cs="맑은 고딕"/>
                <w:b w:val="0"/>
                <w:color w:val="1E2433"/>
                <w:sz w:val="18"/>
              </w:rPr>
              <w:t>ⓔ He sat there with his legs crossing.</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[Surprised / Surprising] by the beautiful view, I stopped walking. (B) [Taking / Taken] out my phone, I took some pictures of the mountains. I went back to the hotel, (C) [exciting / excited] to show them to my family.</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Surprised – Taking – exciting</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Surprising – Taken – excited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Surprised – Taken – excited</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Surprised – Taking – excited</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Surprising – Taking – exciting</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&lt;조건&gt;에 맞게 분사구문으로 바꿔 쓰시오.  When he broke the window, he ran away.</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(1) 현재분사로 시작할 것 / (2) 창문을 깬 일이 먼저임을 드러내는 완료형으로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Because I didn't have enough money, I couldn't buy the shoes.</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Although he lives next door, he rarely says hello to me.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분사구문을 접속사 because를 사용한 부사절로 바꿔 쓰시오.  </w:t>
      </w:r>
      <w:r>
        <w:rPr>
          <w:rFonts w:ascii="맑은 고딕" w:hAnsi="맑은 고딕" w:eastAsia="맑은 고딕" w:cs="맑은 고딕"/>
          <w:b w:val="0"/>
          <w:color w:val="1E2433"/>
          <w:sz w:val="19"/>
          <w:highlight w:val="yellow"/>
          <w:u w:val="single"/>
        </w:rPr>
        <w:t>Having read the book before</w:t>
      </w:r>
      <w:r>
        <w:rPr>
          <w:rFonts w:ascii="맑은 고딕" w:hAnsi="맑은 고딕" w:eastAsia="맑은 고딕" w:cs="맑은 고딕"/>
          <w:b w:val="0"/>
          <w:color w:val="1E2433"/>
          <w:sz w:val="19"/>
        </w:rPr>
        <w:t>, I know the story.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그는 TV를 켜 둔 채로 잠이 들었다.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with를 사용할 것 / fall asleep, turn on을 활용할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Exciting about the trip, the children couldn't sleep.</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dog Max hates being alone. Leaving alone at home, he barks all day. So last Saturday, we took him to the park. Being sunny, we stayed there for hours. Running around on the grass, Max looked really happy.</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글의 밑줄 친 문장을 분사구문으로 바꿔 쓰시오.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Excuse me. Where is the post office?</w:t>
            </w:r>
            <w:r>
              <w:br/>
            </w:r>
            <w:r>
              <w:rPr>
                <w:rFonts w:ascii="맑은 고딕" w:hAnsi="맑은 고딕" w:eastAsia="맑은 고딕" w:cs="맑은 고딕"/>
                <w:b w:val="0"/>
                <w:color w:val="1E2433"/>
                <w:sz w:val="18"/>
              </w:rPr>
              <w:t xml:space="preserve">B: Go straight two blocks. </w:t>
            </w:r>
            <w:r>
              <w:rPr>
                <w:rFonts w:ascii="맑은 고딕" w:hAnsi="맑은 고딕" w:eastAsia="맑은 고딕" w:cs="맑은 고딕"/>
                <w:b w:val="0"/>
                <w:color w:val="1E2433"/>
                <w:sz w:val="18"/>
                <w:highlight w:val="yellow"/>
                <w:u w:val="single"/>
              </w:rPr>
              <w:t>If you turn right at the corner, you will see the post office.</w:t>
            </w:r>
            <w:r>
              <w:rPr>
                <w:rFonts w:ascii="맑은 고딕" w:hAnsi="맑은 고딕" w:eastAsia="맑은 고딕" w:cs="맑은 고딕"/>
                <w:b w:val="0"/>
                <w:color w:val="1E2433"/>
                <w:sz w:val="18"/>
              </w:rPr>
              <w:t xml:space="preserve"> It's next to the bank.</w:t>
            </w:r>
          </w:p>
        </w:tc>
      </w:tr>
    </w:tbl>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7A4CC2"/>
        </w:rPr>
        <w:t xml:space="preserve"> PART 4 종합 TEST </w:t>
      </w:r>
      <w:r>
        <w:rPr>
          <w:rFonts w:ascii="맑은 고딕" w:hAnsi="맑은 고딕" w:eastAsia="맑은 고딕" w:cs="맑은 고딕"/>
          <w:b w:val="0"/>
          <w:color w:val="5B6475"/>
          <w:sz w:val="18"/>
        </w:rPr>
        <w:t xml:space="preserve">   문장의 확장</w:t>
      </w:r>
    </w:p>
    <w:p>
      <w:pPr>
        <w:spacing w:before="0" w:after="40" w:line="300" w:lineRule="auto"/>
      </w:pPr>
      <w:r>
        <w:rPr>
          <w:rFonts w:ascii="맑은 고딕" w:hAnsi="맑은 고딕" w:eastAsia="맑은 고딕" w:cs="맑은 고딕"/>
          <w:b/>
          <w:color w:val="1E2433"/>
          <w:sz w:val="32"/>
        </w:rPr>
        <w:t>Unit 11~13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7A4CC2"/>
          <w:sz w:val="21"/>
        </w:rPr>
        <w:t xml:space="preserve">1. </w:t>
      </w:r>
      <w:r>
        <w:rPr>
          <w:rFonts w:ascii="맑은 고딕" w:hAnsi="맑은 고딕" w:eastAsia="맑은 고딕" w:cs="맑은 고딕"/>
          <w:b w:val="0"/>
          <w:color w:val="1E2433"/>
          <w:sz w:val="19"/>
        </w:rPr>
        <w:t>빈칸에 들어갈 말로 알맞은 것은?  This is the girl ______ won the race.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whom</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whose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keepNext/>
        <w:spacing w:before="160" w:after="40" w:line="300" w:lineRule="auto"/>
      </w:pPr>
      <w:r>
        <w:rPr>
          <w:rFonts w:ascii="맑은 고딕" w:hAnsi="맑은 고딕" w:eastAsia="맑은 고딕" w:cs="맑은 고딕"/>
          <w:b/>
          <w:color w:val="7A4CC2"/>
          <w:sz w:val="21"/>
        </w:rPr>
        <w:t xml:space="preserve">2. </w:t>
      </w:r>
      <w:r>
        <w:rPr>
          <w:rFonts w:ascii="맑은 고딕" w:hAnsi="맑은 고딕" w:eastAsia="맑은 고딕" w:cs="맑은 고딕"/>
          <w:b w:val="0"/>
          <w:color w:val="1E2433"/>
          <w:sz w:val="19"/>
        </w:rPr>
        <w:t>빈칸에 들어갈 말로 알맞은 것은?  ______ is important to be honest.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This</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It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There</w:t>
      </w:r>
    </w:p>
    <w:p>
      <w:pPr>
        <w:keepNext/>
        <w:spacing w:before="160" w:after="40" w:line="300" w:lineRule="auto"/>
      </w:pPr>
      <w:r>
        <w:rPr>
          <w:rFonts w:ascii="맑은 고딕" w:hAnsi="맑은 고딕" w:eastAsia="맑은 고딕" w:cs="맑은 고딕"/>
          <w:b/>
          <w:color w:val="7A4CC2"/>
          <w:sz w:val="21"/>
        </w:rPr>
        <w:t xml:space="preserve">3. </w:t>
      </w:r>
      <w:r>
        <w:rPr>
          <w:rFonts w:ascii="맑은 고딕" w:hAnsi="맑은 고딕" w:eastAsia="맑은 고딕" w:cs="맑은 고딕"/>
          <w:b w:val="0"/>
          <w:color w:val="1E2433"/>
          <w:sz w:val="19"/>
        </w:rPr>
        <w:t>빈칸에 들어갈 말로 알맞은 것은?  ______ the news, she started to cry.</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Hear</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Heard</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Hearing</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To hearing</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Hears</w:t>
      </w:r>
    </w:p>
    <w:p>
      <w:pPr>
        <w:keepNext/>
        <w:spacing w:before="160" w:after="40" w:line="300" w:lineRule="auto"/>
      </w:pPr>
      <w:r>
        <w:rPr>
          <w:rFonts w:ascii="맑은 고딕" w:hAnsi="맑은 고딕" w:eastAsia="맑은 고딕" w:cs="맑은 고딕"/>
          <w:b/>
          <w:color w:val="7A4CC2"/>
          <w:sz w:val="21"/>
        </w:rPr>
        <w:t xml:space="preserve">4. </w:t>
      </w:r>
      <w:r>
        <w:rPr>
          <w:rFonts w:ascii="맑은 고딕" w:hAnsi="맑은 고딕" w:eastAsia="맑은 고딕" w:cs="맑은 고딕"/>
          <w:b w:val="0"/>
          <w:color w:val="1E2433"/>
          <w:sz w:val="19"/>
        </w:rPr>
        <w:t xml:space="preserve">밑줄 친 that의 쓰임이 &lt;보기&gt;와 같은 것은?  &lt;보기&gt; It was in the park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lost my phone.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xml:space="preserve">I know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is honest.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xml:space="preserve">This is the book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I bought.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xml:space="preserve">It was Tom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broke the window.</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xml:space="preserve">It is true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she moved to Busan.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xml:space="preserve">He said </w:t>
      </w:r>
      <w:r>
        <w:rPr>
          <w:rFonts w:ascii="맑은 고딕" w:hAnsi="맑은 고딕" w:eastAsia="맑은 고딕" w:cs="맑은 고딕"/>
          <w:b w:val="0"/>
          <w:color w:val="1E2433"/>
          <w:sz w:val="19"/>
          <w:highlight w:val="yellow"/>
          <w:u w:val="single"/>
        </w:rPr>
        <w:t>that</w:t>
      </w:r>
      <w:r>
        <w:rPr>
          <w:rFonts w:ascii="맑은 고딕" w:hAnsi="맑은 고딕" w:eastAsia="맑은 고딕" w:cs="맑은 고딕"/>
          <w:b w:val="0"/>
          <w:color w:val="1E2433"/>
          <w:sz w:val="19"/>
        </w:rPr>
        <w:t xml:space="preserve"> he was tired.</w:t>
      </w:r>
    </w:p>
    <w:p>
      <w:pPr>
        <w:keepNext/>
        <w:spacing w:before="160" w:after="40" w:line="300" w:lineRule="auto"/>
      </w:pPr>
      <w:r>
        <w:rPr>
          <w:rFonts w:ascii="맑은 고딕" w:hAnsi="맑은 고딕" w:eastAsia="맑은 고딕" w:cs="맑은 고딕"/>
          <w:b/>
          <w:color w:val="7A4CC2"/>
          <w:sz w:val="21"/>
        </w:rPr>
        <w:t xml:space="preserve">5.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What I need is your advice.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This is the place where we first met.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It was kind of you to help me.</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Written in easy English, the book is popular.</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I found difficult to solve the problem.</w:t>
      </w:r>
    </w:p>
    <w:p>
      <w:pPr>
        <w:keepNext/>
        <w:spacing w:before="160" w:after="40" w:line="300" w:lineRule="auto"/>
      </w:pPr>
      <w:r>
        <w:rPr>
          <w:rFonts w:ascii="맑은 고딕" w:hAnsi="맑은 고딕" w:eastAsia="맑은 고딕" w:cs="맑은 고딕"/>
          <w:b/>
          <w:color w:val="7A4CC2"/>
          <w:sz w:val="21"/>
        </w:rPr>
        <w:t xml:space="preserve">6. </w:t>
      </w:r>
      <w:r>
        <w:rPr>
          <w:rFonts w:ascii="맑은 고딕" w:hAnsi="맑은 고딕" w:eastAsia="맑은 고딕" w:cs="맑은 고딕"/>
          <w:b w:val="0"/>
          <w:color w:val="1E2433"/>
          <w:sz w:val="19"/>
        </w:rPr>
        <w:t xml:space="preserve">밑줄 친 부분과 의미가 같은 것은?  </w:t>
      </w:r>
      <w:r>
        <w:rPr>
          <w:rFonts w:ascii="맑은 고딕" w:hAnsi="맑은 고딕" w:eastAsia="맑은 고딕" w:cs="맑은 고딕"/>
          <w:b w:val="0"/>
          <w:color w:val="1E2433"/>
          <w:sz w:val="19"/>
          <w:highlight w:val="yellow"/>
          <w:u w:val="single"/>
        </w:rPr>
        <w:t>Not knowing what to say</w:t>
      </w:r>
      <w:r>
        <w:rPr>
          <w:rFonts w:ascii="맑은 고딕" w:hAnsi="맑은 고딕" w:eastAsia="맑은 고딕" w:cs="맑은 고딕"/>
          <w:b w:val="0"/>
          <w:color w:val="1E2433"/>
          <w:sz w:val="19"/>
        </w:rPr>
        <w:t>, I kept silent.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Because I didn't know what to say</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Although I knew what to say</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If I don't know what to say</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 I knew what to say</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Unless I knew what to say</w:t>
      </w:r>
    </w:p>
    <w:p>
      <w:pPr>
        <w:keepNext/>
        <w:spacing w:before="160" w:after="40" w:line="300" w:lineRule="auto"/>
      </w:pPr>
      <w:r>
        <w:rPr>
          <w:rFonts w:ascii="맑은 고딕" w:hAnsi="맑은 고딕" w:eastAsia="맑은 고딕" w:cs="맑은 고딕"/>
          <w:b/>
          <w:color w:val="7A4CC2"/>
          <w:sz w:val="21"/>
        </w:rPr>
        <w:t xml:space="preserve">7. </w:t>
      </w:r>
      <w:r>
        <w:rPr>
          <w:rFonts w:ascii="맑은 고딕" w:hAnsi="맑은 고딕" w:eastAsia="맑은 고딕" w:cs="맑은 고딕"/>
          <w:b w:val="0"/>
          <w:color w:val="1E2433"/>
          <w:sz w:val="19"/>
        </w:rPr>
        <w:t>빈칸에 공통으로 들어갈 말로 알맞은 것은?  This is the house ___ my grandfather was born. / I'll never forget the city ___ I studied for a year.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where</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when</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what</w:t>
      </w:r>
    </w:p>
    <w:p>
      <w:pPr>
        <w:keepNext/>
        <w:spacing w:before="160" w:after="40" w:line="300" w:lineRule="auto"/>
      </w:pPr>
      <w:r>
        <w:rPr>
          <w:rFonts w:ascii="맑은 고딕" w:hAnsi="맑은 고딕" w:eastAsia="맑은 고딕" w:cs="맑은 고딕"/>
          <w:b/>
          <w:color w:val="7A4CC2"/>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Sejong is a city </w:t>
            </w:r>
            <w:r>
              <w:rPr>
                <w:rFonts w:ascii="맑은 고딕" w:hAnsi="맑은 고딕" w:eastAsia="맑은 고딕" w:cs="맑은 고딕"/>
                <w:b w:val="0"/>
                <w:color w:val="1E2433"/>
                <w:sz w:val="18"/>
                <w:highlight w:val="yellow"/>
                <w:u w:val="single"/>
              </w:rPr>
              <w:t>ⓐ which</w:t>
            </w:r>
            <w:r>
              <w:rPr>
                <w:rFonts w:ascii="맑은 고딕" w:hAnsi="맑은 고딕" w:eastAsia="맑은 고딕" w:cs="맑은 고딕"/>
                <w:b w:val="0"/>
                <w:color w:val="1E2433"/>
                <w:sz w:val="18"/>
              </w:rPr>
              <w:t xml:space="preserve"> was built as a new administrative center. Many government offices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used to be in Seoul moved there. The lake park </w:t>
            </w:r>
            <w:r>
              <w:rPr>
                <w:rFonts w:ascii="맑은 고딕" w:hAnsi="맑은 고딕" w:eastAsia="맑은 고딕" w:cs="맑은 고딕"/>
                <w:b w:val="0"/>
                <w:color w:val="1E2433"/>
                <w:sz w:val="18"/>
                <w:highlight w:val="yellow"/>
                <w:u w:val="single"/>
              </w:rPr>
              <w:t>ⓒ where</w:t>
            </w:r>
            <w:r>
              <w:rPr>
                <w:rFonts w:ascii="맑은 고딕" w:hAnsi="맑은 고딕" w:eastAsia="맑은 고딕" w:cs="맑은 고딕"/>
                <w:b w:val="0"/>
                <w:color w:val="1E2433"/>
                <w:sz w:val="18"/>
              </w:rPr>
              <w:t xml:space="preserve"> my family often visits is very large.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is easy for people to walk around the city. </w:t>
            </w:r>
            <w:r>
              <w:rPr>
                <w:rFonts w:ascii="맑은 고딕" w:hAnsi="맑은 고딕" w:eastAsia="맑은 고딕" w:cs="맑은 고딕"/>
                <w:b w:val="0"/>
                <w:color w:val="1E2433"/>
                <w:sz w:val="18"/>
                <w:highlight w:val="yellow"/>
                <w:u w:val="single"/>
              </w:rPr>
              <w:t>ⓔ What</w:t>
            </w:r>
            <w:r>
              <w:rPr>
                <w:rFonts w:ascii="맑은 고딕" w:hAnsi="맑은 고딕" w:eastAsia="맑은 고딕" w:cs="맑은 고딕"/>
                <w:b w:val="0"/>
                <w:color w:val="1E2433"/>
                <w:sz w:val="18"/>
              </w:rPr>
              <w:t xml:space="preserve"> I like most about the city is its clean air.</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Having finished</w:t>
            </w:r>
            <w:r>
              <w:rPr>
                <w:rFonts w:ascii="맑은 고딕" w:hAnsi="맑은 고딕" w:eastAsia="맑은 고딕" w:cs="맑은 고딕"/>
                <w:b w:val="0"/>
                <w:color w:val="1E2433"/>
                <w:sz w:val="18"/>
              </w:rPr>
              <w:t xml:space="preserve"> her homework, Sora went out for a walk.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along the river, she saw a cat </w:t>
            </w:r>
            <w:r>
              <w:rPr>
                <w:rFonts w:ascii="맑은 고딕" w:hAnsi="맑은 고딕" w:eastAsia="맑은 고딕" w:cs="맑은 고딕"/>
                <w:b w:val="0"/>
                <w:color w:val="1E2433"/>
                <w:sz w:val="18"/>
                <w:highlight w:val="yellow"/>
                <w:u w:val="single"/>
              </w:rPr>
              <w:t>ⓒ sitting</w:t>
            </w:r>
            <w:r>
              <w:rPr>
                <w:rFonts w:ascii="맑은 고딕" w:hAnsi="맑은 고딕" w:eastAsia="맑은 고딕" w:cs="맑은 고딕"/>
                <w:b w:val="0"/>
                <w:color w:val="1E2433"/>
                <w:sz w:val="18"/>
              </w:rPr>
              <w:t xml:space="preserve"> under a bench. </w:t>
            </w:r>
            <w:r>
              <w:rPr>
                <w:rFonts w:ascii="맑은 고딕" w:hAnsi="맑은 고딕" w:eastAsia="맑은 고딕" w:cs="맑은 고딕"/>
                <w:b w:val="0"/>
                <w:color w:val="1E2433"/>
                <w:sz w:val="18"/>
                <w:highlight w:val="yellow"/>
                <w:u w:val="single"/>
              </w:rPr>
              <w:t>ⓓ Surprising</w:t>
            </w:r>
            <w:r>
              <w:rPr>
                <w:rFonts w:ascii="맑은 고딕" w:hAnsi="맑은 고딕" w:eastAsia="맑은 고딕" w:cs="맑은 고딕"/>
                <w:b w:val="0"/>
                <w:color w:val="1E2433"/>
                <w:sz w:val="18"/>
              </w:rPr>
              <w:t xml:space="preserve"> by her, the cat ran away. </w:t>
            </w:r>
            <w:r>
              <w:rPr>
                <w:rFonts w:ascii="맑은 고딕" w:hAnsi="맑은 고딕" w:eastAsia="맑은 고딕" w:cs="맑은 고딕"/>
                <w:b w:val="0"/>
                <w:color w:val="1E2433"/>
                <w:sz w:val="18"/>
                <w:highlight w:val="yellow"/>
                <w:u w:val="single"/>
              </w:rPr>
              <w:t>ⓔ Feeling</w:t>
            </w:r>
            <w:r>
              <w:rPr>
                <w:rFonts w:ascii="맑은 고딕" w:hAnsi="맑은 고딕" w:eastAsia="맑은 고딕" w:cs="맑은 고딕"/>
                <w:b w:val="0"/>
                <w:color w:val="1E2433"/>
                <w:sz w:val="18"/>
              </w:rPr>
              <w:t xml:space="preserve"> sorry, she left some food for it.</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7A4CC2"/>
          <w:sz w:val="21"/>
        </w:rPr>
        <w:t xml:space="preserve">10.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It was my grandfather (A) [that / what] taught me how to fish. (B) [Living / Lived] near a river, he went fishing almost every day. The river (C) [which / where] he fished is now part of a beautiful park.</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that – Living – where</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what – Living – which</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that – Lived – which</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what – Lived – where</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that – Living – which</w:t>
      </w:r>
    </w:p>
    <w:p>
      <w:pPr>
        <w:keepNext/>
        <w:spacing w:before="160" w:after="40" w:line="300" w:lineRule="auto"/>
      </w:pPr>
      <w:r>
        <w:rPr>
          <w:rFonts w:ascii="맑은 고딕" w:hAnsi="맑은 고딕" w:eastAsia="맑은 고딕" w:cs="맑은 고딕"/>
          <w:b/>
          <w:color w:val="7A4CC2"/>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 have a friend whose father is a firefighter.</w:t>
            </w:r>
            <w:r>
              <w:br/>
            </w:r>
            <w:r>
              <w:rPr>
                <w:rFonts w:ascii="맑은 고딕" w:hAnsi="맑은 고딕" w:eastAsia="맑은 고딕" w:cs="맑은 고딕"/>
                <w:b w:val="0"/>
                <w:color w:val="1E2433"/>
                <w:sz w:val="18"/>
              </w:rPr>
              <w:t>ⓑ It was in 2020 that I first met her.</w:t>
            </w:r>
            <w:r>
              <w:br/>
            </w:r>
            <w:r>
              <w:rPr>
                <w:rFonts w:ascii="맑은 고딕" w:hAnsi="맑은 고딕" w:eastAsia="맑은 고딕" w:cs="맑은 고딕"/>
                <w:b w:val="0"/>
                <w:color w:val="1E2433"/>
                <w:sz w:val="18"/>
              </w:rPr>
              <w:t>ⓒ Seen from the plane, the city looked like a toy.</w:t>
            </w:r>
            <w:r>
              <w:br/>
            </w:r>
            <w:r>
              <w:rPr>
                <w:rFonts w:ascii="맑은 고딕" w:hAnsi="맑은 고딕" w:eastAsia="맑은 고딕" w:cs="맑은 고딕"/>
                <w:b w:val="0"/>
                <w:color w:val="1E2433"/>
                <w:sz w:val="18"/>
              </w:rPr>
              <w:t>ⓓ That's the reason which I left early.</w:t>
            </w:r>
            <w:r>
              <w:br/>
            </w:r>
            <w:r>
              <w:rPr>
                <w:rFonts w:ascii="맑은 고딕" w:hAnsi="맑은 고딕" w:eastAsia="맑은 고딕" w:cs="맑은 고딕"/>
                <w:b w:val="0"/>
                <w:color w:val="1E2433"/>
                <w:sz w:val="18"/>
              </w:rPr>
              <w:t>ⓔ He made it clear that he would not come.</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7A4CC2"/>
          <w:sz w:val="21"/>
        </w:rPr>
        <w:t xml:space="preserve">12. </w:t>
      </w:r>
      <w:r>
        <w:rPr>
          <w:rFonts w:ascii="맑은 고딕" w:hAnsi="맑은 고딕" w:eastAsia="맑은 고딕" w:cs="맑은 고딕"/>
          <w:b w:val="0"/>
          <w:color w:val="1E2433"/>
          <w:sz w:val="19"/>
        </w:rPr>
        <w:t>다음 중 It is[was] ~ that 강조구문을 모두 고른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It was Mina that called you last night.</w:t>
            </w:r>
            <w:r>
              <w:br/>
            </w:r>
            <w:r>
              <w:rPr>
                <w:rFonts w:ascii="맑은 고딕" w:hAnsi="맑은 고딕" w:eastAsia="맑은 고딕" w:cs="맑은 고딕"/>
                <w:b w:val="0"/>
                <w:color w:val="1E2433"/>
                <w:sz w:val="18"/>
              </w:rPr>
              <w:t>ⓑ It is true that he won the prize.</w:t>
            </w:r>
            <w:r>
              <w:br/>
            </w:r>
            <w:r>
              <w:rPr>
                <w:rFonts w:ascii="맑은 고딕" w:hAnsi="맑은 고딕" w:eastAsia="맑은 고딕" w:cs="맑은 고딕"/>
                <w:b w:val="0"/>
                <w:color w:val="1E2433"/>
                <w:sz w:val="18"/>
              </w:rPr>
              <w:t>ⓒ It was at the library that I met him.</w:t>
            </w:r>
            <w:r>
              <w:br/>
            </w:r>
            <w:r>
              <w:rPr>
                <w:rFonts w:ascii="맑은 고딕" w:hAnsi="맑은 고딕" w:eastAsia="맑은 고딕" w:cs="맑은 고딕"/>
                <w:b w:val="0"/>
                <w:color w:val="1E2433"/>
                <w:sz w:val="18"/>
              </w:rPr>
              <w:t>ⓓ It is important that you exercise regularly.</w:t>
            </w:r>
            <w:r>
              <w:br/>
            </w:r>
            <w:r>
              <w:rPr>
                <w:rFonts w:ascii="맑은 고딕" w:hAnsi="맑은 고딕" w:eastAsia="맑은 고딕" w:cs="맑은 고딕"/>
                <w:b w:val="0"/>
                <w:color w:val="1E2433"/>
                <w:sz w:val="18"/>
              </w:rPr>
              <w:t>ⓔ It was yesterday that the package arrived.</w:t>
            </w:r>
          </w:p>
        </w:tc>
      </w:tr>
    </w:tbl>
    <w:p>
      <w:pPr>
        <w:spacing w:before="0" w:after="0" w:line="300" w:lineRule="auto"/>
        <w:ind w:left="340"/>
      </w:pPr>
      <w:r>
        <w:rPr>
          <w:rFonts w:ascii="맑은 고딕" w:hAnsi="맑은 고딕" w:eastAsia="맑은 고딕" w:cs="맑은 고딕"/>
          <w:b/>
          <w:color w:val="7A4CC2"/>
          <w:sz w:val="19"/>
        </w:rPr>
        <w:t xml:space="preserve">①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②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③ </w:t>
      </w:r>
      <w:r>
        <w:rPr>
          <w:rFonts w:ascii="맑은 고딕" w:hAnsi="맑은 고딕" w:eastAsia="맑은 고딕" w:cs="맑은 고딕"/>
          <w:b w:val="0"/>
          <w:color w:val="1E2433"/>
          <w:sz w:val="19"/>
        </w:rPr>
        <w:t>ⓑ, ⓓ</w:t>
      </w:r>
    </w:p>
    <w:p>
      <w:pPr>
        <w:spacing w:before="0" w:after="0" w:line="300" w:lineRule="auto"/>
        <w:ind w:left="340"/>
      </w:pPr>
      <w:r>
        <w:rPr>
          <w:rFonts w:ascii="맑은 고딕" w:hAnsi="맑은 고딕" w:eastAsia="맑은 고딕" w:cs="맑은 고딕"/>
          <w:b/>
          <w:color w:val="7A4CC2"/>
          <w:sz w:val="19"/>
        </w:rPr>
        <w:t xml:space="preserve">④ </w:t>
      </w:r>
      <w:r>
        <w:rPr>
          <w:rFonts w:ascii="맑은 고딕" w:hAnsi="맑은 고딕" w:eastAsia="맑은 고딕" w:cs="맑은 고딕"/>
          <w:b w:val="0"/>
          <w:color w:val="1E2433"/>
          <w:sz w:val="19"/>
        </w:rPr>
        <w:t>ⓐ, ⓒ, ⓔ</w:t>
      </w:r>
    </w:p>
    <w:p>
      <w:pPr>
        <w:spacing w:before="0" w:after="0" w:line="300" w:lineRule="auto"/>
        <w:ind w:left="340"/>
      </w:pPr>
      <w:r>
        <w:rPr>
          <w:rFonts w:ascii="맑은 고딕" w:hAnsi="맑은 고딕" w:eastAsia="맑은 고딕" w:cs="맑은 고딕"/>
          <w:b/>
          <w:color w:val="7A4CC2"/>
          <w:sz w:val="19"/>
        </w:rPr>
        <w:t xml:space="preserve">⑤ </w:t>
      </w:r>
      <w:r>
        <w:rPr>
          <w:rFonts w:ascii="맑은 고딕" w:hAnsi="맑은 고딕" w:eastAsia="맑은 고딕" w:cs="맑은 고딕"/>
          <w:b w:val="0"/>
          <w:color w:val="1E2433"/>
          <w:sz w:val="19"/>
        </w:rPr>
        <w:t>ⓒ, ⓓ, ⓔ</w:t>
      </w:r>
    </w:p>
    <w:p>
      <w:pPr>
        <w:keepNext/>
        <w:spacing w:before="160" w:after="40" w:line="300" w:lineRule="auto"/>
      </w:pPr>
      <w:r>
        <w:rPr>
          <w:rFonts w:ascii="맑은 고딕" w:hAnsi="맑은 고딕" w:eastAsia="맑은 고딕" w:cs="맑은 고딕"/>
          <w:b/>
          <w:color w:val="7A4CC2"/>
          <w:sz w:val="21"/>
        </w:rPr>
        <w:t xml:space="preserve">13.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두 문장을 관계대명사를 사용하여 한 문장으로 바꿔 쓰시오.  I have a cousin. She lives in New York.</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14.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After she had read the letter, she burst into tears.</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15.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 xml:space="preserve">밑줄 친 부분을 강조하는 문장으로 바꿔 쓰시오.  My dad bought me </w:t>
      </w:r>
      <w:r>
        <w:rPr>
          <w:rFonts w:ascii="맑은 고딕" w:hAnsi="맑은 고딕" w:eastAsia="맑은 고딕" w:cs="맑은 고딕"/>
          <w:b w:val="0"/>
          <w:color w:val="1E2433"/>
          <w:sz w:val="19"/>
          <w:highlight w:val="yellow"/>
          <w:u w:val="single"/>
        </w:rPr>
        <w:t>this watch</w:t>
      </w:r>
      <w:r>
        <w:rPr>
          <w:rFonts w:ascii="맑은 고딕" w:hAnsi="맑은 고딕" w:eastAsia="맑은 고딕" w:cs="맑은 고딕"/>
          <w:b w:val="0"/>
          <w:color w:val="1E2433"/>
          <w:sz w:val="19"/>
        </w:rPr>
        <w:t xml:space="preserve"> at the mall.</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16.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우리말과 같도록 &lt;조건&gt;에 맞게 영작하시오.  나는 영어로 일기를 쓰는 것이 재미있다는 것을 알았다.</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val="0"/>
          <w:color w:val="5B6475"/>
          <w:sz w:val="17"/>
        </w:rPr>
        <w:t>&lt;조건&gt; find, fun, keep a diary, in English를 활용할 것 / 가목적어 it을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17.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대화의 밑줄 친 우리말을 &lt;조건&gt;에 맞게 영작하시오.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Which gift do you want for Christmas?</w:t>
            </w:r>
            <w:r>
              <w:br/>
            </w:r>
            <w:r>
              <w:rPr>
                <w:rFonts w:ascii="맑은 고딕" w:hAnsi="맑은 고딕" w:eastAsia="맑은 고딕" w:cs="맑은 고딕"/>
                <w:b w:val="0"/>
                <w:color w:val="1E2433"/>
                <w:sz w:val="18"/>
              </w:rPr>
              <w:t xml:space="preserve">B: </w:t>
            </w:r>
            <w:r>
              <w:rPr>
                <w:rFonts w:ascii="맑은 고딕" w:hAnsi="맑은 고딕" w:eastAsia="맑은 고딕" w:cs="맑은 고딕"/>
                <w:b w:val="0"/>
                <w:color w:val="1E2433"/>
                <w:sz w:val="18"/>
                <w:highlight w:val="yellow"/>
                <w:u w:val="single"/>
              </w:rPr>
              <w:t>내가 정말 원하는 것은 새 운동화야.</w:t>
            </w:r>
          </w:p>
        </w:tc>
      </w:tr>
    </w:tbl>
    <w:p>
      <w:pPr>
        <w:spacing w:before="0" w:after="0" w:line="300" w:lineRule="auto"/>
        <w:ind w:left="340"/>
      </w:pPr>
      <w:r>
        <w:rPr>
          <w:rFonts w:ascii="맑은 고딕" w:hAnsi="맑은 고딕" w:eastAsia="맑은 고딕" w:cs="맑은 고딕"/>
          <w:b w:val="0"/>
          <w:color w:val="5B6475"/>
          <w:sz w:val="17"/>
        </w:rPr>
        <w:t>&lt;조건&gt; what, really, want, new sneakers를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18.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This is the house which my grandmother lived.</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19.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Yesterday I visited a bookstore that has been open for 50 years. It was the owner's grandfather who opened it. Built of old wood, the building looked very cozy. The owner showed me a book whose cover was made of leather. Knowing not its price, I asked him. It was too expensive for me buying.</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7A4CC2"/>
          <w:sz w:val="21"/>
        </w:rPr>
        <w:t xml:space="preserve">20. </w:t>
      </w:r>
      <w:r>
        <w:rPr>
          <w:rFonts w:ascii="맑은 고딕" w:hAnsi="맑은 고딕" w:eastAsia="맑은 고딕" w:cs="맑은 고딕"/>
          <w:b/>
          <w:color w:val="7A4CC2"/>
          <w:sz w:val="18"/>
        </w:rPr>
        <w:t xml:space="preserve">[서술형] </w:t>
      </w:r>
      <w:r>
        <w:rPr>
          <w:rFonts w:ascii="맑은 고딕" w:hAnsi="맑은 고딕" w:eastAsia="맑은 고딕" w:cs="맑은 고딕"/>
          <w:b w:val="0"/>
          <w:color w:val="1E2433"/>
          <w:sz w:val="19"/>
        </w:rPr>
        <w:t>다음 문장을 분사구문으로 바꿔 쓰시오.  As it was very cold outside, we stayed inside.</w:t>
      </w:r>
      <w:r>
        <w:rPr>
          <w:rFonts w:ascii="맑은 고딕" w:hAnsi="맑은 고딕" w:eastAsia="맑은 고딕" w:cs="맑은 고딕"/>
          <w:b w:val="0"/>
          <w:color w:val="8A93A6"/>
          <w:sz w:val="16"/>
        </w:rPr>
        <w:t xml:space="preserve">  [상] (6점)</w:t>
      </w:r>
    </w:p>
    <w:p>
      <w:pPr>
        <w:spacing w:before="200" w:after="0" w:line="300" w:lineRule="auto"/>
        <w:ind w:left="340"/>
        <w:pBdr>
          <w:bottom w:val="single" w:sz="6" w:color="B9C1CF"/>
        </w:pBdr>
      </w:pPr>
    </w:p>
    <w:p>
      <w:pPr>
        <w:sectPr>
          <w:headerReference w:type="default" r:id="rId35"/>
          <w:footerReference w:type="default" r:id="rId36"/>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14  </w:t>
      </w:r>
      <w:r>
        <w:rPr>
          <w:rFonts w:ascii="맑은 고딕" w:hAnsi="맑은 고딕" w:eastAsia="맑은 고딕" w:cs="맑은 고딕"/>
          <w:b/>
          <w:color w:val="1E2433"/>
          <w:sz w:val="44"/>
        </w:rPr>
        <w:t>도치구문</w:t>
      </w:r>
      <w:r>
        <w:rPr>
          <w:rFonts w:ascii="맑은 고딕" w:hAnsi="맑은 고딕" w:eastAsia="맑은 고딕" w:cs="맑은 고딕"/>
          <w:b w:val="0"/>
          <w:color w:val="8A93A6"/>
          <w:sz w:val="20"/>
        </w:rPr>
        <w:br/>
        <w:t>Inversion</w:t>
      </w:r>
    </w:p>
    <w:p>
      <w:pPr>
        <w:spacing w:before="120" w:after="120" w:line="300" w:lineRule="auto"/>
      </w:pPr>
      <w:r>
        <w:rPr>
          <w:rFonts w:ascii="맑은 고딕" w:hAnsi="맑은 고딕" w:eastAsia="맑은 고딕" w:cs="맑은 고딕"/>
          <w:b w:val="0"/>
          <w:color w:val="5B6475"/>
          <w:sz w:val="19"/>
        </w:rPr>
        <w:t xml:space="preserve">도치는 </w:t>
      </w:r>
      <w:r>
        <w:rPr>
          <w:rFonts w:ascii="맑은 고딕" w:hAnsi="맑은 고딕" w:eastAsia="맑은 고딕" w:cs="맑은 고딕"/>
          <w:b/>
          <w:color w:val="C93A5A"/>
          <w:sz w:val="19"/>
        </w:rPr>
        <w:t>강조하고 싶은 말을 앞으로</w:t>
      </w:r>
      <w:r>
        <w:rPr>
          <w:rFonts w:ascii="맑은 고딕" w:hAnsi="맑은 고딕" w:eastAsia="맑은 고딕" w:cs="맑은 고딕"/>
          <w:b w:val="0"/>
          <w:color w:val="5B6475"/>
          <w:sz w:val="19"/>
        </w:rPr>
        <w:t xml:space="preserve"> 보내면서 주어와 동사 순서가 바뀌는 것. 장소면 S↔V, 부정어면 의문문 어순.</w:t>
      </w:r>
    </w:p>
    <w:tbl>
      <w:tblPr>
        <w:tblW w:type="auto" w:w="0"/>
        <w:jc w:val="center"/>
        <w:tblLayout w:type="fixed"/>
        <w:tblLook w:firstColumn="1" w:firstRow="1" w:lastColumn="0" w:lastRow="0" w:noHBand="0" w:noVBand="1" w:val="04A0"/>
      </w:tblPr>
      <w:tblGrid>
        <w:gridCol w:w="9866"/>
      </w:tblGrid>
      <w:tr>
        <w:tc>
          <w:tcPr>
            <w:tcW w:type="dxa" w:w="9865"/>
            <w:shd w:val="clear" w:color="auto" w:fill="FCEEF1"/>
            <w:tcBorders>
              <w:top w:val="single" w:sz="6" w:color="FCEEF1"/>
              <w:left w:val="single" w:sz="24" w:color="C93A5A"/>
              <w:bottom w:val="single" w:sz="6" w:color="FCEEF1"/>
              <w:right w:val="single" w:sz="6" w:color="FCEEF1"/>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C93A5A"/>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장소부사구 도치와 부정어 도치의 규칙을 구별한다.</w:t>
            </w:r>
          </w:p>
          <w:p>
            <w:pPr>
              <w:spacing w:before="0" w:after="20" w:line="300" w:lineRule="auto"/>
              <w:ind w:left="170"/>
            </w:pPr>
            <w:r>
              <w:rPr>
                <w:rFonts w:ascii="맑은 고딕" w:hAnsi="맑은 고딕" w:eastAsia="맑은 고딕" w:cs="맑은 고딕"/>
                <w:b w:val="0"/>
                <w:color w:val="1E2433"/>
                <w:sz w:val="18"/>
              </w:rPr>
              <w:t>• 2. 도치 문장에서 진짜 주어를 찾아 끊어 읽는다.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CEEF1"/>
            <w:tcBorders>
              <w:top w:val="single" w:sz="18" w:color="C93A5A"/>
              <w:left w:val="single" w:sz="18" w:color="C93A5A"/>
              <w:bottom w:val="single" w:sz="18" w:color="C93A5A"/>
              <w:right w:val="single" w:sz="18" w:color="C93A5A"/>
            </w:tcBorders>
            <w:tcMar>
              <w:top w:w="140" w:type="dxa"/>
              <w:bottom w:w="140" w:type="dxa"/>
              <w:start w:w="200" w:type="dxa"/>
              <w:end w:w="200" w:type="dxa"/>
            </w:tcMar>
          </w:tcPr>
          <w:p>
            <w:pPr>
              <w:jc w:val="center"/>
            </w:pPr>
            <w:r>
              <w:rPr>
                <w:rFonts w:ascii="맑은 고딕" w:hAnsi="맑은 고딕" w:eastAsia="맑은 고딕" w:cs="맑은 고딕"/>
                <w:b/>
                <w:color w:val="C93A5A"/>
                <w:sz w:val="16"/>
              </w:rPr>
              <w:t>이 단원의 기준 문장</w:t>
            </w:r>
          </w:p>
          <w:p>
            <w:pPr>
              <w:spacing w:before="40" w:after="0" w:line="300" w:lineRule="auto"/>
              <w:jc w:val="center"/>
            </w:pPr>
            <w:r>
              <w:rPr>
                <w:rFonts w:ascii="맑은 고딕" w:hAnsi="맑은 고딕" w:eastAsia="맑은 고딕" w:cs="맑은 고딕"/>
                <w:b/>
                <w:color w:val="1E2433"/>
                <w:sz w:val="30"/>
              </w:rPr>
              <w:t>Never does he study English.</w:t>
            </w:r>
          </w:p>
          <w:p>
            <w:pPr>
              <w:spacing w:before="40" w:after="0" w:line="300" w:lineRule="auto"/>
              <w:jc w:val="center"/>
            </w:pPr>
            <w:r>
              <w:rPr>
                <w:rFonts w:ascii="맑은 고딕" w:hAnsi="맑은 고딕" w:eastAsia="맑은 고딕" w:cs="맑은 고딕"/>
                <w:b w:val="0"/>
                <w:color w:val="5B6475"/>
                <w:sz w:val="18"/>
              </w:rPr>
              <w:t>그는 결코 영어를 공부하지 않는다.</w:t>
            </w:r>
          </w:p>
          <w:p>
            <w:pPr>
              <w:spacing w:before="40" w:after="0" w:line="300" w:lineRule="auto"/>
              <w:jc w:val="center"/>
            </w:pPr>
            <w:r>
              <w:rPr>
                <w:rFonts w:ascii="맑은 고딕" w:hAnsi="맑은 고딕" w:eastAsia="맑은 고딕" w:cs="맑은 고딕"/>
                <w:b w:val="0"/>
                <w:color w:val="8A93A6"/>
                <w:sz w:val="16"/>
              </w:rPr>
              <w:t>He never studies English → 부정어를 앞으로 → 의문문 어순.</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3289"/>
        <w:gridCol w:w="3289"/>
        <w:gridCol w:w="3289"/>
      </w:tblGrid>
      <w:tr>
        <w:tc>
          <w:tcPr>
            <w:tcW w:type="dxa" w:w="2367"/>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유형</w:t>
            </w:r>
          </w:p>
        </w:tc>
        <w:tc>
          <w:tcPr>
            <w:tcW w:type="dxa" w:w="3946"/>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핵심 규칙</w:t>
            </w:r>
          </w:p>
        </w:tc>
        <w:tc>
          <w:tcPr>
            <w:tcW w:type="dxa" w:w="3551"/>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2367"/>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C93A5A"/>
                <w:sz w:val="18"/>
              </w:rPr>
              <w:t>장소부사구 / 전치사구 도치</w:t>
            </w:r>
          </w:p>
        </w:tc>
        <w:tc>
          <w:tcPr>
            <w:tcW w:type="dxa" w:w="394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장소 표현을 앞으로 보내고 S ↔ V, 단 주어가 대명사면 보통 도치하지 않음</w:t>
            </w:r>
          </w:p>
        </w:tc>
        <w:tc>
          <w:tcPr>
            <w:tcW w:type="dxa" w:w="3551"/>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In the car are the kids. / Here it comes.</w:t>
            </w:r>
          </w:p>
        </w:tc>
      </w:tr>
      <w:tr>
        <w:tc>
          <w:tcPr>
            <w:tcW w:type="dxa" w:w="2367"/>
            <w:tcBorders>
              <w:top w:val="nil"/>
              <w:left w:val="nil"/>
              <w:bottom w:val="single" w:sz="12" w:color="1E2433"/>
              <w:right w:val="nil"/>
            </w:tcBorders>
          </w:tcPr>
          <w:p>
            <w:pPr>
              <w:spacing w:before="0" w:after="0" w:line="288" w:lineRule="auto"/>
            </w:pPr>
            <w:r>
              <w:rPr>
                <w:rFonts w:ascii="맑은 고딕" w:hAnsi="맑은 고딕" w:eastAsia="맑은 고딕" w:cs="맑은 고딕"/>
                <w:b/>
                <w:color w:val="C93A5A"/>
                <w:sz w:val="18"/>
              </w:rPr>
              <w:t>부정어 도치</w:t>
            </w:r>
          </w:p>
        </w:tc>
        <w:tc>
          <w:tcPr>
            <w:tcW w:type="dxa" w:w="394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의문문 어순으로 바뀜</w:t>
            </w:r>
          </w:p>
        </w:tc>
        <w:tc>
          <w:tcPr>
            <w:tcW w:type="dxa" w:w="3551"/>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Never does he study English.</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C93A5A"/>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C93A5A"/>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부정어 예: never, not, little, few, rarely, scarcely</w:t>
            </w:r>
          </w:p>
          <w:p>
            <w:pPr>
              <w:spacing w:before="0" w:after="20" w:line="300" w:lineRule="auto"/>
              <w:ind w:left="170"/>
            </w:pPr>
            <w:r>
              <w:rPr>
                <w:rFonts w:ascii="맑은 고딕" w:hAnsi="맑은 고딕" w:eastAsia="맑은 고딕" w:cs="맑은 고딕"/>
                <w:b w:val="0"/>
                <w:color w:val="1E2433"/>
                <w:sz w:val="18"/>
              </w:rPr>
              <w:t xml:space="preserve">• 끊어 읽기 포인트: 긴 주어 뒤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뒤 / 목적어 뒤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앞 / 수식어 앞</w:t>
            </w:r>
          </w:p>
          <w:p>
            <w:pPr>
              <w:spacing w:before="0" w:after="20" w:line="300" w:lineRule="auto"/>
              <w:ind w:left="170"/>
            </w:pPr>
            <w:r>
              <w:rPr>
                <w:rFonts w:ascii="맑은 고딕" w:hAnsi="맑은 고딕" w:eastAsia="맑은 고딕" w:cs="맑은 고딕"/>
                <w:b w:val="0"/>
                <w:color w:val="1E2433"/>
                <w:sz w:val="18"/>
              </w:rPr>
              <w:t xml:space="preserve">• 장소 도치 → 그냥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부정어 도치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어순 (do/does/did)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C93A5A"/>
              <w:left w:val="single" w:sz="6" w:color="C93A5A"/>
              <w:bottom w:val="single" w:sz="6" w:color="C93A5A"/>
              <w:right w:val="single" w:sz="6" w:color="C93A5A"/>
            </w:tcBorders>
            <w:tcMar>
              <w:top w:w="100" w:type="dxa"/>
              <w:bottom w:w="100" w:type="dxa"/>
              <w:start w:w="160" w:type="dxa"/>
              <w:end w:w="160" w:type="dxa"/>
            </w:tcMar>
          </w:tcPr>
          <w:p>
            <w:r>
              <w:rPr>
                <w:rFonts w:ascii="맑은 고딕" w:hAnsi="맑은 고딕" w:eastAsia="맑은 고딕" w:cs="맑은 고딕"/>
                <w:b/>
                <w:color w:val="C93A5A"/>
                <w:sz w:val="19"/>
              </w:rPr>
              <w:t>↻ In the car are the kids</w:t>
            </w:r>
          </w:p>
          <w:p>
            <w:pPr>
              <w:spacing w:before="20" w:after="20" w:line="300" w:lineRule="auto"/>
            </w:pPr>
            <w:r>
              <w:rPr>
                <w:rFonts w:ascii="맑은 고딕" w:hAnsi="맑은 고딕" w:eastAsia="맑은 고딕" w:cs="맑은 고딕"/>
                <w:b/>
                <w:color w:val="C93A5A"/>
                <w:sz w:val="16"/>
                <w:shd w:val="clear" w:color="auto" w:fill="#FCEEF1"/>
              </w:rPr>
              <w:t xml:space="preserve"> 원래 </w:t>
            </w:r>
            <w:r>
              <w:t xml:space="preserve">  </w:t>
            </w:r>
            <w:r>
              <w:rPr>
                <w:rFonts w:ascii="맑은 고딕" w:hAnsi="맑은 고딕" w:eastAsia="맑은 고딕" w:cs="맑은 고딕"/>
                <w:b w:val="0"/>
                <w:color w:val="1E2433"/>
                <w:sz w:val="20"/>
              </w:rPr>
              <w:t>The kids are in the car.</w:t>
            </w:r>
          </w:p>
          <w:p>
            <w:pPr>
              <w:spacing w:before="0" w:after="0" w:line="300" w:lineRule="auto"/>
              <w:ind w:left="340"/>
            </w:pPr>
            <w:r>
              <w:rPr>
                <w:rFonts w:ascii="맑은 고딕" w:hAnsi="맑은 고딕" w:eastAsia="맑은 고딕" w:cs="맑은 고딕"/>
                <w:b w:val="0"/>
                <w:color w:val="5B6475"/>
                <w:sz w:val="16"/>
              </w:rPr>
              <w:t>↓  S ↔ V</w:t>
            </w:r>
          </w:p>
          <w:p>
            <w:pPr>
              <w:spacing w:before="20" w:after="20" w:line="300" w:lineRule="auto"/>
            </w:pPr>
            <w:r>
              <w:rPr>
                <w:rFonts w:ascii="맑은 고딕" w:hAnsi="맑은 고딕" w:eastAsia="맑은 고딕" w:cs="맑은 고딕"/>
                <w:b/>
                <w:color w:val="C93A5A"/>
                <w:sz w:val="16"/>
                <w:shd w:val="clear" w:color="auto" w:fill="#FCEEF1"/>
              </w:rPr>
              <w:t xml:space="preserve"> 장소 도치 </w:t>
            </w:r>
            <w:r>
              <w:t xml:space="preserve">  </w:t>
            </w:r>
            <w:r>
              <w:rPr>
                <w:rFonts w:ascii="맑은 고딕" w:hAnsi="맑은 고딕" w:eastAsia="맑은 고딕" w:cs="맑은 고딕"/>
                <w:b/>
                <w:color w:val="C93A5A"/>
                <w:sz w:val="20"/>
              </w:rPr>
              <w:t>In the car are the kids.</w:t>
            </w:r>
          </w:p>
          <w:p>
            <w:pPr>
              <w:spacing w:before="0" w:after="0" w:line="300" w:lineRule="auto"/>
              <w:ind w:left="340"/>
            </w:pPr>
            <w:r>
              <w:rPr>
                <w:rFonts w:ascii="맑은 고딕" w:hAnsi="맑은 고딕" w:eastAsia="맑은 고딕" w:cs="맑은 고딕"/>
                <w:b w:val="0"/>
                <w:color w:val="5B6475"/>
                <w:sz w:val="16"/>
              </w:rPr>
              <w:t>↓  대명사는 도치 X</w:t>
            </w:r>
          </w:p>
          <w:p>
            <w:pPr>
              <w:spacing w:before="20" w:after="20" w:line="300" w:lineRule="auto"/>
            </w:pPr>
            <w:r>
              <w:rPr>
                <w:rFonts w:ascii="맑은 고딕" w:hAnsi="맑은 고딕" w:eastAsia="맑은 고딕" w:cs="맑은 고딕"/>
                <w:b/>
                <w:color w:val="C93A5A"/>
                <w:sz w:val="16"/>
                <w:shd w:val="clear" w:color="auto" w:fill="#FCEEF1"/>
              </w:rPr>
              <w:t xml:space="preserve"> 대명사 주어 </w:t>
            </w:r>
            <w:r>
              <w:t xml:space="preserve">  </w:t>
            </w:r>
            <w:r>
              <w:rPr>
                <w:rFonts w:ascii="맑은 고딕" w:hAnsi="맑은 고딕" w:eastAsia="맑은 고딕" w:cs="맑은 고딕"/>
                <w:b w:val="0"/>
                <w:color w:val="1E2433"/>
                <w:sz w:val="20"/>
              </w:rPr>
              <w:t xml:space="preserve">Here comes </w:t>
            </w:r>
            <w:r>
              <w:rPr>
                <w:rFonts w:ascii="맑은 고딕" w:hAnsi="맑은 고딕" w:eastAsia="맑은 고딕" w:cs="맑은 고딕"/>
                <w:b/>
                <w:color w:val="C93A5A"/>
                <w:sz w:val="20"/>
              </w:rPr>
              <w:t>the bus</w:t>
            </w:r>
            <w:r>
              <w:rPr>
                <w:rFonts w:ascii="맑은 고딕" w:hAnsi="맑은 고딕" w:eastAsia="맑은 고딕" w:cs="맑은 고딕"/>
                <w:b w:val="0"/>
                <w:color w:val="1E2433"/>
                <w:sz w:val="20"/>
              </w:rPr>
              <w:t xml:space="preserve">. / Here </w:t>
            </w:r>
            <w:r>
              <w:rPr>
                <w:rFonts w:ascii="맑은 고딕" w:hAnsi="맑은 고딕" w:eastAsia="맑은 고딕" w:cs="맑은 고딕"/>
                <w:b/>
                <w:color w:val="C93A5A"/>
                <w:sz w:val="20"/>
              </w:rPr>
              <w:t>it comes</w:t>
            </w:r>
            <w:r>
              <w:rPr>
                <w:rFonts w:ascii="맑은 고딕" w:hAnsi="맑은 고딕" w:eastAsia="맑은 고딕" w:cs="맑은 고딕"/>
                <w:b w:val="0"/>
                <w:color w:val="1E2433"/>
                <w:sz w:val="20"/>
              </w:rPr>
              <w: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C93A5A"/>
              <w:left w:val="single" w:sz="6" w:color="C93A5A"/>
              <w:bottom w:val="single" w:sz="6" w:color="C93A5A"/>
              <w:right w:val="single" w:sz="6" w:color="C93A5A"/>
            </w:tcBorders>
            <w:tcMar>
              <w:top w:w="100" w:type="dxa"/>
              <w:bottom w:w="100" w:type="dxa"/>
              <w:start w:w="160" w:type="dxa"/>
              <w:end w:w="160" w:type="dxa"/>
            </w:tcMar>
          </w:tcPr>
          <w:p>
            <w:r>
              <w:rPr>
                <w:rFonts w:ascii="맑은 고딕" w:hAnsi="맑은 고딕" w:eastAsia="맑은 고딕" w:cs="맑은 고딕"/>
                <w:b/>
                <w:color w:val="C93A5A"/>
                <w:sz w:val="19"/>
              </w:rPr>
              <w:t>↻ Never does he study English</w:t>
            </w:r>
          </w:p>
          <w:p>
            <w:pPr>
              <w:spacing w:before="20" w:after="20" w:line="300" w:lineRule="auto"/>
            </w:pPr>
            <w:r>
              <w:rPr>
                <w:rFonts w:ascii="맑은 고딕" w:hAnsi="맑은 고딕" w:eastAsia="맑은 고딕" w:cs="맑은 고딕"/>
                <w:b/>
                <w:color w:val="C93A5A"/>
                <w:sz w:val="16"/>
                <w:shd w:val="clear" w:color="auto" w:fill="#FCEEF1"/>
              </w:rPr>
              <w:t xml:space="preserve"> 원래 </w:t>
            </w:r>
            <w:r>
              <w:t xml:space="preserve">  </w:t>
            </w:r>
            <w:r>
              <w:rPr>
                <w:rFonts w:ascii="맑은 고딕" w:hAnsi="맑은 고딕" w:eastAsia="맑은 고딕" w:cs="맑은 고딕"/>
                <w:b w:val="0"/>
                <w:color w:val="1E2433"/>
                <w:sz w:val="20"/>
              </w:rPr>
              <w:t>He never studies English.</w:t>
            </w:r>
          </w:p>
          <w:p>
            <w:pPr>
              <w:spacing w:before="0" w:after="0" w:line="300" w:lineRule="auto"/>
              <w:ind w:left="340"/>
            </w:pPr>
            <w:r>
              <w:rPr>
                <w:rFonts w:ascii="맑은 고딕" w:hAnsi="맑은 고딕" w:eastAsia="맑은 고딕" w:cs="맑은 고딕"/>
                <w:b w:val="0"/>
                <w:color w:val="5B6475"/>
                <w:sz w:val="16"/>
              </w:rPr>
              <w:t>↓  의문문처럼 does + S + 원형</w:t>
            </w:r>
          </w:p>
          <w:p>
            <w:pPr>
              <w:spacing w:before="20" w:after="20" w:line="300" w:lineRule="auto"/>
            </w:pPr>
            <w:r>
              <w:rPr>
                <w:rFonts w:ascii="맑은 고딕" w:hAnsi="맑은 고딕" w:eastAsia="맑은 고딕" w:cs="맑은 고딕"/>
                <w:b/>
                <w:color w:val="C93A5A"/>
                <w:sz w:val="16"/>
                <w:shd w:val="clear" w:color="auto" w:fill="#FCEEF1"/>
              </w:rPr>
              <w:t xml:space="preserve"> 부정어 도치 </w:t>
            </w:r>
            <w:r>
              <w:t xml:space="preserve">  </w:t>
            </w:r>
            <w:r>
              <w:rPr>
                <w:rFonts w:ascii="맑은 고딕" w:hAnsi="맑은 고딕" w:eastAsia="맑은 고딕" w:cs="맑은 고딕"/>
                <w:b/>
                <w:color w:val="C93A5A"/>
                <w:sz w:val="20"/>
              </w:rPr>
              <w:t>Never does he study</w:t>
            </w:r>
            <w:r>
              <w:rPr>
                <w:rFonts w:ascii="맑은 고딕" w:hAnsi="맑은 고딕" w:eastAsia="맑은 고딕" w:cs="맑은 고딕"/>
                <w:b w:val="0"/>
                <w:color w:val="1E2433"/>
                <w:sz w:val="20"/>
              </w:rPr>
              <w:t xml:space="preserve"> English.</w:t>
            </w:r>
          </w:p>
          <w:p>
            <w:pPr>
              <w:spacing w:before="0" w:after="0" w:line="300" w:lineRule="auto"/>
              <w:ind w:left="340"/>
            </w:pPr>
            <w:r>
              <w:rPr>
                <w:rFonts w:ascii="맑은 고딕" w:hAnsi="맑은 고딕" w:eastAsia="맑은 고딕" w:cs="맑은 고딕"/>
                <w:b w:val="0"/>
                <w:color w:val="5B6475"/>
                <w:sz w:val="16"/>
              </w:rPr>
              <w:t xml:space="preserve">↓  </w:t>
            </w:r>
          </w:p>
          <w:p>
            <w:pPr>
              <w:spacing w:before="20" w:after="20" w:line="300" w:lineRule="auto"/>
            </w:pPr>
            <w:r>
              <w:rPr>
                <w:rFonts w:ascii="맑은 고딕" w:hAnsi="맑은 고딕" w:eastAsia="맑은 고딕" w:cs="맑은 고딕"/>
                <w:b/>
                <w:color w:val="C93A5A"/>
                <w:sz w:val="16"/>
                <w:shd w:val="clear" w:color="auto" w:fill="#FCEEF1"/>
              </w:rPr>
              <w:t xml:space="preserve"> 과거 </w:t>
            </w:r>
            <w:r>
              <w:t xml:space="preserve">  </w:t>
            </w:r>
            <w:r>
              <w:rPr>
                <w:rFonts w:ascii="맑은 고딕" w:hAnsi="맑은 고딕" w:eastAsia="맑은 고딕" w:cs="맑은 고딕"/>
                <w:b w:val="0"/>
                <w:color w:val="1E2433"/>
                <w:sz w:val="20"/>
              </w:rPr>
              <w:t xml:space="preserve">Never </w:t>
            </w:r>
            <w:r>
              <w:rPr>
                <w:rFonts w:ascii="맑은 고딕" w:hAnsi="맑은 고딕" w:eastAsia="맑은 고딕" w:cs="맑은 고딕"/>
                <w:b/>
                <w:color w:val="C93A5A"/>
                <w:sz w:val="20"/>
              </w:rPr>
              <w:t>did he study</w:t>
            </w:r>
            <w:r>
              <w:rPr>
                <w:rFonts w:ascii="맑은 고딕" w:hAnsi="맑은 고딕" w:eastAsia="맑은 고딕" w:cs="맑은 고딕"/>
                <w:b w:val="0"/>
                <w:color w:val="1E2433"/>
                <w:sz w:val="20"/>
              </w:rPr>
              <w:t xml:space="preserve"> English.</w:t>
            </w:r>
          </w:p>
          <w:p>
            <w:pPr>
              <w:spacing w:before="0" w:after="0" w:line="300" w:lineRule="auto"/>
              <w:ind w:left="340"/>
            </w:pPr>
            <w:r>
              <w:rPr>
                <w:rFonts w:ascii="맑은 고딕" w:hAnsi="맑은 고딕" w:eastAsia="맑은 고딕" w:cs="맑은 고딕"/>
                <w:b w:val="0"/>
                <w:color w:val="5B6475"/>
                <w:sz w:val="16"/>
              </w:rPr>
              <w:t>↓  have/has를 앞으로</w:t>
            </w:r>
          </w:p>
          <w:p>
            <w:pPr>
              <w:spacing w:before="20" w:after="20" w:line="300" w:lineRule="auto"/>
            </w:pPr>
            <w:r>
              <w:rPr>
                <w:rFonts w:ascii="맑은 고딕" w:hAnsi="맑은 고딕" w:eastAsia="맑은 고딕" w:cs="맑은 고딕"/>
                <w:b/>
                <w:color w:val="C93A5A"/>
                <w:sz w:val="16"/>
                <w:shd w:val="clear" w:color="auto" w:fill="#FCEEF1"/>
              </w:rPr>
              <w:t xml:space="preserve"> 완료 </w:t>
            </w:r>
            <w:r>
              <w:t xml:space="preserve">  </w:t>
            </w:r>
            <w:r>
              <w:rPr>
                <w:rFonts w:ascii="맑은 고딕" w:hAnsi="맑은 고딕" w:eastAsia="맑은 고딕" w:cs="맑은 고딕"/>
                <w:b w:val="0"/>
                <w:color w:val="1E2433"/>
                <w:sz w:val="20"/>
              </w:rPr>
              <w:t xml:space="preserve">Never </w:t>
            </w:r>
            <w:r>
              <w:rPr>
                <w:rFonts w:ascii="맑은 고딕" w:hAnsi="맑은 고딕" w:eastAsia="맑은 고딕" w:cs="맑은 고딕"/>
                <w:b/>
                <w:color w:val="C93A5A"/>
                <w:sz w:val="20"/>
              </w:rPr>
              <w:t>has he studied</w:t>
            </w:r>
            <w:r>
              <w:rPr>
                <w:rFonts w:ascii="맑은 고딕" w:hAnsi="맑은 고딕" w:eastAsia="맑은 고딕" w:cs="맑은 고딕"/>
                <w:b w:val="0"/>
                <w:color w:val="1E2433"/>
                <w:sz w:val="20"/>
              </w:rPr>
              <w:t xml:space="preserve"> English.</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CEEF1"/>
            <w:tcBorders>
              <w:top w:val="single" w:sz="6" w:color="C93A5A"/>
              <w:left w:val="single" w:sz="24" w:color="C93A5A"/>
              <w:bottom w:val="single" w:sz="6" w:color="C93A5A"/>
              <w:right w:val="single" w:sz="6" w:color="C93A5A"/>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C93A5A"/>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도치 문장은 </w:t>
            </w:r>
            <w:r>
              <w:rPr>
                <w:rFonts w:ascii="맑은 고딕" w:hAnsi="맑은 고딕" w:eastAsia="맑은 고딕" w:cs="맑은 고딕"/>
                <w:b/>
                <w:color w:val="C93A5A"/>
                <w:sz w:val="18"/>
              </w:rPr>
              <w:t>동사 뒤에서</w:t>
            </w:r>
            <w:r>
              <w:rPr>
                <w:rFonts w:ascii="맑은 고딕" w:hAnsi="맑은 고딕" w:eastAsia="맑은 고딕" w:cs="맑은 고딕"/>
                <w:b w:val="0"/>
                <w:color w:val="1E2433"/>
                <w:sz w:val="18"/>
              </w:rPr>
              <w:t xml:space="preserve"> 진짜 주어를 찾는다 → 동사 수일치 확인</w:t>
            </w:r>
          </w:p>
          <w:p>
            <w:pPr>
              <w:spacing w:before="0" w:after="20" w:line="300" w:lineRule="auto"/>
              <w:ind w:left="170"/>
            </w:pPr>
            <w:r>
              <w:rPr>
                <w:rFonts w:ascii="맑은 고딕" w:hAnsi="맑은 고딕" w:eastAsia="맑은 고딕" w:cs="맑은 고딕"/>
                <w:b w:val="0"/>
                <w:color w:val="1E2433"/>
                <w:sz w:val="18"/>
              </w:rPr>
              <w:t xml:space="preserve">• 부정어 뒤에 일반동사가 그대로 있으면 틀린 것 → </w:t>
            </w:r>
            <w:r>
              <w:rPr>
                <w:rFonts w:ascii="맑은 고딕" w:hAnsi="맑은 고딕" w:eastAsia="맑은 고딕" w:cs="맑은 고딕"/>
                <w:b/>
                <w:color w:val="C93A5A"/>
                <w:sz w:val="18"/>
              </w:rPr>
              <w:t>do/does/did</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15 </w:t>
      </w:r>
      <w:r>
        <w:rPr>
          <w:rFonts w:ascii="맑은 고딕" w:hAnsi="맑은 고딕" w:eastAsia="맑은 고딕" w:cs="맑은 고딕"/>
          <w:b w:val="0"/>
          <w:color w:val="5B6475"/>
          <w:sz w:val="17"/>
        </w:rPr>
        <w:t xml:space="preserve">  가정법 if 생략 도치: Were I you, … / Had I known, …</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In the box </w:t>
            </w:r>
            <w:r>
              <w:rPr>
                <w:rFonts w:ascii="맑은 고딕" w:hAnsi="맑은 고딕" w:eastAsia="맑은 고딕" w:cs="맑은 고딕"/>
                <w:b w:val="0"/>
                <w:strike/>
                <w:color w:val="D64545"/>
                <w:sz w:val="18"/>
              </w:rPr>
              <w:t>was</w:t>
            </w:r>
            <w:r>
              <w:rPr>
                <w:rFonts w:ascii="맑은 고딕" w:hAnsi="맑은 고딕" w:eastAsia="맑은 고딕" w:cs="맑은 고딕"/>
                <w:b w:val="0"/>
                <w:color w:val="1E2433"/>
                <w:sz w:val="18"/>
              </w:rPr>
              <w:t xml:space="preserve"> many old letters.</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In the box </w:t>
            </w:r>
            <w:r>
              <w:rPr>
                <w:rFonts w:ascii="맑은 고딕" w:hAnsi="맑은 고딕" w:eastAsia="맑은 고딕" w:cs="맑은 고딕"/>
                <w:b/>
                <w:color w:val="1F9254"/>
                <w:sz w:val="18"/>
              </w:rPr>
              <w:t>were</w:t>
            </w:r>
            <w:r>
              <w:rPr>
                <w:rFonts w:ascii="맑은 고딕" w:hAnsi="맑은 고딕" w:eastAsia="맑은 고딕" w:cs="맑은 고딕"/>
                <w:b w:val="0"/>
                <w:color w:val="1E2433"/>
                <w:sz w:val="18"/>
              </w:rPr>
              <w:t xml:space="preserve"> many old letters.</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진짜 주어 letters (복수)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Little </w:t>
            </w:r>
            <w:r>
              <w:rPr>
                <w:rFonts w:ascii="맑은 고딕" w:hAnsi="맑은 고딕" w:eastAsia="맑은 고딕" w:cs="맑은 고딕"/>
                <w:b w:val="0"/>
                <w:strike/>
                <w:color w:val="D64545"/>
                <w:sz w:val="18"/>
              </w:rPr>
              <w:t>did I knew</w:t>
            </w:r>
            <w:r>
              <w:rPr>
                <w:rFonts w:ascii="맑은 고딕" w:hAnsi="맑은 고딕" w:eastAsia="맑은 고딕" w:cs="맑은 고딕"/>
                <w:b w:val="0"/>
                <w:color w:val="1E2433"/>
                <w:sz w:val="18"/>
              </w:rPr>
              <w:t xml:space="preserve"> about it.</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Little </w:t>
            </w:r>
            <w:r>
              <w:rPr>
                <w:rFonts w:ascii="맑은 고딕" w:hAnsi="맑은 고딕" w:eastAsia="맑은 고딕" w:cs="맑은 고딕"/>
                <w:b/>
                <w:color w:val="1F9254"/>
                <w:sz w:val="18"/>
              </w:rPr>
              <w:t>did I know</w:t>
            </w:r>
            <w:r>
              <w:rPr>
                <w:rFonts w:ascii="맑은 고딕" w:hAnsi="맑은 고딕" w:eastAsia="맑은 고딕" w:cs="맑은 고딕"/>
                <w:b w:val="0"/>
                <w:color w:val="1E2433"/>
                <w:sz w:val="18"/>
              </w:rPr>
              <w:t xml:space="preserve"> about it.</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did 뒤 원형</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2565"/>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더 나오는 도치</w:t>
            </w:r>
          </w:p>
        </w:tc>
        <w:tc>
          <w:tcPr>
            <w:tcW w:type="dxa" w:w="7300"/>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Only + 부사(구)</w:t>
            </w:r>
          </w:p>
        </w:tc>
        <w:tc>
          <w:tcPr>
            <w:tcW w:type="dxa" w:w="730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C93A5A"/>
                <w:sz w:val="18"/>
              </w:rPr>
              <w:t>Only then did I realize</w:t>
            </w:r>
            <w:r>
              <w:rPr>
                <w:rFonts w:ascii="맑은 고딕" w:hAnsi="맑은 고딕" w:eastAsia="맑은 고딕" w:cs="맑은 고딕"/>
                <w:b w:val="0"/>
                <w:color w:val="1E2433"/>
                <w:sz w:val="18"/>
              </w:rPr>
              <w:t xml:space="preserve"> the truth.</w:t>
            </w:r>
          </w:p>
        </w:tc>
      </w:tr>
      <w:tr>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Not until ~</w:t>
            </w:r>
          </w:p>
        </w:tc>
        <w:tc>
          <w:tcPr>
            <w:tcW w:type="dxa" w:w="730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C93A5A"/>
                <w:sz w:val="18"/>
              </w:rPr>
              <w:t>Not until</w:t>
            </w:r>
            <w:r>
              <w:rPr>
                <w:rFonts w:ascii="맑은 고딕" w:hAnsi="맑은 고딕" w:eastAsia="맑은 고딕" w:cs="맑은 고딕"/>
                <w:b w:val="0"/>
                <w:color w:val="1E2433"/>
                <w:sz w:val="18"/>
              </w:rPr>
              <w:t xml:space="preserve"> I lost my health </w:t>
            </w:r>
            <w:r>
              <w:rPr>
                <w:rFonts w:ascii="맑은 고딕" w:hAnsi="맑은 고딕" w:eastAsia="맑은 고딕" w:cs="맑은 고딕"/>
                <w:b/>
                <w:color w:val="C93A5A"/>
                <w:sz w:val="18"/>
              </w:rPr>
              <w:t>did I realize</w:t>
            </w:r>
            <w:r>
              <w:rPr>
                <w:rFonts w:ascii="맑은 고딕" w:hAnsi="맑은 고딕" w:eastAsia="맑은 고딕" w:cs="맑은 고딕"/>
                <w:b w:val="0"/>
                <w:color w:val="1E2433"/>
                <w:sz w:val="18"/>
              </w:rPr>
              <w:t xml:space="preserve"> its value.</w:t>
            </w:r>
          </w:p>
        </w:tc>
      </w:tr>
      <w:tr>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No sooner ~ than</w:t>
            </w:r>
          </w:p>
        </w:tc>
        <w:tc>
          <w:tcPr>
            <w:tcW w:type="dxa" w:w="7300"/>
            <w:tcBorders>
              <w:top w:val="nil"/>
              <w:left w:val="nil"/>
              <w:bottom w:val="single" w:sz="4" w:color="DCE1E9"/>
              <w:right w:val="nil"/>
            </w:tcBorders>
          </w:tcPr>
          <w:p>
            <w:pPr>
              <w:spacing w:before="0" w:after="0" w:line="288" w:lineRule="auto"/>
            </w:pPr>
            <w:r>
              <w:rPr>
                <w:rFonts w:ascii="맑은 고딕" w:hAnsi="맑은 고딕" w:eastAsia="맑은 고딕" w:cs="맑은 고딕"/>
                <w:b/>
                <w:color w:val="C93A5A"/>
                <w:sz w:val="18"/>
              </w:rPr>
              <w:t>No sooner had I arrived than</w:t>
            </w:r>
            <w:r>
              <w:rPr>
                <w:rFonts w:ascii="맑은 고딕" w:hAnsi="맑은 고딕" w:eastAsia="맑은 고딕" w:cs="맑은 고딕"/>
                <w:b w:val="0"/>
                <w:color w:val="1E2433"/>
                <w:sz w:val="18"/>
              </w:rPr>
              <w:t xml:space="preserve"> it began to rain.</w:t>
            </w:r>
          </w:p>
        </w:tc>
      </w:tr>
      <w:tr>
        <w:tc>
          <w:tcPr>
            <w:tcW w:type="dxa" w:w="2565"/>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So / Neither</w:t>
            </w:r>
          </w:p>
        </w:tc>
        <w:tc>
          <w:tcPr>
            <w:tcW w:type="dxa" w:w="7300"/>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I'm hungry. — </w:t>
            </w:r>
            <w:r>
              <w:rPr>
                <w:rFonts w:ascii="맑은 고딕" w:hAnsi="맑은 고딕" w:eastAsia="맑은 고딕" w:cs="맑은 고딕"/>
                <w:b/>
                <w:color w:val="C93A5A"/>
                <w:sz w:val="18"/>
              </w:rPr>
              <w:t>So am I.</w:t>
            </w:r>
            <w:r>
              <w:rPr>
                <w:rFonts w:ascii="맑은 고딕" w:hAnsi="맑은 고딕" w:eastAsia="맑은 고딕" w:cs="맑은 고딕"/>
                <w:b w:val="0"/>
                <w:color w:val="1E2433"/>
                <w:sz w:val="18"/>
              </w:rPr>
              <w:t xml:space="preserve"> / I can't swim. — </w:t>
            </w:r>
            <w:r>
              <w:rPr>
                <w:rFonts w:ascii="맑은 고딕" w:hAnsi="맑은 고딕" w:eastAsia="맑은 고딕" w:cs="맑은 고딕"/>
                <w:b/>
                <w:color w:val="C93A5A"/>
                <w:sz w:val="18"/>
              </w:rPr>
              <w:t>Neither can I.</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14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In the car (are the kids / the kids are).</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Here (comes it / it comes).</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Never (he studies / does he study) English.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On the table (was / were) a cup and a book.</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다음 중 어법상 틀린 문장은?</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Rarely does she eat breakfast.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tree sat an old man.</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Only then I understood his words.</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Never have I seen such a thing.</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 xml:space="preserve">밑줄 친 부분을 앞으로 보내 다시 쓰시오.  I </w:t>
      </w:r>
      <w:r>
        <w:rPr>
          <w:rFonts w:ascii="맑은 고딕" w:hAnsi="맑은 고딕" w:eastAsia="맑은 고딕" w:cs="맑은 고딕"/>
          <w:b w:val="0"/>
          <w:color w:val="1E2433"/>
          <w:sz w:val="19"/>
          <w:highlight w:val="yellow"/>
          <w:u w:val="single"/>
        </w:rPr>
        <w:t>never</w:t>
      </w:r>
      <w:r>
        <w:rPr>
          <w:rFonts w:ascii="맑은 고딕" w:hAnsi="맑은 고딕" w:eastAsia="맑은 고딕" w:cs="맑은 고딕"/>
          <w:b w:val="0"/>
          <w:color w:val="1E2433"/>
          <w:sz w:val="19"/>
        </w:rPr>
        <w:t xml:space="preserve"> dreamed that I would win.</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부정어를 앞으로 보내 다시 쓰시오.  He has never seen such a big dog.</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장소 표현을 앞으로 보내 다시 쓰시오.  An old castle stands on the hill.</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다음 문장을 끊어 읽기 표시(/)를 하고 해석하시오.  Among the guests were two famous actors from Korea.</w:t>
      </w:r>
    </w:p>
    <w:p>
      <w:pPr>
        <w:spacing w:before="200" w:after="0" w:line="300" w:lineRule="auto"/>
        <w:ind w:left="397"/>
        <w:pBdr>
          <w:bottom w:val="single" w:sz="6" w:color="B9C1CF"/>
        </w:pBdr>
      </w:pP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14 도치구문</w:t>
      </w:r>
    </w:p>
    <w:p>
      <w:pPr>
        <w:spacing w:before="0" w:after="40" w:line="300" w:lineRule="auto"/>
      </w:pPr>
      <w:r>
        <w:rPr>
          <w:rFonts w:ascii="맑은 고딕" w:hAnsi="맑은 고딕" w:eastAsia="맑은 고딕" w:cs="맑은 고딕"/>
          <w:b/>
          <w:color w:val="1E2433"/>
          <w:sz w:val="32"/>
        </w:rPr>
        <w:t>도치구문</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Never ______ such a beautiful view.</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have seen</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have I seen</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saw</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seen I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saw</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On the hill ______ an old castle.</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standing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stand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stands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stand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does stand</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Look! Here ______.</w:t>
      </w:r>
      <w:r>
        <w:rPr>
          <w:rFonts w:ascii="맑은 고딕" w:hAnsi="맑은 고딕" w:eastAsia="맑은 고딕" w:cs="맑은 고딕"/>
          <w:b w:val="0"/>
          <w:color w:val="8A93A6"/>
          <w:sz w:val="16"/>
        </w:rPr>
        <w:t xml:space="preserve">  [기본]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comes it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does it come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come it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it comes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it come</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In the box was many old letters.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Rarely does she eat breakfast.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Under the tree sat an old man.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Little did I know about it.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Never has he been late for school.</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대화의 빈칸에 들어갈 말로 알맞은 것은?  A: I can't swim very well.  B: ______ I'm afraid of water.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can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Neither can I.</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So I can.</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Neither I can.</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can't I.</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I didn't realize the truth until I read his letter.</w:t>
      </w:r>
      <w:r>
        <w:rPr>
          <w:rFonts w:ascii="맑은 고딕" w:hAnsi="맑은 고딕" w:eastAsia="맑은 고딕" w:cs="맑은 고딕"/>
          <w:b w:val="0"/>
          <w:color w:val="8A93A6"/>
          <w:sz w:val="16"/>
        </w:rPr>
        <w:t xml:space="preserve">  [중] (6점)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Not until I read his letter I realized the truth.</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Not until did I read his letter I realized the truth.</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Until I read his letter did I realize the truth.</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Not until I read his letter I did realize the truth.</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Not until I read his letter did I realize the truth.</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went to a small concert in the park. Around the stage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many people. On the stage </w:t>
            </w:r>
            <w:r>
              <w:rPr>
                <w:rFonts w:ascii="맑은 고딕" w:hAnsi="맑은 고딕" w:eastAsia="맑은 고딕" w:cs="맑은 고딕"/>
                <w:b w:val="0"/>
                <w:color w:val="1E2433"/>
                <w:sz w:val="18"/>
                <w:highlight w:val="yellow"/>
                <w:u w:val="single"/>
              </w:rPr>
              <w:t>ⓑ stood</w:t>
            </w:r>
            <w:r>
              <w:rPr>
                <w:rFonts w:ascii="맑은 고딕" w:hAnsi="맑은 고딕" w:eastAsia="맑은 고딕" w:cs="맑은 고딕"/>
                <w:b w:val="0"/>
                <w:color w:val="1E2433"/>
                <w:sz w:val="18"/>
              </w:rPr>
              <w:t xml:space="preserve"> a young singer with a guitar. Never </w:t>
            </w:r>
            <w:r>
              <w:rPr>
                <w:rFonts w:ascii="맑은 고딕" w:hAnsi="맑은 고딕" w:eastAsia="맑은 고딕" w:cs="맑은 고딕"/>
                <w:b w:val="0"/>
                <w:color w:val="1E2433"/>
                <w:sz w:val="18"/>
                <w:highlight w:val="yellow"/>
                <w:u w:val="single"/>
              </w:rPr>
              <w:t>ⓒ had I heard</w:t>
            </w:r>
            <w:r>
              <w:rPr>
                <w:rFonts w:ascii="맑은 고딕" w:hAnsi="맑은 고딕" w:eastAsia="맑은 고딕" w:cs="맑은 고딕"/>
                <w:b w:val="0"/>
                <w:color w:val="1E2433"/>
                <w:sz w:val="18"/>
              </w:rPr>
              <w:t xml:space="preserve"> such a beautiful voice. Only after the concert </w:t>
            </w:r>
            <w:r>
              <w:rPr>
                <w:rFonts w:ascii="맑은 고딕" w:hAnsi="맑은 고딕" w:eastAsia="맑은 고딕" w:cs="맑은 고딕"/>
                <w:b w:val="0"/>
                <w:color w:val="1E2433"/>
                <w:sz w:val="18"/>
                <w:highlight w:val="yellow"/>
                <w:u w:val="single"/>
              </w:rPr>
              <w:t>ⓓ I realized</w:t>
            </w:r>
            <w:r>
              <w:rPr>
                <w:rFonts w:ascii="맑은 고딕" w:hAnsi="맑은 고딕" w:eastAsia="맑은 고딕" w:cs="맑은 고딕"/>
                <w:b w:val="0"/>
                <w:color w:val="1E2433"/>
                <w:sz w:val="18"/>
              </w:rPr>
              <w:t xml:space="preserve"> that she was my neighbor. Rarely </w:t>
            </w:r>
            <w:r>
              <w:rPr>
                <w:rFonts w:ascii="맑은 고딕" w:hAnsi="맑은 고딕" w:eastAsia="맑은 고딕" w:cs="맑은 고딕"/>
                <w:b w:val="0"/>
                <w:color w:val="1E2433"/>
                <w:sz w:val="18"/>
                <w:highlight w:val="yellow"/>
                <w:u w:val="single"/>
              </w:rPr>
              <w:t>ⓔ do I meet</w:t>
            </w:r>
            <w:r>
              <w:rPr>
                <w:rFonts w:ascii="맑은 고딕" w:hAnsi="맑은 고딕" w:eastAsia="맑은 고딕" w:cs="맑은 고딕"/>
                <w:b w:val="0"/>
                <w:color w:val="1E2433"/>
                <w:sz w:val="18"/>
              </w:rPr>
              <w:t xml:space="preserve"> such a talented person.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grandfather lives in a small village. In front of his house </w:t>
            </w:r>
            <w:r>
              <w:rPr>
                <w:rFonts w:ascii="맑은 고딕" w:hAnsi="맑은 고딕" w:eastAsia="맑은 고딕" w:cs="맑은 고딕"/>
                <w:b w:val="0"/>
                <w:color w:val="1E2433"/>
                <w:sz w:val="18"/>
                <w:highlight w:val="yellow"/>
                <w:u w:val="single"/>
              </w:rPr>
              <w:t>ⓐ is</w:t>
            </w:r>
            <w:r>
              <w:rPr>
                <w:rFonts w:ascii="맑은 고딕" w:hAnsi="맑은 고딕" w:eastAsia="맑은 고딕" w:cs="맑은 고딕"/>
                <w:b w:val="0"/>
                <w:color w:val="1E2433"/>
                <w:sz w:val="18"/>
              </w:rPr>
              <w:t xml:space="preserve"> a big pond. Next to the pond </w:t>
            </w:r>
            <w:r>
              <w:rPr>
                <w:rFonts w:ascii="맑은 고딕" w:hAnsi="맑은 고딕" w:eastAsia="맑은 고딕" w:cs="맑은 고딕"/>
                <w:b w:val="0"/>
                <w:color w:val="1E2433"/>
                <w:sz w:val="18"/>
                <w:highlight w:val="yellow"/>
                <w:u w:val="single"/>
              </w:rPr>
              <w:t>ⓑ grows</w:t>
            </w:r>
            <w:r>
              <w:rPr>
                <w:rFonts w:ascii="맑은 고딕" w:hAnsi="맑은 고딕" w:eastAsia="맑은 고딕" w:cs="맑은 고딕"/>
                <w:b w:val="0"/>
                <w:color w:val="1E2433"/>
                <w:sz w:val="18"/>
              </w:rPr>
              <w:t xml:space="preserve"> two old trees. Rarely </w:t>
            </w:r>
            <w:r>
              <w:rPr>
                <w:rFonts w:ascii="맑은 고딕" w:hAnsi="맑은 고딕" w:eastAsia="맑은 고딕" w:cs="맑은 고딕"/>
                <w:b w:val="0"/>
                <w:color w:val="1E2433"/>
                <w:sz w:val="18"/>
                <w:highlight w:val="yellow"/>
                <w:u w:val="single"/>
              </w:rPr>
              <w:t>ⓒ does he leave</w:t>
            </w:r>
            <w:r>
              <w:rPr>
                <w:rFonts w:ascii="맑은 고딕" w:hAnsi="맑은 고딕" w:eastAsia="맑은 고딕" w:cs="맑은 고딕"/>
                <w:b w:val="0"/>
                <w:color w:val="1E2433"/>
                <w:sz w:val="18"/>
              </w:rPr>
              <w:t xml:space="preserve"> the village. Never </w:t>
            </w:r>
            <w:r>
              <w:rPr>
                <w:rFonts w:ascii="맑은 고딕" w:hAnsi="맑은 고딕" w:eastAsia="맑은 고딕" w:cs="맑은 고딕"/>
                <w:b w:val="0"/>
                <w:color w:val="1E2433"/>
                <w:sz w:val="18"/>
                <w:highlight w:val="yellow"/>
                <w:u w:val="single"/>
              </w:rPr>
              <w:t>ⓓ has he been</w:t>
            </w:r>
            <w:r>
              <w:rPr>
                <w:rFonts w:ascii="맑은 고딕" w:hAnsi="맑은 고딕" w:eastAsia="맑은 고딕" w:cs="맑은 고딕"/>
                <w:b w:val="0"/>
                <w:color w:val="1E2433"/>
                <w:sz w:val="18"/>
              </w:rPr>
              <w:t xml:space="preserve"> to Seoul. Only on holidays </w:t>
            </w:r>
            <w:r>
              <w:rPr>
                <w:rFonts w:ascii="맑은 고딕" w:hAnsi="맑은 고딕" w:eastAsia="맑은 고딕" w:cs="맑은 고딕"/>
                <w:b w:val="0"/>
                <w:color w:val="1E2433"/>
                <w:sz w:val="18"/>
                <w:highlight w:val="yellow"/>
                <w:u w:val="single"/>
              </w:rPr>
              <w:t>ⓔ do we visit</w:t>
            </w:r>
            <w:r>
              <w:rPr>
                <w:rFonts w:ascii="맑은 고딕" w:hAnsi="맑은 고딕" w:eastAsia="맑은 고딕" w:cs="맑은 고딕"/>
                <w:b w:val="0"/>
                <w:color w:val="1E2433"/>
                <w:sz w:val="18"/>
              </w:rPr>
              <w:t xml:space="preserve"> him.</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Here comes the bus.</w:t>
            </w:r>
            <w:r>
              <w:br/>
            </w:r>
            <w:r>
              <w:rPr>
                <w:rFonts w:ascii="맑은 고딕" w:hAnsi="맑은 고딕" w:eastAsia="맑은 고딕" w:cs="맑은 고딕"/>
                <w:b w:val="0"/>
                <w:color w:val="1E2433"/>
                <w:sz w:val="18"/>
              </w:rPr>
              <w:t>ⓑ Never did I dreamed that I would win.</w:t>
            </w:r>
            <w:r>
              <w:br/>
            </w:r>
            <w:r>
              <w:rPr>
                <w:rFonts w:ascii="맑은 고딕" w:hAnsi="맑은 고딕" w:eastAsia="맑은 고딕" w:cs="맑은 고딕"/>
                <w:b w:val="0"/>
                <w:color w:val="1E2433"/>
                <w:sz w:val="18"/>
              </w:rPr>
              <w:t>ⓒ Among the guests were two famous actors.</w:t>
            </w:r>
            <w:r>
              <w:br/>
            </w:r>
            <w:r>
              <w:rPr>
                <w:rFonts w:ascii="맑은 고딕" w:hAnsi="맑은 고딕" w:eastAsia="맑은 고딕" w:cs="맑은 고딕"/>
                <w:b w:val="0"/>
                <w:color w:val="1E2433"/>
                <w:sz w:val="18"/>
              </w:rPr>
              <w:t>ⓓ Only then I understood his words.</w:t>
            </w:r>
            <w:r>
              <w:br/>
            </w:r>
            <w:r>
              <w:rPr>
                <w:rFonts w:ascii="맑은 고딕" w:hAnsi="맑은 고딕" w:eastAsia="맑은 고딕" w:cs="맑은 고딕"/>
                <w:b w:val="0"/>
                <w:color w:val="1E2433"/>
                <w:sz w:val="18"/>
              </w:rPr>
              <w:t>ⓔ No sooner had I arrived than it began to rain.</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문장의 부정어를 문장 맨 앞으로 보내 다시 쓰시오.</w:t>
      </w:r>
      <w:r>
        <w:br/>
      </w:r>
      <w:r>
        <w:rPr>
          <w:rFonts w:ascii="맑은 고딕" w:hAnsi="맑은 고딕" w:eastAsia="맑은 고딕" w:cs="맑은 고딕"/>
          <w:b w:val="0"/>
          <w:color w:val="1E2433"/>
          <w:sz w:val="19"/>
        </w:rPr>
        <w:t>(1) She rarely eats fast food.</w:t>
      </w:r>
      <w:r>
        <w:br/>
      </w:r>
      <w:r>
        <w:rPr>
          <w:rFonts w:ascii="맑은 고딕" w:hAnsi="맑은 고딕" w:eastAsia="맑은 고딕" w:cs="맑은 고딕"/>
          <w:b w:val="0"/>
          <w:color w:val="1E2433"/>
          <w:sz w:val="19"/>
        </w:rPr>
        <w:t>(2) He has never told a lie.</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장소 표현을 문장 맨 앞으로 보내 다시 쓰시오.  Two cute puppies were in the basket.</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그때서야 나는 내 실수를 깨달았다.</w:t>
      </w:r>
      <w:r>
        <w:rPr>
          <w:rFonts w:ascii="맑은 고딕" w:hAnsi="맑은 고딕" w:eastAsia="맑은 고딕" w:cs="맑은 고딕"/>
          <w:b w:val="0"/>
          <w:color w:val="8A93A6"/>
          <w:sz w:val="16"/>
        </w:rPr>
        <w:t xml:space="preserve">  [중] (8점)</w:t>
      </w:r>
    </w:p>
    <w:p>
      <w:pPr>
        <w:spacing w:before="0" w:after="0" w:line="300" w:lineRule="auto"/>
        <w:ind w:left="340"/>
      </w:pPr>
      <w:r>
        <w:rPr>
          <w:rFonts w:ascii="맑은 고딕" w:hAnsi="맑은 고딕" w:eastAsia="맑은 고딕" w:cs="맑은 고딕"/>
          <w:b w:val="0"/>
          <w:color w:val="5B6475"/>
          <w:sz w:val="17"/>
        </w:rPr>
        <w:t>&lt;조건&gt; Only then으로 시작할 것 / realize, mistake를 활용할 것 / 7단어로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Little did I knew about his plan.</w:t>
      </w:r>
      <w:r>
        <w:rPr>
          <w:rFonts w:ascii="맑은 고딕" w:hAnsi="맑은 고딕" w:eastAsia="맑은 고딕" w:cs="맑은 고딕"/>
          <w:b w:val="0"/>
          <w:color w:val="8A93A6"/>
          <w:sz w:val="16"/>
        </w:rPr>
        <w:t xml:space="preserve">  [상] (8점)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Our school has a beautiful garden. In the middle of the garden stand a tall statue. Around it are many colorful flowers. Never I have seen such a lovely garden. Students often eat lunch there.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문장에서 주어를 찾아 쓰고, 문장 전체를 우리말로 해석하시오.</w:t>
      </w:r>
      <w:r>
        <w:rPr>
          <w:rFonts w:ascii="맑은 고딕" w:hAnsi="맑은 고딕" w:eastAsia="맑은 고딕" w:cs="맑은 고딕"/>
          <w:b w:val="0"/>
          <w:color w:val="8A93A6"/>
          <w:sz w:val="16"/>
        </w:rPr>
        <w:t xml:space="preserve">  [상] (8점)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town museum! </w:t>
            </w:r>
            <w:r>
              <w:rPr>
                <w:rFonts w:ascii="맑은 고딕" w:hAnsi="맑은 고딕" w:eastAsia="맑은 고딕" w:cs="맑은 고딕"/>
                <w:b w:val="0"/>
                <w:color w:val="1E2433"/>
                <w:sz w:val="18"/>
                <w:highlight w:val="yellow"/>
                <w:u w:val="single"/>
              </w:rPr>
              <w:t>On the second floor are the paintings of famous local artists.</w:t>
            </w:r>
            <w:r>
              <w:rPr>
                <w:rFonts w:ascii="맑은 고딕" w:hAnsi="맑은 고딕" w:eastAsia="맑은 고딕" w:cs="맑은 고딕"/>
                <w:b w:val="0"/>
                <w:color w:val="1E2433"/>
                <w:sz w:val="18"/>
              </w:rPr>
              <w:t xml:space="preserve"> On the first floor, you can see old tools and clothes from 100 years ago.</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37"/>
          <w:footerReference w:type="default" r:id="rId38"/>
          <w:pgSz w:w="11906" w:h="16838"/>
          <w:pgMar w:top="1134" w:right="1020" w:bottom="1020" w:left="1020" w:header="720" w:footer="720" w:gutter="0"/>
          <w:cols w:space="720"/>
          <w:docGrid w:linePitch="360"/>
        </w:sectPr>
      </w:pPr>
    </w:p>
    <w:p>
      <w:pPr>
        <w:spacing w:before="0" w:after="80" w:line="300" w:lineRule="auto"/>
      </w:pPr>
      <w:r>
        <w:rPr>
          <w:rFonts w:ascii="맑은 고딕" w:hAnsi="맑은 고딕" w:eastAsia="맑은 고딕" w:cs="맑은 고딕"/>
          <w:b/>
          <w:color w:val="C93A5A"/>
          <w:sz w:val="16"/>
          <w:shd w:val="clear" w:color="auto" w:fill="#FCEEF1"/>
        </w:rPr>
        <w:t xml:space="preserve"> PART 5 · 특수 구문 </w:t>
      </w:r>
      <w:r>
        <w:rPr>
          <w:rFonts w:ascii="맑은 고딕" w:hAnsi="맑은 고딕" w:eastAsia="맑은 고딕" w:cs="맑은 고딕"/>
          <w:b/>
          <w:color w:val="C93A5A"/>
          <w:sz w:val="16"/>
        </w:rPr>
        <w:t xml:space="preserve">     난이도 ★★★</w:t>
      </w:r>
    </w:p>
    <w:p>
      <w:pPr>
        <w:pStyle w:val="Heading1"/>
        <w:spacing w:before="0" w:after="160" w:line="300" w:lineRule="auto"/>
        <w:pBdr>
          <w:bottom w:val="single" w:sz="20" w:color="#C93A5A"/>
        </w:pBdr>
      </w:pPr>
      <w:r>
        <w:rPr>
          <w:rFonts w:ascii="맑은 고딕" w:hAnsi="맑은 고딕" w:eastAsia="맑은 고딕" w:cs="맑은 고딕"/>
          <w:b/>
          <w:color w:val="C93A5A"/>
          <w:sz w:val="52"/>
        </w:rPr>
        <w:t xml:space="preserve">UNIT 15  </w:t>
      </w:r>
      <w:r>
        <w:rPr>
          <w:rFonts w:ascii="맑은 고딕" w:hAnsi="맑은 고딕" w:eastAsia="맑은 고딕" w:cs="맑은 고딕"/>
          <w:b/>
          <w:color w:val="1E2433"/>
          <w:sz w:val="44"/>
        </w:rPr>
        <w:t>가정법</w:t>
      </w:r>
      <w:r>
        <w:rPr>
          <w:rFonts w:ascii="맑은 고딕" w:hAnsi="맑은 고딕" w:eastAsia="맑은 고딕" w:cs="맑은 고딕"/>
          <w:b w:val="0"/>
          <w:color w:val="8A93A6"/>
          <w:sz w:val="20"/>
        </w:rPr>
        <w:br/>
        <w:t>The Subjunctive Mood</w:t>
      </w:r>
    </w:p>
    <w:p>
      <w:pPr>
        <w:spacing w:before="120" w:after="120" w:line="300" w:lineRule="auto"/>
      </w:pPr>
      <w:r>
        <w:rPr>
          <w:rFonts w:ascii="맑은 고딕" w:hAnsi="맑은 고딕" w:eastAsia="맑은 고딕" w:cs="맑은 고딕"/>
          <w:b w:val="0"/>
          <w:color w:val="5B6475"/>
          <w:sz w:val="19"/>
        </w:rPr>
        <w:t xml:space="preserve">가정법의 원리는 하나. </w:t>
      </w:r>
      <w:r>
        <w:rPr>
          <w:rFonts w:ascii="맑은 고딕" w:hAnsi="맑은 고딕" w:eastAsia="맑은 고딕" w:cs="맑은 고딕"/>
          <w:b/>
          <w:color w:val="C93A5A"/>
          <w:sz w:val="19"/>
        </w:rPr>
        <w:t>실제보다 한 시제 과거로.</w:t>
      </w:r>
      <w:r>
        <w:rPr>
          <w:rFonts w:ascii="맑은 고딕" w:hAnsi="맑은 고딕" w:eastAsia="맑은 고딕" w:cs="맑은 고딕"/>
          <w:b w:val="0"/>
          <w:color w:val="5B6475"/>
          <w:sz w:val="19"/>
        </w:rPr>
        <w:t xml:space="preserve"> 현재 반대는 과거형, 과거 반대는 had p.p.</w:t>
      </w:r>
    </w:p>
    <w:tbl>
      <w:tblPr>
        <w:tblW w:type="auto" w:w="0"/>
        <w:jc w:val="center"/>
        <w:tblLayout w:type="fixed"/>
        <w:tblLook w:firstColumn="1" w:firstRow="1" w:lastColumn="0" w:lastRow="0" w:noHBand="0" w:noVBand="1" w:val="04A0"/>
      </w:tblPr>
      <w:tblGrid>
        <w:gridCol w:w="9866"/>
      </w:tblGrid>
      <w:tr>
        <w:tc>
          <w:tcPr>
            <w:tcW w:type="dxa" w:w="9865"/>
            <w:shd w:val="clear" w:color="auto" w:fill="FCEEF1"/>
            <w:tcBorders>
              <w:top w:val="single" w:sz="6" w:color="FCEEF1"/>
              <w:left w:val="single" w:sz="24" w:color="C93A5A"/>
              <w:bottom w:val="single" w:sz="6" w:color="FCEEF1"/>
              <w:right w:val="single" w:sz="6" w:color="FCEEF1"/>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C93A5A"/>
              </w:rPr>
              <w:t xml:space="preserve"> 목표 </w:t>
            </w:r>
            <w:r>
              <w:t xml:space="preserve">  </w:t>
            </w:r>
            <w:r>
              <w:rPr>
                <w:rFonts w:ascii="맑은 고딕" w:hAnsi="맑은 고딕" w:eastAsia="맑은 고딕" w:cs="맑은 고딕"/>
                <w:b/>
                <w:color w:val="1E2433"/>
                <w:sz w:val="19"/>
              </w:rPr>
              <w:t>학습 목표</w:t>
            </w:r>
          </w:p>
          <w:p>
            <w:pPr>
              <w:spacing w:before="0" w:after="20" w:line="300" w:lineRule="auto"/>
              <w:ind w:left="170"/>
            </w:pPr>
            <w:r>
              <w:rPr>
                <w:rFonts w:ascii="맑은 고딕" w:hAnsi="맑은 고딕" w:eastAsia="맑은 고딕" w:cs="맑은 고딕"/>
                <w:b w:val="0"/>
                <w:color w:val="1E2433"/>
                <w:sz w:val="18"/>
              </w:rPr>
              <w:t>• 1. 가정법 과거·과거완료·혼합가정법을 형태로 구별한다.</w:t>
            </w:r>
          </w:p>
          <w:p>
            <w:pPr>
              <w:spacing w:before="0" w:after="20" w:line="300" w:lineRule="auto"/>
              <w:ind w:left="170"/>
            </w:pPr>
            <w:r>
              <w:rPr>
                <w:rFonts w:ascii="맑은 고딕" w:hAnsi="맑은 고딕" w:eastAsia="맑은 고딕" w:cs="맑은 고딕"/>
                <w:b w:val="0"/>
                <w:color w:val="1E2433"/>
                <w:sz w:val="18"/>
              </w:rPr>
              <w:t>• 2. without / but for, if 생략 도치로 바꿔 쓴다.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CEEF1"/>
            <w:tcBorders>
              <w:top w:val="single" w:sz="18" w:color="C93A5A"/>
              <w:left w:val="single" w:sz="18" w:color="C93A5A"/>
              <w:bottom w:val="single" w:sz="18" w:color="C93A5A"/>
              <w:right w:val="single" w:sz="18" w:color="C93A5A"/>
            </w:tcBorders>
            <w:tcMar>
              <w:top w:w="140" w:type="dxa"/>
              <w:bottom w:w="140" w:type="dxa"/>
              <w:start w:w="200" w:type="dxa"/>
              <w:end w:w="200" w:type="dxa"/>
            </w:tcMar>
          </w:tcPr>
          <w:p>
            <w:pPr>
              <w:jc w:val="center"/>
            </w:pPr>
            <w:r>
              <w:rPr>
                <w:rFonts w:ascii="맑은 고딕" w:hAnsi="맑은 고딕" w:eastAsia="맑은 고딕" w:cs="맑은 고딕"/>
                <w:b/>
                <w:color w:val="C93A5A"/>
                <w:sz w:val="16"/>
              </w:rPr>
              <w:t>이 단원의 기준 문장</w:t>
            </w:r>
          </w:p>
          <w:p>
            <w:pPr>
              <w:spacing w:before="40" w:after="0" w:line="300" w:lineRule="auto"/>
              <w:jc w:val="center"/>
            </w:pPr>
            <w:r>
              <w:rPr>
                <w:rFonts w:ascii="맑은 고딕" w:hAnsi="맑은 고딕" w:eastAsia="맑은 고딕" w:cs="맑은 고딕"/>
                <w:b/>
                <w:color w:val="1E2433"/>
                <w:sz w:val="30"/>
              </w:rPr>
              <w:t>If I were you, I wouldn't do that.</w:t>
            </w:r>
          </w:p>
          <w:p>
            <w:pPr>
              <w:spacing w:before="40" w:after="0" w:line="300" w:lineRule="auto"/>
              <w:jc w:val="center"/>
            </w:pPr>
            <w:r>
              <w:rPr>
                <w:rFonts w:ascii="맑은 고딕" w:hAnsi="맑은 고딕" w:eastAsia="맑은 고딕" w:cs="맑은 고딕"/>
                <w:b w:val="0"/>
                <w:color w:val="5B6475"/>
                <w:sz w:val="18"/>
              </w:rPr>
              <w:t>내가 너라면 그렇게 하지 않을 텐데.</w:t>
            </w:r>
          </w:p>
          <w:p>
            <w:pPr>
              <w:spacing w:before="40" w:after="0" w:line="300" w:lineRule="auto"/>
              <w:jc w:val="center"/>
            </w:pPr>
            <w:r>
              <w:rPr>
                <w:rFonts w:ascii="맑은 고딕" w:hAnsi="맑은 고딕" w:eastAsia="맑은 고딕" w:cs="맑은 고딕"/>
                <w:b w:val="0"/>
                <w:color w:val="8A93A6"/>
                <w:sz w:val="16"/>
              </w:rPr>
              <w:t>If I were you → Were I you / If I had known → Had I known.</w:t>
            </w:r>
          </w:p>
        </w:tc>
      </w:tr>
    </w:tbl>
    <w:p>
      <w:pPr>
        <w:spacing w:before="0" w:after="16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6116"/>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형태</w:t>
            </w:r>
          </w:p>
        </w:tc>
        <w:tc>
          <w:tcPr>
            <w:tcW w:type="dxa" w:w="3749"/>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의미</w:t>
            </w:r>
          </w:p>
        </w:tc>
      </w:tr>
      <w:tr>
        <w:tc>
          <w:tcPr>
            <w:tcW w:type="dxa" w:w="611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If + S + </w:t>
            </w:r>
            <w:r>
              <w:rPr>
                <w:rFonts w:ascii="맑은 고딕" w:hAnsi="맑은 고딕" w:eastAsia="맑은 고딕" w:cs="맑은 고딕"/>
                <w:b/>
                <w:color w:val="C93A5A"/>
                <w:sz w:val="18"/>
              </w:rPr>
              <w:t>Ved</w:t>
            </w:r>
            <w:r>
              <w:rPr>
                <w:rFonts w:ascii="맑은 고딕" w:hAnsi="맑은 고딕" w:eastAsia="맑은 고딕" w:cs="맑은 고딕"/>
                <w:b w:val="0"/>
                <w:color w:val="1E2433"/>
                <w:sz w:val="18"/>
              </w:rPr>
              <w:t xml:space="preserve">, S + would/could + </w:t>
            </w:r>
            <w:r>
              <w:rPr>
                <w:rFonts w:ascii="맑은 고딕" w:hAnsi="맑은 고딕" w:eastAsia="맑은 고딕" w:cs="맑은 고딕"/>
                <w:b/>
                <w:color w:val="C93A5A"/>
                <w:sz w:val="18"/>
              </w:rPr>
              <w:t>동원</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현재 사실과 반대인 가정</w:t>
            </w:r>
          </w:p>
        </w:tc>
      </w:tr>
      <w:tr>
        <w:tc>
          <w:tcPr>
            <w:tcW w:type="dxa" w:w="611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If + S + </w:t>
            </w:r>
            <w:r>
              <w:rPr>
                <w:rFonts w:ascii="맑은 고딕" w:hAnsi="맑은 고딕" w:eastAsia="맑은 고딕" w:cs="맑은 고딕"/>
                <w:b/>
                <w:color w:val="C93A5A"/>
                <w:sz w:val="18"/>
              </w:rPr>
              <w:t>had p.p.</w:t>
            </w:r>
            <w:r>
              <w:rPr>
                <w:rFonts w:ascii="맑은 고딕" w:hAnsi="맑은 고딕" w:eastAsia="맑은 고딕" w:cs="맑은 고딕"/>
                <w:b w:val="0"/>
                <w:color w:val="1E2433"/>
                <w:sz w:val="18"/>
              </w:rPr>
              <w:t xml:space="preserve">, S + would/could </w:t>
            </w:r>
            <w:r>
              <w:rPr>
                <w:rFonts w:ascii="맑은 고딕" w:hAnsi="맑은 고딕" w:eastAsia="맑은 고딕" w:cs="맑은 고딕"/>
                <w:b/>
                <w:color w:val="C93A5A"/>
                <w:sz w:val="18"/>
              </w:rPr>
              <w:t>have p.p.</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과거 사실과 반대인 가정</w:t>
            </w:r>
          </w:p>
        </w:tc>
      </w:tr>
      <w:tr>
        <w:tc>
          <w:tcPr>
            <w:tcW w:type="dxa" w:w="611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If + S + </w:t>
            </w:r>
            <w:r>
              <w:rPr>
                <w:rFonts w:ascii="맑은 고딕" w:hAnsi="맑은 고딕" w:eastAsia="맑은 고딕" w:cs="맑은 고딕"/>
                <w:b/>
                <w:color w:val="C93A5A"/>
                <w:sz w:val="18"/>
              </w:rPr>
              <w:t>had p.p.</w:t>
            </w:r>
            <w:r>
              <w:rPr>
                <w:rFonts w:ascii="맑은 고딕" w:hAnsi="맑은 고딕" w:eastAsia="맑은 고딕" w:cs="맑은 고딕"/>
                <w:b w:val="0"/>
                <w:color w:val="1E2433"/>
                <w:sz w:val="18"/>
              </w:rPr>
              <w:t xml:space="preserve">, S + would/could + </w:t>
            </w:r>
            <w:r>
              <w:rPr>
                <w:rFonts w:ascii="맑은 고딕" w:hAnsi="맑은 고딕" w:eastAsia="맑은 고딕" w:cs="맑은 고딕"/>
                <w:b/>
                <w:color w:val="C93A5A"/>
                <w:sz w:val="18"/>
              </w:rPr>
              <w:t>동원</w:t>
            </w:r>
          </w:p>
        </w:tc>
        <w:tc>
          <w:tcPr>
            <w:tcW w:type="dxa" w:w="374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혼합가정법</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6116"/>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without / if 생략 표현</w:t>
            </w:r>
          </w:p>
        </w:tc>
        <w:tc>
          <w:tcPr>
            <w:tcW w:type="dxa" w:w="3749"/>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비고</w:t>
            </w:r>
          </w:p>
        </w:tc>
      </w:tr>
      <w:tr>
        <w:tc>
          <w:tcPr>
            <w:tcW w:type="dxa" w:w="611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but for</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without과 유사</w:t>
            </w:r>
          </w:p>
        </w:tc>
      </w:tr>
      <w:tr>
        <w:tc>
          <w:tcPr>
            <w:tcW w:type="dxa" w:w="611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if it were not for / were it not for</w:t>
            </w:r>
          </w:p>
        </w:tc>
        <w:tc>
          <w:tcPr>
            <w:tcW w:type="dxa" w:w="374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현재 가정</w:t>
            </w:r>
          </w:p>
        </w:tc>
      </w:tr>
      <w:tr>
        <w:tc>
          <w:tcPr>
            <w:tcW w:type="dxa" w:w="611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if it had not been for / had it not been for</w:t>
            </w:r>
          </w:p>
        </w:tc>
        <w:tc>
          <w:tcPr>
            <w:tcW w:type="dxa" w:w="374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과거 가정</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FFDF6"/>
            <w:tcBorders>
              <w:top w:val="single" w:sz="6" w:color="E6DFC8"/>
              <w:left w:val="single" w:sz="24" w:color="C93A5A"/>
              <w:bottom w:val="single" w:sz="6" w:color="E6DFC8"/>
              <w:right w:val="single" w:sz="6" w:color="E6DFC8"/>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C93A5A"/>
              </w:rPr>
              <w:t xml:space="preserve"> ✓ </w:t>
            </w:r>
            <w:r>
              <w:t xml:space="preserve">  </w:t>
            </w:r>
            <w:r>
              <w:rPr>
                <w:rFonts w:ascii="맑은 고딕" w:hAnsi="맑은 고딕" w:eastAsia="맑은 고딕" w:cs="맑은 고딕"/>
                <w:b/>
                <w:color w:val="1E2433"/>
                <w:sz w:val="19"/>
              </w:rPr>
              <w:t>필기 포인트</w:t>
            </w:r>
          </w:p>
          <w:p>
            <w:pPr>
              <w:spacing w:before="0" w:after="20" w:line="300" w:lineRule="auto"/>
              <w:ind w:left="170"/>
            </w:pPr>
            <w:r>
              <w:rPr>
                <w:rFonts w:ascii="맑은 고딕" w:hAnsi="맑은 고딕" w:eastAsia="맑은 고딕" w:cs="맑은 고딕"/>
                <w:b w:val="0"/>
                <w:color w:val="1E2433"/>
                <w:sz w:val="18"/>
              </w:rPr>
              <w:t>• if 생략 도치</w:t>
            </w:r>
          </w:p>
          <w:p>
            <w:pPr>
              <w:spacing w:before="0" w:after="20" w:line="300" w:lineRule="auto"/>
              <w:ind w:left="170"/>
            </w:pPr>
            <w:r>
              <w:rPr>
                <w:rFonts w:ascii="맑은 고딕" w:hAnsi="맑은 고딕" w:eastAsia="맑은 고딕" w:cs="맑은 고딕"/>
                <w:b w:val="0"/>
                <w:color w:val="1E2433"/>
                <w:sz w:val="18"/>
              </w:rPr>
              <w:t xml:space="preserve">•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 </w:t>
            </w:r>
            <w:r>
              <w:rPr>
                <w:rFonts w:ascii="맑은 고딕" w:hAnsi="맑은 고딕" w:eastAsia="맑은 고딕" w:cs="맑은 고딕"/>
                <w:sz w:val="18"/>
                <w:u w:val="single"/>
              </w:rPr>
              <w:t xml:space="preserve">               </w:t>
            </w:r>
            <w:r>
              <w:rPr>
                <w:rFonts w:ascii="맑은 고딕" w:hAnsi="맑은 고딕" w:eastAsia="맑은 고딕" w:cs="맑은 고딕"/>
                <w:b w:val="0"/>
                <w:color w:val="1E2433"/>
                <w:sz w:val="18"/>
              </w:rPr>
              <w:t xml:space="preserve"> 일 때 가능</w:t>
            </w:r>
          </w:p>
          <w:p>
            <w:pPr>
              <w:spacing w:before="0" w:after="20" w:line="300" w:lineRule="auto"/>
              <w:ind w:left="170"/>
            </w:pPr>
            <w:r>
              <w:rPr>
                <w:rFonts w:ascii="맑은 고딕" w:hAnsi="맑은 고딕" w:eastAsia="맑은 고딕" w:cs="맑은 고딕"/>
                <w:b w:val="0"/>
                <w:color w:val="1E2433"/>
                <w:sz w:val="18"/>
              </w:rPr>
              <w:t xml:space="preserve">• - if를 지우고 </w:t>
            </w:r>
            <w:r>
              <w:rPr>
                <w:rFonts w:ascii="맑은 고딕" w:hAnsi="맑은 고딕" w:eastAsia="맑은 고딕" w:cs="맑은 고딕"/>
                <w:sz w:val="18"/>
                <w:u w:val="single"/>
              </w:rPr>
              <w:t xml:space="preserve">             </w:t>
            </w:r>
          </w:p>
          <w:p>
            <w:pPr>
              <w:spacing w:before="0" w:after="20" w:line="300" w:lineRule="auto"/>
              <w:ind w:left="170"/>
            </w:pPr>
            <w:r>
              <w:rPr>
                <w:rFonts w:ascii="맑은 고딕" w:hAnsi="맑은 고딕" w:eastAsia="맑은 고딕" w:cs="맑은 고딕"/>
                <w:b w:val="0"/>
                <w:color w:val="1E2433"/>
                <w:sz w:val="18"/>
              </w:rPr>
              <w:t>• - 예: Were I you, ... / Had I known, ...</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C93A5A"/>
              <w:left w:val="single" w:sz="6" w:color="C93A5A"/>
              <w:bottom w:val="single" w:sz="6" w:color="C93A5A"/>
              <w:right w:val="single" w:sz="6" w:color="C93A5A"/>
            </w:tcBorders>
            <w:tcMar>
              <w:top w:w="100" w:type="dxa"/>
              <w:bottom w:w="100" w:type="dxa"/>
              <w:start w:w="160" w:type="dxa"/>
              <w:end w:w="160" w:type="dxa"/>
            </w:tcMar>
          </w:tcPr>
          <w:p>
            <w:r>
              <w:rPr>
                <w:rFonts w:ascii="맑은 고딕" w:hAnsi="맑은 고딕" w:eastAsia="맑은 고딕" w:cs="맑은 고딕"/>
                <w:b/>
                <w:color w:val="C93A5A"/>
                <w:sz w:val="19"/>
              </w:rPr>
              <w:t>↻ Were I you, ...</w:t>
            </w:r>
          </w:p>
          <w:p>
            <w:pPr>
              <w:spacing w:before="20" w:after="20" w:line="300" w:lineRule="auto"/>
            </w:pPr>
            <w:r>
              <w:rPr>
                <w:rFonts w:ascii="맑은 고딕" w:hAnsi="맑은 고딕" w:eastAsia="맑은 고딕" w:cs="맑은 고딕"/>
                <w:b/>
                <w:color w:val="C93A5A"/>
                <w:sz w:val="16"/>
                <w:shd w:val="clear" w:color="auto" w:fill="#FCEEF1"/>
              </w:rPr>
              <w:t xml:space="preserve"> 사실 </w:t>
            </w:r>
            <w:r>
              <w:t xml:space="preserve">  </w:t>
            </w:r>
            <w:r>
              <w:rPr>
                <w:rFonts w:ascii="맑은 고딕" w:hAnsi="맑은 고딕" w:eastAsia="맑은 고딕" w:cs="맑은 고딕"/>
                <w:b w:val="0"/>
                <w:color w:val="1E2433"/>
                <w:sz w:val="20"/>
              </w:rPr>
              <w:t>I am not you, so I won't do that.</w:t>
            </w:r>
          </w:p>
          <w:p>
            <w:pPr>
              <w:spacing w:before="0" w:after="0" w:line="300" w:lineRule="auto"/>
              <w:ind w:left="340"/>
            </w:pPr>
            <w:r>
              <w:rPr>
                <w:rFonts w:ascii="맑은 고딕" w:hAnsi="맑은 고딕" w:eastAsia="맑은 고딕" w:cs="맑은 고딕"/>
                <w:b w:val="0"/>
                <w:color w:val="5B6475"/>
                <w:sz w:val="16"/>
              </w:rPr>
              <w:t>↓  현재 반대 → 과거형 (be는 were)</w:t>
            </w:r>
          </w:p>
          <w:p>
            <w:pPr>
              <w:spacing w:before="20" w:after="20" w:line="300" w:lineRule="auto"/>
            </w:pPr>
            <w:r>
              <w:rPr>
                <w:rFonts w:ascii="맑은 고딕" w:hAnsi="맑은 고딕" w:eastAsia="맑은 고딕" w:cs="맑은 고딕"/>
                <w:b/>
                <w:color w:val="C93A5A"/>
                <w:sz w:val="16"/>
                <w:shd w:val="clear" w:color="auto" w:fill="#FCEEF1"/>
              </w:rPr>
              <w:t xml:space="preserve"> 가정법 과거 </w:t>
            </w:r>
            <w:r>
              <w:t xml:space="preserve">  </w:t>
            </w:r>
            <w:r>
              <w:rPr>
                <w:rFonts w:ascii="맑은 고딕" w:hAnsi="맑은 고딕" w:eastAsia="맑은 고딕" w:cs="맑은 고딕"/>
                <w:b/>
                <w:color w:val="C93A5A"/>
                <w:sz w:val="20"/>
              </w:rPr>
              <w:t>If I were</w:t>
            </w:r>
            <w:r>
              <w:rPr>
                <w:rFonts w:ascii="맑은 고딕" w:hAnsi="맑은 고딕" w:eastAsia="맑은 고딕" w:cs="맑은 고딕"/>
                <w:b w:val="0"/>
                <w:color w:val="1E2433"/>
                <w:sz w:val="20"/>
              </w:rPr>
              <w:t xml:space="preserve"> you, I </w:t>
            </w:r>
            <w:r>
              <w:rPr>
                <w:rFonts w:ascii="맑은 고딕" w:hAnsi="맑은 고딕" w:eastAsia="맑은 고딕" w:cs="맑은 고딕"/>
                <w:b/>
                <w:color w:val="C93A5A"/>
                <w:sz w:val="20"/>
              </w:rPr>
              <w:t>wouldn't</w:t>
            </w:r>
            <w:r>
              <w:rPr>
                <w:rFonts w:ascii="맑은 고딕" w:hAnsi="맑은 고딕" w:eastAsia="맑은 고딕" w:cs="맑은 고딕"/>
                <w:b w:val="0"/>
                <w:color w:val="1E2433"/>
                <w:sz w:val="20"/>
              </w:rPr>
              <w:t xml:space="preserve"> do that.</w:t>
            </w:r>
          </w:p>
          <w:p>
            <w:pPr>
              <w:spacing w:before="0" w:after="0" w:line="300" w:lineRule="auto"/>
              <w:ind w:left="340"/>
            </w:pPr>
            <w:r>
              <w:rPr>
                <w:rFonts w:ascii="맑은 고딕" w:hAnsi="맑은 고딕" w:eastAsia="맑은 고딕" w:cs="맑은 고딕"/>
                <w:b w:val="0"/>
                <w:color w:val="5B6475"/>
                <w:sz w:val="16"/>
              </w:rPr>
              <w:t>↓  were를 앞으로</w:t>
            </w:r>
          </w:p>
          <w:p>
            <w:pPr>
              <w:spacing w:before="20" w:after="20" w:line="300" w:lineRule="auto"/>
            </w:pPr>
            <w:r>
              <w:rPr>
                <w:rFonts w:ascii="맑은 고딕" w:hAnsi="맑은 고딕" w:eastAsia="맑은 고딕" w:cs="맑은 고딕"/>
                <w:b/>
                <w:color w:val="C93A5A"/>
                <w:sz w:val="16"/>
                <w:shd w:val="clear" w:color="auto" w:fill="#FCEEF1"/>
              </w:rPr>
              <w:t xml:space="preserve"> if 생략 </w:t>
            </w:r>
            <w:r>
              <w:t xml:space="preserve">  </w:t>
            </w:r>
            <w:r>
              <w:rPr>
                <w:rFonts w:ascii="맑은 고딕" w:hAnsi="맑은 고딕" w:eastAsia="맑은 고딕" w:cs="맑은 고딕"/>
                <w:b/>
                <w:color w:val="C93A5A"/>
                <w:sz w:val="20"/>
              </w:rPr>
              <w:t>Were I</w:t>
            </w:r>
            <w:r>
              <w:rPr>
                <w:rFonts w:ascii="맑은 고딕" w:hAnsi="맑은 고딕" w:eastAsia="맑은 고딕" w:cs="맑은 고딕"/>
                <w:b w:val="0"/>
                <w:color w:val="1E2433"/>
                <w:sz w:val="20"/>
              </w:rPr>
              <w:t xml:space="preserve"> you, I wouldn't do that.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C93A5A"/>
              <w:left w:val="single" w:sz="6" w:color="C93A5A"/>
              <w:bottom w:val="single" w:sz="6" w:color="C93A5A"/>
              <w:right w:val="single" w:sz="6" w:color="C93A5A"/>
            </w:tcBorders>
            <w:tcMar>
              <w:top w:w="100" w:type="dxa"/>
              <w:bottom w:w="100" w:type="dxa"/>
              <w:start w:w="160" w:type="dxa"/>
              <w:end w:w="160" w:type="dxa"/>
            </w:tcMar>
          </w:tcPr>
          <w:p>
            <w:r>
              <w:rPr>
                <w:rFonts w:ascii="맑은 고딕" w:hAnsi="맑은 고딕" w:eastAsia="맑은 고딕" w:cs="맑은 고딕"/>
                <w:b/>
                <w:color w:val="C93A5A"/>
                <w:sz w:val="19"/>
              </w:rPr>
              <w:t>↻ Had I known, ...</w:t>
            </w:r>
          </w:p>
          <w:p>
            <w:pPr>
              <w:spacing w:before="20" w:after="20" w:line="300" w:lineRule="auto"/>
            </w:pPr>
            <w:r>
              <w:rPr>
                <w:rFonts w:ascii="맑은 고딕" w:hAnsi="맑은 고딕" w:eastAsia="맑은 고딕" w:cs="맑은 고딕"/>
                <w:b/>
                <w:color w:val="C93A5A"/>
                <w:sz w:val="16"/>
                <w:shd w:val="clear" w:color="auto" w:fill="#FCEEF1"/>
              </w:rPr>
              <w:t xml:space="preserve"> 사실 </w:t>
            </w:r>
            <w:r>
              <w:t xml:space="preserve">  </w:t>
            </w:r>
            <w:r>
              <w:rPr>
                <w:rFonts w:ascii="맑은 고딕" w:hAnsi="맑은 고딕" w:eastAsia="맑은 고딕" w:cs="맑은 고딕"/>
                <w:b w:val="0"/>
                <w:color w:val="1E2433"/>
                <w:sz w:val="20"/>
              </w:rPr>
              <w:t>I didn't know the truth, so I didn't tell you.</w:t>
            </w:r>
          </w:p>
          <w:p>
            <w:pPr>
              <w:spacing w:before="0" w:after="0" w:line="300" w:lineRule="auto"/>
              <w:ind w:left="340"/>
            </w:pPr>
            <w:r>
              <w:rPr>
                <w:rFonts w:ascii="맑은 고딕" w:hAnsi="맑은 고딕" w:eastAsia="맑은 고딕" w:cs="맑은 고딕"/>
                <w:b w:val="0"/>
                <w:color w:val="5B6475"/>
                <w:sz w:val="16"/>
              </w:rPr>
              <w:t>↓  과거 반대 → had p.p.</w:t>
            </w:r>
          </w:p>
          <w:p>
            <w:pPr>
              <w:spacing w:before="20" w:after="20" w:line="300" w:lineRule="auto"/>
            </w:pPr>
            <w:r>
              <w:rPr>
                <w:rFonts w:ascii="맑은 고딕" w:hAnsi="맑은 고딕" w:eastAsia="맑은 고딕" w:cs="맑은 고딕"/>
                <w:b/>
                <w:color w:val="C93A5A"/>
                <w:sz w:val="16"/>
                <w:shd w:val="clear" w:color="auto" w:fill="#FCEEF1"/>
              </w:rPr>
              <w:t xml:space="preserve"> 가정법 과거완료 </w:t>
            </w:r>
            <w:r>
              <w:t xml:space="preserve">  </w:t>
            </w:r>
            <w:r>
              <w:rPr>
                <w:rFonts w:ascii="맑은 고딕" w:hAnsi="맑은 고딕" w:eastAsia="맑은 고딕" w:cs="맑은 고딕"/>
                <w:b/>
                <w:color w:val="C93A5A"/>
                <w:sz w:val="20"/>
              </w:rPr>
              <w:t>If I had known</w:t>
            </w:r>
            <w:r>
              <w:rPr>
                <w:rFonts w:ascii="맑은 고딕" w:hAnsi="맑은 고딕" w:eastAsia="맑은 고딕" w:cs="맑은 고딕"/>
                <w:b w:val="0"/>
                <w:color w:val="1E2433"/>
                <w:sz w:val="20"/>
              </w:rPr>
              <w:t xml:space="preserve"> the truth, I </w:t>
            </w:r>
            <w:r>
              <w:rPr>
                <w:rFonts w:ascii="맑은 고딕" w:hAnsi="맑은 고딕" w:eastAsia="맑은 고딕" w:cs="맑은 고딕"/>
                <w:b/>
                <w:color w:val="C93A5A"/>
                <w:sz w:val="20"/>
              </w:rPr>
              <w:t>would have told</w:t>
            </w:r>
            <w:r>
              <w:rPr>
                <w:rFonts w:ascii="맑은 고딕" w:hAnsi="맑은 고딕" w:eastAsia="맑은 고딕" w:cs="맑은 고딕"/>
                <w:b w:val="0"/>
                <w:color w:val="1E2433"/>
                <w:sz w:val="20"/>
              </w:rPr>
              <w:t xml:space="preserve"> you.</w:t>
            </w:r>
          </w:p>
          <w:p>
            <w:pPr>
              <w:spacing w:before="0" w:after="0" w:line="300" w:lineRule="auto"/>
              <w:ind w:left="340"/>
            </w:pPr>
            <w:r>
              <w:rPr>
                <w:rFonts w:ascii="맑은 고딕" w:hAnsi="맑은 고딕" w:eastAsia="맑은 고딕" w:cs="맑은 고딕"/>
                <w:b w:val="0"/>
                <w:color w:val="5B6475"/>
                <w:sz w:val="16"/>
              </w:rPr>
              <w:t>↓  had만 앞으로</w:t>
            </w:r>
          </w:p>
          <w:p>
            <w:pPr>
              <w:spacing w:before="20" w:after="20" w:line="300" w:lineRule="auto"/>
            </w:pPr>
            <w:r>
              <w:rPr>
                <w:rFonts w:ascii="맑은 고딕" w:hAnsi="맑은 고딕" w:eastAsia="맑은 고딕" w:cs="맑은 고딕"/>
                <w:b/>
                <w:color w:val="C93A5A"/>
                <w:sz w:val="16"/>
                <w:shd w:val="clear" w:color="auto" w:fill="#FCEEF1"/>
              </w:rPr>
              <w:t xml:space="preserve"> if 생략 </w:t>
            </w:r>
            <w:r>
              <w:t xml:space="preserve">  </w:t>
            </w:r>
            <w:r>
              <w:rPr>
                <w:rFonts w:ascii="맑은 고딕" w:hAnsi="맑은 고딕" w:eastAsia="맑은 고딕" w:cs="맑은 고딕"/>
                <w:b/>
                <w:color w:val="C93A5A"/>
                <w:sz w:val="20"/>
              </w:rPr>
              <w:t>Had I known</w:t>
            </w:r>
            <w:r>
              <w:rPr>
                <w:rFonts w:ascii="맑은 고딕" w:hAnsi="맑은 고딕" w:eastAsia="맑은 고딕" w:cs="맑은 고딕"/>
                <w:b w:val="0"/>
                <w:color w:val="1E2433"/>
                <w:sz w:val="20"/>
              </w:rPr>
              <w:t xml:space="preserve"> the truth, I would have told you.</w:t>
            </w:r>
          </w:p>
          <w:p>
            <w:pPr>
              <w:spacing w:before="0" w:after="0" w:line="300" w:lineRule="auto"/>
              <w:ind w:left="340"/>
            </w:pPr>
            <w:r>
              <w:rPr>
                <w:rFonts w:ascii="맑은 고딕" w:hAnsi="맑은 고딕" w:eastAsia="맑은 고딕" w:cs="맑은 고딕"/>
                <w:b w:val="0"/>
                <w:color w:val="5B6475"/>
                <w:sz w:val="16"/>
              </w:rPr>
              <w:t>↓  과거 일 → 지금 영향</w:t>
            </w:r>
          </w:p>
          <w:p>
            <w:pPr>
              <w:spacing w:before="20" w:after="20" w:line="300" w:lineRule="auto"/>
            </w:pPr>
            <w:r>
              <w:rPr>
                <w:rFonts w:ascii="맑은 고딕" w:hAnsi="맑은 고딕" w:eastAsia="맑은 고딕" w:cs="맑은 고딕"/>
                <w:b/>
                <w:color w:val="C93A5A"/>
                <w:sz w:val="16"/>
                <w:shd w:val="clear" w:color="auto" w:fill="#FCEEF1"/>
              </w:rPr>
              <w:t xml:space="preserve"> 혼합 </w:t>
            </w:r>
            <w:r>
              <w:t xml:space="preserve">  </w:t>
            </w:r>
            <w:r>
              <w:rPr>
                <w:rFonts w:ascii="맑은 고딕" w:hAnsi="맑은 고딕" w:eastAsia="맑은 고딕" w:cs="맑은 고딕"/>
                <w:b w:val="0"/>
                <w:color w:val="1E2433"/>
                <w:sz w:val="20"/>
              </w:rPr>
              <w:t xml:space="preserve">If I had known the truth, I </w:t>
            </w:r>
            <w:r>
              <w:rPr>
                <w:rFonts w:ascii="맑은 고딕" w:hAnsi="맑은 고딕" w:eastAsia="맑은 고딕" w:cs="맑은 고딕"/>
                <w:b/>
                <w:color w:val="C93A5A"/>
                <w:sz w:val="20"/>
              </w:rPr>
              <w:t>would be</w:t>
            </w:r>
            <w:r>
              <w:rPr>
                <w:rFonts w:ascii="맑은 고딕" w:hAnsi="맑은 고딕" w:eastAsia="맑은 고딕" w:cs="맑은 고딕"/>
                <w:b w:val="0"/>
                <w:color w:val="1E2433"/>
                <w:sz w:val="20"/>
              </w:rPr>
              <w:t xml:space="preserve"> happier </w:t>
            </w:r>
            <w:r>
              <w:rPr>
                <w:rFonts w:ascii="맑은 고딕" w:hAnsi="맑은 고딕" w:eastAsia="맑은 고딕" w:cs="맑은 고딕"/>
                <w:b/>
                <w:color w:val="C93A5A"/>
                <w:sz w:val="20"/>
              </w:rPr>
              <w:t>now</w:t>
            </w:r>
            <w:r>
              <w:rPr>
                <w:rFonts w:ascii="맑은 고딕" w:hAnsi="맑은 고딕" w:eastAsia="맑은 고딕" w:cs="맑은 고딕"/>
                <w:b w:val="0"/>
                <w:color w:val="1E2433"/>
                <w:sz w:val="20"/>
              </w:rPr>
              <w:t>.</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tcBorders>
              <w:top w:val="single" w:sz="6" w:color="C93A5A"/>
              <w:left w:val="single" w:sz="6" w:color="C93A5A"/>
              <w:bottom w:val="single" w:sz="6" w:color="C93A5A"/>
              <w:right w:val="single" w:sz="6" w:color="C93A5A"/>
            </w:tcBorders>
            <w:tcMar>
              <w:top w:w="100" w:type="dxa"/>
              <w:bottom w:w="100" w:type="dxa"/>
              <w:start w:w="160" w:type="dxa"/>
              <w:end w:w="160" w:type="dxa"/>
            </w:tcMar>
          </w:tcPr>
          <w:p>
            <w:r>
              <w:rPr>
                <w:rFonts w:ascii="맑은 고딕" w:hAnsi="맑은 고딕" w:eastAsia="맑은 고딕" w:cs="맑은 고딕"/>
                <w:b/>
                <w:color w:val="C93A5A"/>
                <w:sz w:val="19"/>
              </w:rPr>
              <w:t>↻ Without water, ...</w:t>
            </w:r>
          </w:p>
          <w:p>
            <w:pPr>
              <w:spacing w:before="20" w:after="20" w:line="300" w:lineRule="auto"/>
            </w:pPr>
            <w:r>
              <w:rPr>
                <w:rFonts w:ascii="맑은 고딕" w:hAnsi="맑은 고딕" w:eastAsia="맑은 고딕" w:cs="맑은 고딕"/>
                <w:b/>
                <w:color w:val="C93A5A"/>
                <w:sz w:val="16"/>
                <w:shd w:val="clear" w:color="auto" w:fill="#FCEEF1"/>
              </w:rPr>
              <w:t xml:space="preserve"> without </w:t>
            </w:r>
            <w:r>
              <w:t xml:space="preserve">  </w:t>
            </w:r>
            <w:r>
              <w:rPr>
                <w:rFonts w:ascii="맑은 고딕" w:hAnsi="맑은 고딕" w:eastAsia="맑은 고딕" w:cs="맑은 고딕"/>
                <w:b/>
                <w:color w:val="C93A5A"/>
                <w:sz w:val="20"/>
              </w:rPr>
              <w:t>Without</w:t>
            </w:r>
            <w:r>
              <w:rPr>
                <w:rFonts w:ascii="맑은 고딕" w:hAnsi="맑은 고딕" w:eastAsia="맑은 고딕" w:cs="맑은 고딕"/>
                <w:b w:val="0"/>
                <w:color w:val="1E2433"/>
                <w:sz w:val="20"/>
              </w:rPr>
              <w:t xml:space="preserve"> water, we couldn't live.</w:t>
            </w:r>
          </w:p>
          <w:p>
            <w:pPr>
              <w:spacing w:before="0" w:after="0" w:line="300" w:lineRule="auto"/>
              <w:ind w:left="340"/>
            </w:pPr>
            <w:r>
              <w:rPr>
                <w:rFonts w:ascii="맑은 고딕" w:hAnsi="맑은 고딕" w:eastAsia="맑은 고딕" w:cs="맑은 고딕"/>
                <w:b w:val="0"/>
                <w:color w:val="5B6475"/>
                <w:sz w:val="16"/>
              </w:rPr>
              <w:t>↓  현재 가정</w:t>
            </w:r>
          </w:p>
          <w:p>
            <w:pPr>
              <w:spacing w:before="20" w:after="20" w:line="300" w:lineRule="auto"/>
            </w:pPr>
            <w:r>
              <w:rPr>
                <w:rFonts w:ascii="맑은 고딕" w:hAnsi="맑은 고딕" w:eastAsia="맑은 고딕" w:cs="맑은 고딕"/>
                <w:b/>
                <w:color w:val="C93A5A"/>
                <w:sz w:val="16"/>
                <w:shd w:val="clear" w:color="auto" w:fill="#FCEEF1"/>
              </w:rPr>
              <w:t xml:space="preserve"> if it were not for </w:t>
            </w:r>
            <w:r>
              <w:t xml:space="preserve">  </w:t>
            </w:r>
            <w:r>
              <w:rPr>
                <w:rFonts w:ascii="맑은 고딕" w:hAnsi="맑은 고딕" w:eastAsia="맑은 고딕" w:cs="맑은 고딕"/>
                <w:b/>
                <w:color w:val="C93A5A"/>
                <w:sz w:val="20"/>
              </w:rPr>
              <w:t>If it were not for</w:t>
            </w:r>
            <w:r>
              <w:rPr>
                <w:rFonts w:ascii="맑은 고딕" w:hAnsi="맑은 고딕" w:eastAsia="맑은 고딕" w:cs="맑은 고딕"/>
                <w:b w:val="0"/>
                <w:color w:val="1E2433"/>
                <w:sz w:val="20"/>
              </w:rPr>
              <w:t xml:space="preserve"> water, we couldn't live.</w:t>
            </w:r>
          </w:p>
          <w:p>
            <w:pPr>
              <w:spacing w:before="0" w:after="0" w:line="300" w:lineRule="auto"/>
              <w:ind w:left="340"/>
            </w:pPr>
            <w:r>
              <w:rPr>
                <w:rFonts w:ascii="맑은 고딕" w:hAnsi="맑은 고딕" w:eastAsia="맑은 고딕" w:cs="맑은 고딕"/>
                <w:b w:val="0"/>
                <w:color w:val="5B6475"/>
                <w:sz w:val="16"/>
              </w:rPr>
              <w:t xml:space="preserve">↓  </w:t>
            </w:r>
          </w:p>
          <w:p>
            <w:pPr>
              <w:spacing w:before="20" w:after="20" w:line="300" w:lineRule="auto"/>
            </w:pPr>
            <w:r>
              <w:rPr>
                <w:rFonts w:ascii="맑은 고딕" w:hAnsi="맑은 고딕" w:eastAsia="맑은 고딕" w:cs="맑은 고딕"/>
                <w:b/>
                <w:color w:val="C93A5A"/>
                <w:sz w:val="16"/>
                <w:shd w:val="clear" w:color="auto" w:fill="#FCEEF1"/>
              </w:rPr>
              <w:t xml:space="preserve"> 도치 </w:t>
            </w:r>
            <w:r>
              <w:t xml:space="preserve">  </w:t>
            </w:r>
            <w:r>
              <w:rPr>
                <w:rFonts w:ascii="맑은 고딕" w:hAnsi="맑은 고딕" w:eastAsia="맑은 고딕" w:cs="맑은 고딕"/>
                <w:b/>
                <w:color w:val="C93A5A"/>
                <w:sz w:val="20"/>
              </w:rPr>
              <w:t>Were it not for</w:t>
            </w:r>
            <w:r>
              <w:rPr>
                <w:rFonts w:ascii="맑은 고딕" w:hAnsi="맑은 고딕" w:eastAsia="맑은 고딕" w:cs="맑은 고딕"/>
                <w:b w:val="0"/>
                <w:color w:val="1E2433"/>
                <w:sz w:val="20"/>
              </w:rPr>
              <w:t xml:space="preserve"> water, we couldn't live.</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CEEF1"/>
            <w:tcBorders>
              <w:top w:val="single" w:sz="6" w:color="C93A5A"/>
              <w:left w:val="single" w:sz="24" w:color="C93A5A"/>
              <w:bottom w:val="single" w:sz="6" w:color="C93A5A"/>
              <w:right w:val="single" w:sz="6" w:color="C93A5A"/>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C93A5A"/>
              </w:rPr>
              <w:t xml:space="preserve"> ▶ </w:t>
            </w:r>
            <w:r>
              <w:t xml:space="preserve">  </w:t>
            </w:r>
            <w:r>
              <w:rPr>
                <w:rFonts w:ascii="맑은 고딕" w:hAnsi="맑은 고딕" w:eastAsia="맑은 고딕" w:cs="맑은 고딕"/>
                <w:b/>
                <w:color w:val="1E2433"/>
                <w:sz w:val="19"/>
              </w:rPr>
              <w:t>바로 구별하는 법</w:t>
            </w:r>
          </w:p>
          <w:p>
            <w:pPr>
              <w:spacing w:before="0" w:after="20" w:line="300" w:lineRule="auto"/>
              <w:ind w:left="170"/>
            </w:pPr>
            <w:r>
              <w:rPr>
                <w:rFonts w:ascii="맑은 고딕" w:hAnsi="맑은 고딕" w:eastAsia="맑은 고딕" w:cs="맑은 고딕"/>
                <w:b w:val="0"/>
                <w:color w:val="1E2433"/>
                <w:sz w:val="18"/>
              </w:rPr>
              <w:t xml:space="preserve">• 주절에 would </w:t>
            </w:r>
            <w:r>
              <w:rPr>
                <w:rFonts w:ascii="맑은 고딕" w:hAnsi="맑은 고딕" w:eastAsia="맑은 고딕" w:cs="맑은 고딕"/>
                <w:b/>
                <w:color w:val="C93A5A"/>
                <w:sz w:val="18"/>
              </w:rPr>
              <w:t>have p.p.</w:t>
            </w:r>
            <w:r>
              <w:rPr>
                <w:rFonts w:ascii="맑은 고딕" w:hAnsi="맑은 고딕" w:eastAsia="맑은 고딕" w:cs="맑은 고딕"/>
                <w:b w:val="0"/>
                <w:color w:val="1E2433"/>
                <w:sz w:val="18"/>
              </w:rPr>
              <w:t xml:space="preserve"> → if절은 </w:t>
            </w:r>
            <w:r>
              <w:rPr>
                <w:rFonts w:ascii="맑은 고딕" w:hAnsi="맑은 고딕" w:eastAsia="맑은 고딕" w:cs="맑은 고딕"/>
                <w:b/>
                <w:color w:val="C93A5A"/>
                <w:sz w:val="18"/>
              </w:rPr>
              <w:t>had p.p.</w:t>
            </w:r>
          </w:p>
          <w:p>
            <w:pPr>
              <w:spacing w:before="0" w:after="20" w:line="300" w:lineRule="auto"/>
              <w:ind w:left="170"/>
            </w:pPr>
            <w:r>
              <w:rPr>
                <w:rFonts w:ascii="맑은 고딕" w:hAnsi="맑은 고딕" w:eastAsia="맑은 고딕" w:cs="맑은 고딕"/>
                <w:b w:val="0"/>
                <w:color w:val="1E2433"/>
                <w:sz w:val="18"/>
              </w:rPr>
              <w:t xml:space="preserve">• 주절에 </w:t>
            </w:r>
            <w:r>
              <w:rPr>
                <w:rFonts w:ascii="맑은 고딕" w:hAnsi="맑은 고딕" w:eastAsia="맑은 고딕" w:cs="맑은 고딕"/>
                <w:b/>
                <w:color w:val="C93A5A"/>
                <w:sz w:val="18"/>
              </w:rPr>
              <w:t>now / today</w:t>
            </w:r>
            <w:r>
              <w:rPr>
                <w:rFonts w:ascii="맑은 고딕" w:hAnsi="맑은 고딕" w:eastAsia="맑은 고딕" w:cs="맑은 고딕"/>
                <w:b w:val="0"/>
                <w:color w:val="1E2433"/>
                <w:sz w:val="18"/>
              </w:rPr>
              <w:t xml:space="preserve"> → 혼합가정법 (would + 동원)</w:t>
            </w:r>
          </w:p>
          <w:p>
            <w:pPr>
              <w:spacing w:before="0" w:after="20" w:line="300" w:lineRule="auto"/>
              <w:ind w:left="170"/>
            </w:pPr>
            <w:r>
              <w:rPr>
                <w:rFonts w:ascii="맑은 고딕" w:hAnsi="맑은 고딕" w:eastAsia="맑은 고딕" w:cs="맑은 고딕"/>
                <w:b w:val="0"/>
                <w:color w:val="1E2433"/>
                <w:sz w:val="18"/>
              </w:rPr>
              <w:t xml:space="preserve">• If ~ will … 이면 가정법이 아니라 </w:t>
            </w:r>
            <w:r>
              <w:rPr>
                <w:rFonts w:ascii="맑은 고딕" w:hAnsi="맑은 고딕" w:eastAsia="맑은 고딕" w:cs="맑은 고딕"/>
                <w:b/>
                <w:color w:val="C93A5A"/>
                <w:sz w:val="18"/>
              </w:rPr>
              <w:t>조건문</w:t>
            </w:r>
            <w:r>
              <w:rPr>
                <w:rFonts w:ascii="맑은 고딕" w:hAnsi="맑은 고딕" w:eastAsia="맑은 고딕" w:cs="맑은 고딕"/>
                <w:b w:val="0"/>
                <w:color w:val="1E2433"/>
                <w:sz w:val="18"/>
              </w:rPr>
              <w:t xml:space="preserve"> (If it rains tomorrow, I will …)</w:t>
            </w:r>
          </w:p>
        </w:tc>
      </w:tr>
    </w:tbl>
    <w:p>
      <w:pPr>
        <w:spacing w:before="0" w:after="120" w:line="240" w:lineRule="auto"/>
      </w:pPr>
      <w:r>
        <w:rPr>
          <w:sz w:val="4"/>
        </w:rPr>
      </w:r>
    </w:p>
    <w:p>
      <w:pPr>
        <w:spacing w:before="0" w:after="120" w:line="300" w:lineRule="auto"/>
      </w:pPr>
      <w:r>
        <w:rPr>
          <w:rFonts w:ascii="맑은 고딕" w:hAnsi="맑은 고딕" w:eastAsia="맑은 고딕" w:cs="맑은 고딕"/>
          <w:b/>
          <w:color w:val="FFFFFF"/>
          <w:sz w:val="15"/>
          <w:shd w:val="clear" w:color="auto" w:fill="5B6475"/>
        </w:rPr>
        <w:t xml:space="preserve"> ↔ Unit 14 </w:t>
      </w:r>
      <w:r>
        <w:rPr>
          <w:rFonts w:ascii="맑은 고딕" w:hAnsi="맑은 고딕" w:eastAsia="맑은 고딕" w:cs="맑은 고딕"/>
          <w:b w:val="0"/>
          <w:color w:val="5B6475"/>
          <w:sz w:val="17"/>
        </w:rPr>
        <w:t xml:space="preserve">  if 생략 도치도 도치구문의 한 종류.</w:t>
      </w:r>
    </w:p>
    <w:p>
      <w:pPr>
        <w:spacing w:before="280" w:after="120" w:line="300" w:lineRule="auto"/>
        <w:pBdr>
          <w:bottom w:val="single" w:sz="8" w:color="DCE1E9"/>
        </w:pBdr>
      </w:pPr>
      <w:r>
        <w:rPr>
          <w:rFonts w:ascii="맑은 고딕" w:hAnsi="맑은 고딕" w:eastAsia="맑은 고딕" w:cs="맑은 고딕"/>
          <w:b/>
          <w:color w:val="FFFFFF"/>
          <w:sz w:val="18"/>
          <w:shd w:val="clear" w:color="auto" w:fill="1E2433"/>
        </w:rPr>
        <w:t xml:space="preserve"> STEP UP </w:t>
      </w:r>
      <w:r>
        <w:rPr>
          <w:rFonts w:ascii="맑은 고딕" w:hAnsi="맑은 고딕" w:eastAsia="맑은 고딕" w:cs="맑은 고딕"/>
          <w:b/>
          <w:color w:val="1E2433"/>
          <w:sz w:val="20"/>
        </w:rPr>
        <w:t xml:space="preserve">  심화   </w:t>
      </w:r>
      <w:r>
        <w:rPr>
          <w:rFonts w:ascii="맑은 고딕" w:hAnsi="맑은 고딕" w:eastAsia="맑은 고딕" w:cs="맑은 고딕"/>
          <w:b w:val="0"/>
          <w:color w:val="8A93A6"/>
          <w:sz w:val="17"/>
        </w:rPr>
        <w:t>여기부터는 내신·수능 대비 확장 내용입니다.</w:t>
      </w:r>
    </w:p>
    <w:tbl>
      <w:tblPr>
        <w:tblW w:type="auto" w:w="0"/>
        <w:jc w:val="center"/>
        <w:tblLayout w:type="fixed"/>
        <w:tblLook w:firstColumn="1" w:firstRow="1" w:lastColumn="0" w:lastRow="0" w:noHBand="0" w:noVBand="1" w:val="04A0"/>
      </w:tblPr>
      <w:tblGrid>
        <w:gridCol w:w="3289"/>
        <w:gridCol w:w="3289"/>
        <w:gridCol w:w="3289"/>
      </w:tblGrid>
      <w:tr>
        <w:tc>
          <w:tcPr>
            <w:tcW w:type="dxa" w:w="1973"/>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표현</w:t>
            </w:r>
          </w:p>
        </w:tc>
        <w:tc>
          <w:tcPr>
            <w:tcW w:type="dxa" w:w="2959"/>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형태</w:t>
            </w:r>
          </w:p>
        </w:tc>
        <w:tc>
          <w:tcPr>
            <w:tcW w:type="dxa" w:w="4932"/>
            <w:shd w:val="clear" w:color="auto" w:fill="FCEEF1"/>
            <w:tcBorders>
              <w:top w:val="single" w:sz="16" w:color="C93A5A"/>
              <w:left w:val="nil"/>
              <w:bottom w:val="single" w:sz="8" w:color="C93A5A"/>
              <w:right w:val="nil"/>
            </w:tcBorders>
          </w:tcPr>
          <w:p>
            <w:pPr>
              <w:spacing w:before="0" w:after="0" w:line="288" w:lineRule="auto"/>
            </w:pPr>
            <w:r>
              <w:rPr>
                <w:rFonts w:ascii="맑은 고딕" w:hAnsi="맑은 고딕" w:eastAsia="맑은 고딕" w:cs="맑은 고딕"/>
                <w:b/>
                <w:color w:val="1E2433"/>
                <w:sz w:val="18"/>
              </w:rPr>
              <w:t>예문</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wish (현재)</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wish + S + 과거형</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I wish I </w:t>
            </w:r>
            <w:r>
              <w:rPr>
                <w:rFonts w:ascii="맑은 고딕" w:hAnsi="맑은 고딕" w:eastAsia="맑은 고딕" w:cs="맑은 고딕"/>
                <w:b/>
                <w:color w:val="C93A5A"/>
                <w:sz w:val="18"/>
              </w:rPr>
              <w:t>were</w:t>
            </w:r>
            <w:r>
              <w:rPr>
                <w:rFonts w:ascii="맑은 고딕" w:hAnsi="맑은 고딕" w:eastAsia="맑은 고딕" w:cs="맑은 고딕"/>
                <w:b w:val="0"/>
                <w:color w:val="1E2433"/>
                <w:sz w:val="18"/>
              </w:rPr>
              <w:t xml:space="preserve"> taller.</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wish (과거)</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 wish + S + had p.p.</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I wish I </w:t>
            </w:r>
            <w:r>
              <w:rPr>
                <w:rFonts w:ascii="맑은 고딕" w:hAnsi="맑은 고딕" w:eastAsia="맑은 고딕" w:cs="맑은 고딕"/>
                <w:b/>
                <w:color w:val="C93A5A"/>
                <w:sz w:val="18"/>
              </w:rPr>
              <w:t>had listened</w:t>
            </w:r>
            <w:r>
              <w:rPr>
                <w:rFonts w:ascii="맑은 고딕" w:hAnsi="맑은 고딕" w:eastAsia="맑은 고딕" w:cs="맑은 고딕"/>
                <w:b w:val="0"/>
                <w:color w:val="1E2433"/>
                <w:sz w:val="18"/>
              </w:rPr>
              <w:t xml:space="preserve"> to you.</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as if (현재)</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as if + S + 과거형</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He talks as if he </w:t>
            </w:r>
            <w:r>
              <w:rPr>
                <w:rFonts w:ascii="맑은 고딕" w:hAnsi="맑은 고딕" w:eastAsia="맑은 고딕" w:cs="맑은 고딕"/>
                <w:b/>
                <w:color w:val="C93A5A"/>
                <w:sz w:val="18"/>
              </w:rPr>
              <w:t>knew</w:t>
            </w:r>
            <w:r>
              <w:rPr>
                <w:rFonts w:ascii="맑은 고딕" w:hAnsi="맑은 고딕" w:eastAsia="맑은 고딕" w:cs="맑은 고딕"/>
                <w:b w:val="0"/>
                <w:color w:val="1E2433"/>
                <w:sz w:val="18"/>
              </w:rPr>
              <w:t xml:space="preserve"> everything.</w:t>
            </w:r>
          </w:p>
        </w:tc>
      </w:tr>
      <w:tr>
        <w:tc>
          <w:tcPr>
            <w:tcW w:type="dxa" w:w="1973"/>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as if (과거)</w:t>
            </w:r>
          </w:p>
        </w:tc>
        <w:tc>
          <w:tcPr>
            <w:tcW w:type="dxa" w:w="2959"/>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as if + S + had p.p.</w:t>
            </w:r>
          </w:p>
        </w:tc>
        <w:tc>
          <w:tcPr>
            <w:tcW w:type="dxa" w:w="493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 xml:space="preserve">She looks as if she </w:t>
            </w:r>
            <w:r>
              <w:rPr>
                <w:rFonts w:ascii="맑은 고딕" w:hAnsi="맑은 고딕" w:eastAsia="맑은 고딕" w:cs="맑은 고딕"/>
                <w:b/>
                <w:color w:val="C93A5A"/>
                <w:sz w:val="18"/>
              </w:rPr>
              <w:t>had seen</w:t>
            </w:r>
            <w:r>
              <w:rPr>
                <w:rFonts w:ascii="맑은 고딕" w:hAnsi="맑은 고딕" w:eastAsia="맑은 고딕" w:cs="맑은 고딕"/>
                <w:b w:val="0"/>
                <w:color w:val="1E2433"/>
                <w:sz w:val="18"/>
              </w:rPr>
              <w:t xml:space="preserve"> a ghost.</w:t>
            </w:r>
          </w:p>
        </w:tc>
      </w:tr>
      <w:tr>
        <w:tc>
          <w:tcPr>
            <w:tcW w:type="dxa" w:w="1973"/>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It's time</w:t>
            </w:r>
          </w:p>
        </w:tc>
        <w:tc>
          <w:tcPr>
            <w:tcW w:type="dxa" w:w="2959"/>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It's time + S + 과거형</w:t>
            </w:r>
          </w:p>
        </w:tc>
        <w:tc>
          <w:tcPr>
            <w:tcW w:type="dxa" w:w="493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 xml:space="preserve">It's time you </w:t>
            </w:r>
            <w:r>
              <w:rPr>
                <w:rFonts w:ascii="맑은 고딕" w:hAnsi="맑은 고딕" w:eastAsia="맑은 고딕" w:cs="맑은 고딕"/>
                <w:b/>
                <w:color w:val="C93A5A"/>
                <w:sz w:val="18"/>
              </w:rPr>
              <w:t>went</w:t>
            </w:r>
            <w:r>
              <w:rPr>
                <w:rFonts w:ascii="맑은 고딕" w:hAnsi="맑은 고딕" w:eastAsia="맑은 고딕" w:cs="맑은 고딕"/>
                <w:b w:val="0"/>
                <w:color w:val="1E2433"/>
                <w:sz w:val="18"/>
              </w:rPr>
              <w:t xml:space="preserve"> to bed.</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4933"/>
        <w:gridCol w:w="4933"/>
      </w:tblGrid>
      <w:tr>
        <w:tc>
          <w:tcPr>
            <w:tcW w:type="dxa" w:w="9864"/>
            <w:gridSpan w:val="2"/>
            <w:shd w:val="clear" w:color="auto" w:fill="FFF5F5"/>
            <w:tcBorders>
              <w:top w:val="nil"/>
              <w:left w:val="nil"/>
              <w:bottom w:val="nil"/>
              <w:right w:val="nil"/>
            </w:tcBorders>
            <w:shd w:val="clear" w:color="auto" w:fill="FFF5F5"/>
            <w:tcBorders>
              <w:top w:val="nil"/>
              <w:left w:val="nil"/>
              <w:bottom w:val="nil"/>
              <w:right w:val="nil"/>
            </w:tcBorders>
          </w:tcPr>
          <w:p>
            <w:r>
              <w:rPr>
                <w:rFonts w:ascii="맑은 고딕" w:hAnsi="맑은 고딕" w:eastAsia="맑은 고딕" w:cs="맑은 고딕"/>
                <w:b/>
                <w:color w:val="FFFFFF"/>
                <w:sz w:val="15"/>
                <w:shd w:val="clear" w:color="auto" w:fill="D64545"/>
              </w:rPr>
              <w:t xml:space="preserve"> 주의 </w:t>
            </w:r>
            <w:r>
              <w:rPr>
                <w:rFonts w:ascii="맑은 고딕" w:hAnsi="맑은 고딕" w:eastAsia="맑은 고딕" w:cs="맑은 고딕"/>
                <w:b/>
                <w:color w:val="1E2433"/>
                <w:sz w:val="19"/>
              </w:rPr>
              <w:t xml:space="preserve">  흔한 실수</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color w:val="1E2433"/>
                <w:sz w:val="18"/>
              </w:rPr>
              <w:t xml:space="preserve">If I </w:t>
            </w:r>
            <w:r>
              <w:rPr>
                <w:rFonts w:ascii="맑은 고딕" w:hAnsi="맑은 고딕" w:eastAsia="맑은 고딕" w:cs="맑은 고딕"/>
                <w:b w:val="0"/>
                <w:strike/>
                <w:color w:val="D64545"/>
                <w:sz w:val="18"/>
              </w:rPr>
              <w:t>know</w:t>
            </w:r>
            <w:r>
              <w:rPr>
                <w:rFonts w:ascii="맑은 고딕" w:hAnsi="맑은 고딕" w:eastAsia="맑은 고딕" w:cs="맑은 고딕"/>
                <w:b w:val="0"/>
                <w:color w:val="1E2433"/>
                <w:sz w:val="18"/>
              </w:rPr>
              <w:t xml:space="preserve"> her number, I would call her.</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val="0"/>
                <w:color w:val="1E2433"/>
                <w:sz w:val="18"/>
              </w:rPr>
              <w:t xml:space="preserve">If I </w:t>
            </w:r>
            <w:r>
              <w:rPr>
                <w:rFonts w:ascii="맑은 고딕" w:hAnsi="맑은 고딕" w:eastAsia="맑은 고딕" w:cs="맑은 고딕"/>
                <w:b/>
                <w:color w:val="1F9254"/>
                <w:sz w:val="18"/>
              </w:rPr>
              <w:t>knew</w:t>
            </w:r>
            <w:r>
              <w:rPr>
                <w:rFonts w:ascii="맑은 고딕" w:hAnsi="맑은 고딕" w:eastAsia="맑은 고딕" w:cs="맑은 고딕"/>
                <w:b w:val="0"/>
                <w:color w:val="1E2433"/>
                <w:sz w:val="18"/>
              </w:rPr>
              <w:t xml:space="preserve"> her number, …</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현재 반대 → 과거형</w:t>
            </w:r>
          </w:p>
        </w:tc>
      </w:tr>
      <w:tr>
        <w:tc>
          <w:tcPr>
            <w:tcW w:type="dxa" w:w="4932"/>
            <w:shd w:val="clear" w:color="auto" w:fill="FFF5F5"/>
            <w:tcBorders>
              <w:top w:val="nil"/>
              <w:left w:val="nil"/>
              <w:bottom w:val="nil"/>
              <w:right w:val="nil"/>
            </w:tcBorders>
          </w:tcPr>
          <w:p>
            <w:r>
              <w:rPr>
                <w:rFonts w:ascii="맑은 고딕" w:hAnsi="맑은 고딕" w:eastAsia="맑은 고딕" w:cs="맑은 고딕"/>
                <w:b/>
                <w:color w:val="D64545"/>
                <w:sz w:val="18"/>
              </w:rPr>
              <w:t xml:space="preserve">✗ </w:t>
            </w:r>
            <w:r>
              <w:rPr>
                <w:rFonts w:ascii="맑은 고딕" w:hAnsi="맑은 고딕" w:eastAsia="맑은 고딕" w:cs="맑은 고딕"/>
                <w:b w:val="0"/>
                <w:strike/>
                <w:color w:val="D64545"/>
                <w:sz w:val="18"/>
              </w:rPr>
              <w:t>Had known I</w:t>
            </w:r>
            <w:r>
              <w:rPr>
                <w:rFonts w:ascii="맑은 고딕" w:hAnsi="맑은 고딕" w:eastAsia="맑은 고딕" w:cs="맑은 고딕"/>
                <w:b w:val="0"/>
                <w:color w:val="1E2433"/>
                <w:sz w:val="18"/>
              </w:rPr>
              <w:t xml:space="preserve"> the answer, …</w:t>
            </w:r>
          </w:p>
        </w:tc>
        <w:tc>
          <w:tcPr>
            <w:tcW w:type="dxa" w:w="4932"/>
            <w:shd w:val="clear" w:color="auto" w:fill="FFF5F5"/>
            <w:tcBorders>
              <w:top w:val="nil"/>
              <w:left w:val="nil"/>
              <w:bottom w:val="nil"/>
              <w:right w:val="nil"/>
            </w:tcBorders>
          </w:tcPr>
          <w:p>
            <w:r>
              <w:rPr>
                <w:rFonts w:ascii="맑은 고딕" w:hAnsi="맑은 고딕" w:eastAsia="맑은 고딕" w:cs="맑은 고딕"/>
                <w:b/>
                <w:color w:val="1F9254"/>
                <w:sz w:val="18"/>
              </w:rPr>
              <w:t xml:space="preserve">✓ </w:t>
            </w:r>
            <w:r>
              <w:rPr>
                <w:rFonts w:ascii="맑은 고딕" w:hAnsi="맑은 고딕" w:eastAsia="맑은 고딕" w:cs="맑은 고딕"/>
                <w:b/>
                <w:color w:val="1F9254"/>
                <w:sz w:val="18"/>
              </w:rPr>
              <w:t>Had I known</w:t>
            </w:r>
            <w:r>
              <w:rPr>
                <w:rFonts w:ascii="맑은 고딕" w:hAnsi="맑은 고딕" w:eastAsia="맑은 고딕" w:cs="맑은 고딕"/>
                <w:b w:val="0"/>
                <w:color w:val="1E2433"/>
                <w:sz w:val="18"/>
              </w:rPr>
              <w:t xml:space="preserve"> the answer, …</w:t>
            </w:r>
          </w:p>
        </w:tc>
      </w:tr>
      <w:tr>
        <w:tc>
          <w:tcPr>
            <w:tcW w:type="dxa" w:w="9864"/>
            <w:shd w:val="clear" w:color="auto" w:fill="FFF5F5"/>
            <w:gridSpan w:val="2"/>
            <w:tcBorders>
              <w:top w:val="nil"/>
              <w:left w:val="nil"/>
              <w:bottom w:val="nil"/>
              <w:right w:val="nil"/>
            </w:tcBorders>
          </w:tcPr>
          <w:p>
            <w:pPr>
              <w:spacing w:before="0" w:after="0" w:line="288" w:lineRule="auto"/>
            </w:pPr>
            <w:r>
              <w:rPr>
                <w:rFonts w:ascii="맑은 고딕" w:hAnsi="맑은 고딕" w:eastAsia="맑은 고딕" w:cs="맑은 고딕"/>
                <w:b w:val="0"/>
                <w:color w:val="5B6475"/>
                <w:sz w:val="17"/>
              </w:rPr>
              <w:t>→ had만 앞으로</w:t>
            </w:r>
          </w:p>
        </w:tc>
      </w:tr>
    </w:tbl>
    <w:p>
      <w:pPr>
        <w:spacing w:before="0" w:after="120" w:line="240" w:lineRule="auto"/>
      </w:pPr>
      <w:r>
        <w:rPr>
          <w:sz w:val="4"/>
        </w:rPr>
      </w:r>
    </w:p>
    <w:p>
      <w:r>
        <w:br w:type="page"/>
      </w:r>
    </w:p>
    <w:tbl>
      <w:tblPr>
        <w:tblW w:type="auto" w:w="0"/>
        <w:jc w:val="center"/>
        <w:tblLayout w:type="fixed"/>
        <w:tblLook w:firstColumn="1" w:firstRow="1" w:lastColumn="0" w:lastRow="0" w:noHBand="0" w:noVBand="1" w:val="04A0"/>
      </w:tblPr>
      <w:tblGrid>
        <w:gridCol w:w="9866"/>
      </w:tblGrid>
      <w:tr>
        <w:tc>
          <w:tcPr>
            <w:tcW w:type="dxa" w:w="9865"/>
            <w:shd w:val="clear" w:color="auto" w:fill="C93A5A"/>
            <w:tcBorders>
              <w:top w:val="nil"/>
              <w:left w:val="nil"/>
              <w:bottom w:val="nil"/>
              <w:right w:val="nil"/>
            </w:tcBorders>
            <w:tcMar>
              <w:top w:w="100" w:type="dxa"/>
              <w:bottom w:w="100" w:type="dxa"/>
              <w:start w:w="180" w:type="dxa"/>
              <w:end w:w="180" w:type="dxa"/>
            </w:tcMar>
          </w:tcPr>
          <w:p>
            <w:r>
              <w:rPr>
                <w:rFonts w:ascii="맑은 고딕" w:hAnsi="맑은 고딕" w:eastAsia="맑은 고딕" w:cs="맑은 고딕"/>
                <w:b/>
                <w:color w:val="FFFFFF"/>
                <w:sz w:val="28"/>
              </w:rPr>
              <w:t>CHECK-UP</w:t>
            </w:r>
            <w:r>
              <w:rPr>
                <w:rFonts w:ascii="맑은 고딕" w:hAnsi="맑은 고딕" w:eastAsia="맑은 고딕" w:cs="맑은 고딕"/>
                <w:b w:val="0"/>
                <w:color w:val="FFFFFF"/>
                <w:sz w:val="18"/>
              </w:rPr>
              <w:t xml:space="preserve">   Unit 15 확인 문제</w:t>
            </w:r>
          </w:p>
        </w:tc>
      </w:tr>
    </w:tbl>
    <w:p>
      <w:pPr>
        <w:spacing w:before="200" w:after="80" w:line="300" w:lineRule="auto"/>
      </w:pPr>
      <w:r>
        <w:rPr>
          <w:rFonts w:ascii="맑은 고딕" w:hAnsi="맑은 고딕" w:eastAsia="맑은 고딕" w:cs="맑은 고딕"/>
          <w:b/>
          <w:color w:val="FFFFFF"/>
          <w:sz w:val="16"/>
          <w:shd w:val="clear" w:color="auto" w:fill="#C93A5A"/>
        </w:rPr>
        <w:t xml:space="preserve"> STEP 1 </w:t>
      </w:r>
      <w:r>
        <w:rPr>
          <w:rFonts w:ascii="맑은 고딕" w:hAnsi="맑은 고딕" w:eastAsia="맑은 고딕" w:cs="맑은 고딕"/>
          <w:b/>
          <w:color w:val="1E2433"/>
          <w:sz w:val="20"/>
        </w:rPr>
        <w:t xml:space="preserve">  기본 확인</w:t>
      </w:r>
    </w:p>
    <w:p>
      <w:pPr>
        <w:keepNext w:val="0"/>
        <w:spacing w:before="80" w:after="40" w:line="300" w:lineRule="auto"/>
      </w:pPr>
      <w:r>
        <w:rPr>
          <w:rFonts w:ascii="맑은 고딕" w:hAnsi="맑은 고딕" w:eastAsia="맑은 고딕" w:cs="맑은 고딕"/>
          <w:b/>
          <w:color w:val="C93A5A"/>
          <w:sz w:val="20"/>
        </w:rPr>
        <w:t xml:space="preserve">01  </w:t>
      </w:r>
      <w:r>
        <w:rPr>
          <w:rFonts w:ascii="맑은 고딕" w:hAnsi="맑은 고딕" w:eastAsia="맑은 고딕" w:cs="맑은 고딕"/>
          <w:b w:val="0"/>
          <w:color w:val="1E2433"/>
          <w:sz w:val="19"/>
        </w:rPr>
        <w:t>괄호 안에서 알맞은 것을 고르시오.  If I (am / were) you, I wouldn't do that.</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02  </w:t>
      </w:r>
      <w:r>
        <w:rPr>
          <w:rFonts w:ascii="맑은 고딕" w:hAnsi="맑은 고딕" w:eastAsia="맑은 고딕" w:cs="맑은 고딕"/>
          <w:b w:val="0"/>
          <w:color w:val="1E2433"/>
          <w:sz w:val="19"/>
        </w:rPr>
        <w:t>괄호 안에서 알맞은 것을 고르시오.  If I had known the truth, I (would tell / would have told) you.</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03  </w:t>
      </w:r>
      <w:r>
        <w:rPr>
          <w:rFonts w:ascii="맑은 고딕" w:hAnsi="맑은 고딕" w:eastAsia="맑은 고딕" w:cs="맑은 고딕"/>
          <w:b w:val="0"/>
          <w:color w:val="1E2433"/>
          <w:sz w:val="19"/>
        </w:rPr>
        <w:t>괄호 안에서 알맞은 것을 고르시오.  I wish I (can / could) speak French.</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2 </w:t>
      </w:r>
      <w:r>
        <w:rPr>
          <w:rFonts w:ascii="맑은 고딕" w:hAnsi="맑은 고딕" w:eastAsia="맑은 고딕" w:cs="맑은 고딕"/>
          <w:b/>
          <w:color w:val="1E2433"/>
          <w:sz w:val="20"/>
        </w:rPr>
        <w:t xml:space="preserve">  어법 선택</w:t>
      </w:r>
    </w:p>
    <w:p>
      <w:pPr>
        <w:keepNext w:val="0"/>
        <w:spacing w:before="80" w:after="40" w:line="300" w:lineRule="auto"/>
      </w:pPr>
      <w:r>
        <w:rPr>
          <w:rFonts w:ascii="맑은 고딕" w:hAnsi="맑은 고딕" w:eastAsia="맑은 고딕" w:cs="맑은 고딕"/>
          <w:b/>
          <w:color w:val="C93A5A"/>
          <w:sz w:val="20"/>
        </w:rPr>
        <w:t xml:space="preserve">04  </w:t>
      </w:r>
      <w:r>
        <w:rPr>
          <w:rFonts w:ascii="맑은 고딕" w:hAnsi="맑은 고딕" w:eastAsia="맑은 고딕" w:cs="맑은 고딕"/>
          <w:b w:val="0"/>
          <w:color w:val="1E2433"/>
          <w:sz w:val="19"/>
        </w:rPr>
        <w:t>괄호 안에서 알맞은 것을 고르시오.  If I had eaten breakfast, I (wouldn't be / wouldn't have been) hungry now.</w:t>
      </w:r>
    </w:p>
    <w:p>
      <w:pPr>
        <w:spacing w:before="0" w:after="80" w:line="300" w:lineRule="auto"/>
        <w:pBdr>
          <w:bottom w:val="single" w:sz="6" w:color="DCE1E9"/>
        </w:pBdr>
      </w:pPr>
    </w:p>
    <w:p>
      <w:pPr>
        <w:keepNext w:val="0"/>
        <w:spacing w:before="80" w:after="40" w:line="300" w:lineRule="auto"/>
      </w:pPr>
      <w:r>
        <w:rPr>
          <w:rFonts w:ascii="맑은 고딕" w:hAnsi="맑은 고딕" w:eastAsia="맑은 고딕" w:cs="맑은 고딕"/>
          <w:b/>
          <w:color w:val="C93A5A"/>
          <w:sz w:val="20"/>
        </w:rPr>
        <w:t xml:space="preserve">05  </w:t>
      </w:r>
      <w:r>
        <w:rPr>
          <w:rFonts w:ascii="맑은 고딕" w:hAnsi="맑은 고딕" w:eastAsia="맑은 고딕" w:cs="맑은 고딕"/>
          <w:b w:val="0"/>
          <w:color w:val="1E2433"/>
          <w:sz w:val="19"/>
        </w:rPr>
        <w:t>괄호 안에서 알맞은 것을 고르시오.  (Had I / I had) known about the party, I would have come.</w:t>
      </w: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06  </w:t>
      </w:r>
      <w:r>
        <w:rPr>
          <w:rFonts w:ascii="맑은 고딕" w:hAnsi="맑은 고딕" w:eastAsia="맑은 고딕" w:cs="맑은 고딕"/>
          <w:b w:val="0"/>
          <w:color w:val="1E2433"/>
          <w:sz w:val="19"/>
        </w:rPr>
        <w:t>빈칸에 들어갈 말로 알맞지 않은 것은?  ______ your advice, I would have failed.</w:t>
      </w:r>
    </w:p>
    <w:p>
      <w:pPr>
        <w:spacing w:before="0" w:after="0" w:line="300" w:lineRule="auto"/>
        <w:ind w:left="397"/>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Without</w:t>
      </w:r>
    </w:p>
    <w:p>
      <w:pPr>
        <w:spacing w:before="0" w:after="0" w:line="300" w:lineRule="auto"/>
        <w:ind w:left="397"/>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But for</w:t>
      </w:r>
    </w:p>
    <w:p>
      <w:pPr>
        <w:spacing w:before="0" w:after="0" w:line="300" w:lineRule="auto"/>
        <w:ind w:left="397"/>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it not been for</w:t>
      </w:r>
    </w:p>
    <w:p>
      <w:pPr>
        <w:spacing w:before="0" w:after="0" w:line="300" w:lineRule="auto"/>
        <w:ind w:left="397"/>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it were not for</w:t>
      </w:r>
    </w:p>
    <w:p>
      <w:pPr>
        <w:spacing w:before="0" w:after="80" w:line="300" w:lineRule="auto"/>
        <w:pBdr>
          <w:bottom w:val="single" w:sz="6" w:color="DCE1E9"/>
        </w:pBdr>
      </w:pPr>
    </w:p>
    <w:p>
      <w:pPr>
        <w:spacing w:before="200" w:after="80" w:line="300" w:lineRule="auto"/>
      </w:pPr>
      <w:r>
        <w:rPr>
          <w:rFonts w:ascii="맑은 고딕" w:hAnsi="맑은 고딕" w:eastAsia="맑은 고딕" w:cs="맑은 고딕"/>
          <w:b/>
          <w:color w:val="FFFFFF"/>
          <w:sz w:val="16"/>
          <w:shd w:val="clear" w:color="auto" w:fill="#C93A5A"/>
        </w:rPr>
        <w:t xml:space="preserve"> STEP 3 </w:t>
      </w:r>
      <w:r>
        <w:rPr>
          <w:rFonts w:ascii="맑은 고딕" w:hAnsi="맑은 고딕" w:eastAsia="맑은 고딕" w:cs="맑은 고딕"/>
          <w:b/>
          <w:color w:val="1E2433"/>
          <w:sz w:val="20"/>
        </w:rPr>
        <w:t xml:space="preserve">  바꿔 쓰기</w:t>
      </w:r>
    </w:p>
    <w:p>
      <w:pPr>
        <w:keepNext/>
        <w:spacing w:before="80" w:after="40" w:line="300" w:lineRule="auto"/>
      </w:pPr>
      <w:r>
        <w:rPr>
          <w:rFonts w:ascii="맑은 고딕" w:hAnsi="맑은 고딕" w:eastAsia="맑은 고딕" w:cs="맑은 고딕"/>
          <w:b/>
          <w:color w:val="C93A5A"/>
          <w:sz w:val="20"/>
        </w:rPr>
        <w:t xml:space="preserve">07  </w:t>
      </w:r>
      <w:r>
        <w:rPr>
          <w:rFonts w:ascii="맑은 고딕" w:hAnsi="맑은 고딕" w:eastAsia="맑은 고딕" w:cs="맑은 고딕"/>
          <w:b w:val="0"/>
          <w:color w:val="1E2433"/>
          <w:sz w:val="19"/>
        </w:rPr>
        <w:t>if를 생략하여 다시 쓰시오.  If I were you, I would accept the offer.</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08  </w:t>
      </w:r>
      <w:r>
        <w:rPr>
          <w:rFonts w:ascii="맑은 고딕" w:hAnsi="맑은 고딕" w:eastAsia="맑은 고딕" w:cs="맑은 고딕"/>
          <w:b w:val="0"/>
          <w:color w:val="1E2433"/>
          <w:sz w:val="19"/>
        </w:rPr>
        <w:t>가정법으로 바꾸시오.  As he didn't tell me the truth, I got angry.</w:t>
      </w:r>
    </w:p>
    <w:p>
      <w:pPr>
        <w:spacing w:before="200" w:after="0" w:line="300" w:lineRule="auto"/>
        <w:ind w:left="397"/>
        <w:pBdr>
          <w:bottom w:val="single" w:sz="6" w:color="B9C1CF"/>
        </w:pBdr>
      </w:pPr>
    </w:p>
    <w:p>
      <w:pPr>
        <w:spacing w:before="0" w:after="80" w:line="300" w:lineRule="auto"/>
        <w:pBdr>
          <w:bottom w:val="single" w:sz="6" w:color="DCE1E9"/>
        </w:pBdr>
      </w:pPr>
    </w:p>
    <w:p>
      <w:pPr>
        <w:keepNext/>
        <w:spacing w:before="80" w:after="40" w:line="300" w:lineRule="auto"/>
      </w:pPr>
      <w:r>
        <w:rPr>
          <w:rFonts w:ascii="맑은 고딕" w:hAnsi="맑은 고딕" w:eastAsia="맑은 고딕" w:cs="맑은 고딕"/>
          <w:b/>
          <w:color w:val="C93A5A"/>
          <w:sz w:val="20"/>
        </w:rPr>
        <w:t xml:space="preserve">09  </w:t>
      </w:r>
      <w:r>
        <w:rPr>
          <w:rFonts w:ascii="맑은 고딕" w:hAnsi="맑은 고딕" w:eastAsia="맑은 고딕" w:cs="맑은 고딕"/>
          <w:b w:val="0"/>
          <w:color w:val="1E2433"/>
          <w:sz w:val="19"/>
        </w:rPr>
        <w:t>Had it not been for를 이용하여 바꾸시오.  Without your help, I couldn't have finished it.</w:t>
      </w:r>
    </w:p>
    <w:p>
      <w:pPr>
        <w:spacing w:before="200" w:after="0" w:line="300" w:lineRule="auto"/>
        <w:ind w:left="397"/>
        <w:pBdr>
          <w:bottom w:val="single" w:sz="6" w:color="B9C1CF"/>
        </w:pBdr>
      </w:pPr>
    </w:p>
    <w:p>
      <w:pPr>
        <w:spacing w:before="0" w:after="80" w:line="300" w:lineRule="auto"/>
        <w:pBdr>
          <w:bottom w:val="single" w:sz="6" w:color="DCE1E9"/>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실전 TEST </w:t>
      </w:r>
      <w:r>
        <w:rPr>
          <w:rFonts w:ascii="맑은 고딕" w:hAnsi="맑은 고딕" w:eastAsia="맑은 고딕" w:cs="맑은 고딕"/>
          <w:b w:val="0"/>
          <w:color w:val="5B6475"/>
          <w:sz w:val="18"/>
        </w:rPr>
        <w:t xml:space="preserve">   Unit 15 가정법</w:t>
      </w:r>
    </w:p>
    <w:p>
      <w:pPr>
        <w:spacing w:before="0" w:after="40" w:line="300" w:lineRule="auto"/>
      </w:pPr>
      <w:r>
        <w:rPr>
          <w:rFonts w:ascii="맑은 고딕" w:hAnsi="맑은 고딕" w:eastAsia="맑은 고딕" w:cs="맑은 고딕"/>
          <w:b/>
          <w:color w:val="1E2433"/>
          <w:sz w:val="32"/>
        </w:rPr>
        <w:t>가정법</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If I ______ more time, I would learn to play the guitar.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will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had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having</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If she had studied harder, she ______ the test.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passes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will pass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pass</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would have passed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passed</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빈칸에 들어갈 말로 알맞은 것은?  I wish I ______ taller.</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am</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be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will be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have been</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빈칸에 들어갈 말로 알맞은 것은?  ______ you, I wouldn't do that.</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were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I</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As I don't know her number, I can't call her.</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knew her number, I could call her.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 know her number, I can call her.</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 had known her number, I could have called her.</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didn't know her number, I couldn't call her.</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knew her number, I couldn't call her.</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다음 문장과 의미가 같은 것은?  Without your help, I couldn't have finished the project.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were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had not been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it not for your help, I couldn't have finished the project.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But for your help, I can't finish the project.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Had it been for your help, I couldn't have finished the project.</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 would accept the offer.</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He talks as if he knew everything.</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It's time you went to bed.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If I had eaten breakfast, I wouldn't be hungry now.</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it will rain tomorrow, I will stay home.</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빈칸에 들어갈 말로 알맞은 것은?  If I had taken the medicine last night, I ______ better now.</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feel</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would feel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would have felt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had felt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will feel</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I missed the school bus. If I </w:t>
            </w:r>
            <w:r>
              <w:rPr>
                <w:rFonts w:ascii="맑은 고딕" w:hAnsi="맑은 고딕" w:eastAsia="맑은 고딕" w:cs="맑은 고딕"/>
                <w:b w:val="0"/>
                <w:color w:val="1E2433"/>
                <w:sz w:val="18"/>
                <w:highlight w:val="yellow"/>
                <w:u w:val="single"/>
              </w:rPr>
              <w:t>ⓐ had woken</w:t>
            </w:r>
            <w:r>
              <w:rPr>
                <w:rFonts w:ascii="맑은 고딕" w:hAnsi="맑은 고딕" w:eastAsia="맑은 고딕" w:cs="맑은 고딕"/>
                <w:b w:val="0"/>
                <w:color w:val="1E2433"/>
                <w:sz w:val="18"/>
              </w:rPr>
              <w:t xml:space="preserve"> up earlier, I </w:t>
            </w:r>
            <w:r>
              <w:rPr>
                <w:rFonts w:ascii="맑은 고딕" w:hAnsi="맑은 고딕" w:eastAsia="맑은 고딕" w:cs="맑은 고딕"/>
                <w:b w:val="0"/>
                <w:color w:val="1E2433"/>
                <w:sz w:val="18"/>
                <w:highlight w:val="yellow"/>
                <w:u w:val="single"/>
              </w:rPr>
              <w:t>ⓑ would catch</w:t>
            </w:r>
            <w:r>
              <w:rPr>
                <w:rFonts w:ascii="맑은 고딕" w:hAnsi="맑은 고딕" w:eastAsia="맑은 고딕" w:cs="맑은 고딕"/>
                <w:b w:val="0"/>
                <w:color w:val="1E2433"/>
                <w:sz w:val="18"/>
              </w:rPr>
              <w:t xml:space="preserve"> it. My mom said, "If I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you, I </w:t>
            </w:r>
            <w:r>
              <w:rPr>
                <w:rFonts w:ascii="맑은 고딕" w:hAnsi="맑은 고딕" w:eastAsia="맑은 고딕" w:cs="맑은 고딕"/>
                <w:b w:val="0"/>
                <w:color w:val="1E2433"/>
                <w:sz w:val="18"/>
                <w:highlight w:val="yellow"/>
                <w:u w:val="single"/>
              </w:rPr>
              <w:t>ⓓ would set</w:t>
            </w:r>
            <w:r>
              <w:rPr>
                <w:rFonts w:ascii="맑은 고딕" w:hAnsi="맑은 고딕" w:eastAsia="맑은 고딕" w:cs="맑은 고딕"/>
                <w:b w:val="0"/>
                <w:color w:val="1E2433"/>
                <w:sz w:val="18"/>
              </w:rPr>
              <w:t xml:space="preserve"> an alarm." Now I wish I </w:t>
            </w:r>
            <w:r>
              <w:rPr>
                <w:rFonts w:ascii="맑은 고딕" w:hAnsi="맑은 고딕" w:eastAsia="맑은 고딕" w:cs="맑은 고딕"/>
                <w:b w:val="0"/>
                <w:color w:val="1E2433"/>
                <w:sz w:val="18"/>
                <w:highlight w:val="yellow"/>
                <w:u w:val="single"/>
              </w:rPr>
              <w:t>ⓔ had listened</w:t>
            </w:r>
            <w:r>
              <w:rPr>
                <w:rFonts w:ascii="맑은 고딕" w:hAnsi="맑은 고딕" w:eastAsia="맑은 고딕" w:cs="맑은 고딕"/>
                <w:b w:val="0"/>
                <w:color w:val="1E2433"/>
                <w:sz w:val="18"/>
              </w:rPr>
              <w:t xml:space="preserve"> to her advice earlier.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friend Jun talks </w:t>
            </w:r>
            <w:r>
              <w:rPr>
                <w:rFonts w:ascii="맑은 고딕" w:hAnsi="맑은 고딕" w:eastAsia="맑은 고딕" w:cs="맑은 고딕"/>
                <w:b w:val="0"/>
                <w:color w:val="1E2433"/>
                <w:sz w:val="18"/>
                <w:highlight w:val="yellow"/>
                <w:u w:val="single"/>
              </w:rPr>
              <w:t>ⓐ as if</w:t>
            </w:r>
            <w:r>
              <w:rPr>
                <w:rFonts w:ascii="맑은 고딕" w:hAnsi="맑은 고딕" w:eastAsia="맑은 고딕" w:cs="맑은 고딕"/>
                <w:b w:val="0"/>
                <w:color w:val="1E2433"/>
                <w:sz w:val="18"/>
              </w:rPr>
              <w:t xml:space="preserve"> he were a famous chef. Last week, he cooked pasta for us. If he </w:t>
            </w:r>
            <w:r>
              <w:rPr>
                <w:rFonts w:ascii="맑은 고딕" w:hAnsi="맑은 고딕" w:eastAsia="맑은 고딕" w:cs="맑은 고딕"/>
                <w:b w:val="0"/>
                <w:color w:val="1E2433"/>
                <w:sz w:val="18"/>
                <w:highlight w:val="yellow"/>
                <w:u w:val="single"/>
              </w:rPr>
              <w:t>ⓑ had followed</w:t>
            </w:r>
            <w:r>
              <w:rPr>
                <w:rFonts w:ascii="맑은 고딕" w:hAnsi="맑은 고딕" w:eastAsia="맑은 고딕" w:cs="맑은 고딕"/>
                <w:b w:val="0"/>
                <w:color w:val="1E2433"/>
                <w:sz w:val="18"/>
              </w:rPr>
              <w:t xml:space="preserve"> the recipe, the pasta </w:t>
            </w:r>
            <w:r>
              <w:rPr>
                <w:rFonts w:ascii="맑은 고딕" w:hAnsi="맑은 고딕" w:eastAsia="맑은 고딕" w:cs="맑은 고딕"/>
                <w:b w:val="0"/>
                <w:color w:val="1E2433"/>
                <w:sz w:val="18"/>
                <w:highlight w:val="yellow"/>
                <w:u w:val="single"/>
              </w:rPr>
              <w:t>ⓒ would have tasted</w:t>
            </w:r>
            <w:r>
              <w:rPr>
                <w:rFonts w:ascii="맑은 고딕" w:hAnsi="맑은 고딕" w:eastAsia="맑은 고딕" w:cs="맑은 고딕"/>
                <w:b w:val="0"/>
                <w:color w:val="1E2433"/>
                <w:sz w:val="18"/>
              </w:rPr>
              <w:t xml:space="preserve"> better. Honestly, </w:t>
            </w:r>
            <w:r>
              <w:rPr>
                <w:rFonts w:ascii="맑은 고딕" w:hAnsi="맑은 고딕" w:eastAsia="맑은 고딕" w:cs="맑은 고딕"/>
                <w:b w:val="0"/>
                <w:color w:val="1E2433"/>
                <w:sz w:val="18"/>
                <w:highlight w:val="yellow"/>
                <w:u w:val="single"/>
              </w:rPr>
              <w:t>ⓓ had it not been</w:t>
            </w:r>
            <w:r>
              <w:rPr>
                <w:rFonts w:ascii="맑은 고딕" w:hAnsi="맑은 고딕" w:eastAsia="맑은 고딕" w:cs="맑은 고딕"/>
                <w:b w:val="0"/>
                <w:color w:val="1E2433"/>
                <w:sz w:val="18"/>
              </w:rPr>
              <w:t xml:space="preserve"> for the cheese, we couldn't have eaten it. I wish he </w:t>
            </w:r>
            <w:r>
              <w:rPr>
                <w:rFonts w:ascii="맑은 고딕" w:hAnsi="맑은 고딕" w:eastAsia="맑은 고딕" w:cs="맑은 고딕"/>
                <w:b w:val="0"/>
                <w:color w:val="1E2433"/>
                <w:sz w:val="18"/>
                <w:highlight w:val="yellow"/>
                <w:u w:val="single"/>
              </w:rPr>
              <w:t>ⓔ can cook</w:t>
            </w:r>
            <w:r>
              <w:rPr>
                <w:rFonts w:ascii="맑은 고딕" w:hAnsi="맑은 고딕" w:eastAsia="맑은 고딕" w:cs="맑은 고딕"/>
                <w:b w:val="0"/>
                <w:color w:val="1E2433"/>
                <w:sz w:val="18"/>
              </w:rPr>
              <w:t xml:space="preserve"> as well as he talks.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Had I known the truth, I would have told you.</w:t>
            </w:r>
            <w:r>
              <w:br/>
            </w:r>
            <w:r>
              <w:rPr>
                <w:rFonts w:ascii="맑은 고딕" w:hAnsi="맑은 고딕" w:eastAsia="맑은 고딕" w:cs="맑은 고딕"/>
                <w:b w:val="0"/>
                <w:color w:val="1E2433"/>
                <w:sz w:val="18"/>
              </w:rPr>
              <w:t>ⓑ She looks as if she had seen a ghost.</w:t>
            </w:r>
            <w:r>
              <w:br/>
            </w:r>
            <w:r>
              <w:rPr>
                <w:rFonts w:ascii="맑은 고딕" w:hAnsi="맑은 고딕" w:eastAsia="맑은 고딕" w:cs="맑은 고딕"/>
                <w:b w:val="0"/>
                <w:color w:val="1E2433"/>
                <w:sz w:val="18"/>
              </w:rPr>
              <w:t>ⓒ If I had saved money, I could buy the bike now.</w:t>
            </w:r>
            <w:r>
              <w:br/>
            </w:r>
            <w:r>
              <w:rPr>
                <w:rFonts w:ascii="맑은 고딕" w:hAnsi="맑은 고딕" w:eastAsia="맑은 고딕" w:cs="맑은 고딕"/>
                <w:b w:val="0"/>
                <w:color w:val="1E2433"/>
                <w:sz w:val="18"/>
              </w:rPr>
              <w:t>ⓓ Were it not for water, we couldn't live.</w:t>
            </w:r>
            <w:r>
              <w:br/>
            </w:r>
            <w:r>
              <w:rPr>
                <w:rFonts w:ascii="맑은 고딕" w:hAnsi="맑은 고딕" w:eastAsia="맑은 고딕" w:cs="맑은 고딕"/>
                <w:b w:val="0"/>
                <w:color w:val="1E2433"/>
                <w:sz w:val="18"/>
              </w:rPr>
              <w:t>ⓔ I wish I have a younger brother.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If I (A) [were / am] a bird, I would fly to my grandmother's house right now. Last year, I couldn't visit her at all. If I (B) [had / have had] more free time, I would have visited her. (C) [Had / Have] I known she was sick, I would have called her every day.</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were – had – Had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am – had – 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were – have had –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were – had – Have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am – have had – Had</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두 문장을 각각 if를 생략한 문장으로 바꿔 쓰시오.</w:t>
      </w:r>
      <w:r>
        <w:br/>
      </w:r>
      <w:r>
        <w:rPr>
          <w:rFonts w:ascii="맑은 고딕" w:hAnsi="맑은 고딕" w:eastAsia="맑은 고딕" w:cs="맑은 고딕"/>
          <w:b w:val="0"/>
          <w:color w:val="1E2433"/>
          <w:sz w:val="19"/>
        </w:rPr>
        <w:t>(1) If I were you, I would apologize to her first.</w:t>
      </w:r>
      <w:r>
        <w:br/>
      </w:r>
      <w:r>
        <w:rPr>
          <w:rFonts w:ascii="맑은 고딕" w:hAnsi="맑은 고딕" w:eastAsia="맑은 고딕" w:cs="맑은 고딕"/>
          <w:b w:val="0"/>
          <w:color w:val="1E2433"/>
          <w:sz w:val="19"/>
        </w:rPr>
        <w:t>(2) If I had known her address, I would have visited her.</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it is raining, we can't play soccer outside.</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Because I didn't bring my umbrella, I got wet.</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 wish를 사용하여 같은 뜻의 문장으로 바꿔 쓰시오.  I'm sorry that I can't speak English fluently.</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우리말과 같도록 &lt;조건&gt;에 맞게 영작하시오.  공기가 없다면, 우리는 살 수 없을 것이다.</w:t>
      </w:r>
      <w:r>
        <w:rPr>
          <w:rFonts w:ascii="맑은 고딕" w:hAnsi="맑은 고딕" w:eastAsia="맑은 고딕" w:cs="맑은 고딕"/>
          <w:b w:val="0"/>
          <w:color w:val="8A93A6"/>
          <w:sz w:val="16"/>
        </w:rPr>
        <w:t xml:space="preserve">  [중] (7점)</w:t>
      </w:r>
    </w:p>
    <w:p>
      <w:pPr>
        <w:spacing w:before="0" w:after="0" w:line="300" w:lineRule="auto"/>
        <w:ind w:left="340"/>
      </w:pPr>
      <w:r>
        <w:rPr>
          <w:rFonts w:ascii="맑은 고딕" w:hAnsi="맑은 고딕" w:eastAsia="맑은 고딕" w:cs="맑은 고딕"/>
          <w:b w:val="0"/>
          <w:color w:val="5B6475"/>
          <w:sz w:val="17"/>
        </w:rPr>
        <w:t>&lt;조건&gt; it, air, live를 활용할 것 / if를 생략한 도치 문장으로 쓸 것 / couldn't를 포함하여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w:t>
      </w:r>
      <w:r>
        <w:br/>
      </w:r>
      <w:r>
        <w:rPr>
          <w:rFonts w:ascii="맑은 고딕" w:hAnsi="맑은 고딕" w:eastAsia="맑은 고딕" w:cs="맑은 고딕"/>
          <w:b w:val="0"/>
          <w:color w:val="1E2433"/>
          <w:sz w:val="19"/>
        </w:rPr>
        <w:t>If I had listened to my teacher, I would get a better grade on the last test.</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Minji is my best friend. She speaks English as if she is a native speaker. She told me that she had lived in Canada for five years. If I had lived abroad like her, I could speak English better now. Sometimes I wish I have her talent.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stayed up late playing games. Now I feel so tired in class. </w:t>
            </w:r>
            <w:r>
              <w:rPr>
                <w:rFonts w:ascii="맑은 고딕" w:hAnsi="맑은 고딕" w:eastAsia="맑은 고딕" w:cs="맑은 고딕"/>
                <w:b w:val="0"/>
                <w:color w:val="1E2433"/>
                <w:sz w:val="18"/>
                <w:highlight w:val="yellow"/>
                <w:u w:val="single"/>
              </w:rPr>
              <w:t>내가 어젯밤 일찍 잤더라면, 지금 피곤하지 않을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go to bed early, last night, tired,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r>
        <w:br w:type="page"/>
      </w:r>
    </w:p>
    <w:p>
      <w:pPr>
        <w:spacing w:before="0" w:after="40" w:line="300" w:lineRule="auto"/>
      </w:pPr>
      <w:r>
        <w:rPr>
          <w:rFonts w:ascii="맑은 고딕" w:hAnsi="맑은 고딕" w:eastAsia="맑은 고딕" w:cs="맑은 고딕"/>
          <w:b/>
          <w:color w:val="FFFFFF"/>
          <w:sz w:val="18"/>
          <w:shd w:val="clear" w:color="auto" w:fill="#C93A5A"/>
        </w:rPr>
        <w:t xml:space="preserve"> PART 5 종합 TEST </w:t>
      </w:r>
      <w:r>
        <w:rPr>
          <w:rFonts w:ascii="맑은 고딕" w:hAnsi="맑은 고딕" w:eastAsia="맑은 고딕" w:cs="맑은 고딕"/>
          <w:b w:val="0"/>
          <w:color w:val="5B6475"/>
          <w:sz w:val="18"/>
        </w:rPr>
        <w:t xml:space="preserve">   특수 구문</w:t>
      </w:r>
    </w:p>
    <w:p>
      <w:pPr>
        <w:spacing w:before="0" w:after="40" w:line="300" w:lineRule="auto"/>
      </w:pPr>
      <w:r>
        <w:rPr>
          <w:rFonts w:ascii="맑은 고딕" w:hAnsi="맑은 고딕" w:eastAsia="맑은 고딕" w:cs="맑은 고딕"/>
          <w:b/>
          <w:color w:val="1E2433"/>
          <w:sz w:val="32"/>
        </w:rPr>
        <w:t>Unit 14~15 종합</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C93A5A"/>
          <w:sz w:val="21"/>
        </w:rPr>
        <w:t xml:space="preserve">1. </w:t>
      </w:r>
      <w:r>
        <w:rPr>
          <w:rFonts w:ascii="맑은 고딕" w:hAnsi="맑은 고딕" w:eastAsia="맑은 고딕" w:cs="맑은 고딕"/>
          <w:b w:val="0"/>
          <w:color w:val="1E2433"/>
          <w:sz w:val="19"/>
        </w:rPr>
        <w:t>빈칸에 들어갈 말로 알맞은 것은?  If I ______ a car, I would drive you home.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have</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will have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had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having</w:t>
      </w:r>
    </w:p>
    <w:p>
      <w:pPr>
        <w:keepNext/>
        <w:spacing w:before="160" w:after="40" w:line="300" w:lineRule="auto"/>
      </w:pPr>
      <w:r>
        <w:rPr>
          <w:rFonts w:ascii="맑은 고딕" w:hAnsi="맑은 고딕" w:eastAsia="맑은 고딕" w:cs="맑은 고딕"/>
          <w:b/>
          <w:color w:val="C93A5A"/>
          <w:sz w:val="21"/>
        </w:rPr>
        <w:t xml:space="preserve">2. </w:t>
      </w:r>
      <w:r>
        <w:rPr>
          <w:rFonts w:ascii="맑은 고딕" w:hAnsi="맑은 고딕" w:eastAsia="맑은 고딕" w:cs="맑은 고딕"/>
          <w:b w:val="0"/>
          <w:color w:val="1E2433"/>
          <w:sz w:val="19"/>
        </w:rPr>
        <w:t>빈칸에 들어갈 말로 알맞은 것은?  Never ______ such a funny movie.</w:t>
      </w:r>
      <w:r>
        <w:rPr>
          <w:rFonts w:ascii="맑은 고딕" w:hAnsi="맑은 고딕" w:eastAsia="맑은 고딕" w:cs="맑은 고딕"/>
          <w:b w:val="0"/>
          <w:color w:val="8A93A6"/>
          <w:sz w:val="16"/>
        </w:rPr>
        <w:t xml:space="preserve">  [기본]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watched</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watched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have watched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have I watched</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watched I</w:t>
      </w:r>
    </w:p>
    <w:p>
      <w:pPr>
        <w:keepNext/>
        <w:spacing w:before="160" w:after="40" w:line="300" w:lineRule="auto"/>
      </w:pPr>
      <w:r>
        <w:rPr>
          <w:rFonts w:ascii="맑은 고딕" w:hAnsi="맑은 고딕" w:eastAsia="맑은 고딕" w:cs="맑은 고딕"/>
          <w:b/>
          <w:color w:val="C93A5A"/>
          <w:sz w:val="21"/>
        </w:rPr>
        <w:t xml:space="preserve">3.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[기본]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I'm really tired today.</w:t>
            </w:r>
            <w:r>
              <w:br/>
            </w:r>
            <w:r>
              <w:rPr>
                <w:rFonts w:ascii="맑은 고딕" w:hAnsi="맑은 고딕" w:eastAsia="맑은 고딕" w:cs="맑은 고딕"/>
                <w:b w:val="0"/>
                <w:color w:val="1E2433"/>
                <w:sz w:val="18"/>
              </w:rPr>
              <w:t>B: ______ I didn't sleep well last night.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So am I.</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So I am.</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Neither am I.</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So do I.</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Neither do I.</w:t>
      </w:r>
    </w:p>
    <w:p>
      <w:pPr>
        <w:keepNext/>
        <w:spacing w:before="160" w:after="40" w:line="300" w:lineRule="auto"/>
      </w:pPr>
      <w:r>
        <w:rPr>
          <w:rFonts w:ascii="맑은 고딕" w:hAnsi="맑은 고딕" w:eastAsia="맑은 고딕" w:cs="맑은 고딕"/>
          <w:b/>
          <w:color w:val="C93A5A"/>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Had I known it, I would have helped you.</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Under the bed was a small box.</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 wish I had more free time.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Rarely does he eat breakfast.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If I were you, I will tell her the truth.</w:t>
      </w:r>
    </w:p>
    <w:p>
      <w:pPr>
        <w:keepNext/>
        <w:spacing w:before="160" w:after="40" w:line="300" w:lineRule="auto"/>
      </w:pPr>
      <w:r>
        <w:rPr>
          <w:rFonts w:ascii="맑은 고딕" w:hAnsi="맑은 고딕" w:eastAsia="맑은 고딕" w:cs="맑은 고딕"/>
          <w:b/>
          <w:color w:val="C93A5A"/>
          <w:sz w:val="21"/>
        </w:rPr>
        <w:t xml:space="preserve">5. </w:t>
      </w:r>
      <w:r>
        <w:rPr>
          <w:rFonts w:ascii="맑은 고딕" w:hAnsi="맑은 고딕" w:eastAsia="맑은 고딕" w:cs="맑은 고딕"/>
          <w:b w:val="0"/>
          <w:color w:val="1E2433"/>
          <w:sz w:val="19"/>
        </w:rPr>
        <w:t>다음 문장과 의미가 같은 것은?  Were it not for the Internet, our lives would be very different.</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it is not for the Internet, our lives will be very different.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If it were not for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If it had not been for the Internet, our lives would have been very different.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With the Internet, our lives would be very different.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Without the Internet, our lives will be very different.</w:t>
      </w:r>
    </w:p>
    <w:p>
      <w:pPr>
        <w:keepNext/>
        <w:spacing w:before="160" w:after="40" w:line="300" w:lineRule="auto"/>
      </w:pPr>
      <w:r>
        <w:rPr>
          <w:rFonts w:ascii="맑은 고딕" w:hAnsi="맑은 고딕" w:eastAsia="맑은 고딕" w:cs="맑은 고딕"/>
          <w:b/>
          <w:color w:val="C93A5A"/>
          <w:sz w:val="21"/>
        </w:rPr>
        <w:t xml:space="preserve">6. </w:t>
      </w:r>
      <w:r>
        <w:rPr>
          <w:rFonts w:ascii="맑은 고딕" w:hAnsi="맑은 고딕" w:eastAsia="맑은 고딕" w:cs="맑은 고딕"/>
          <w:b w:val="0"/>
          <w:color w:val="1E2433"/>
          <w:sz w:val="19"/>
        </w:rPr>
        <w:t>빈칸에 들어갈 말로 알맞은 것은?  On the wall ______ some pictures of my family.</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hang</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hangs</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hanging</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to hang</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has hung</w:t>
      </w:r>
    </w:p>
    <w:p>
      <w:pPr>
        <w:keepNext/>
        <w:spacing w:before="160" w:after="40" w:line="300" w:lineRule="auto"/>
      </w:pPr>
      <w:r>
        <w:rPr>
          <w:rFonts w:ascii="맑은 고딕" w:hAnsi="맑은 고딕" w:eastAsia="맑은 고딕" w:cs="맑은 고딕"/>
          <w:b/>
          <w:color w:val="C93A5A"/>
          <w:sz w:val="21"/>
        </w:rPr>
        <w:t xml:space="preserve">7. </w:t>
      </w:r>
      <w:r>
        <w:rPr>
          <w:rFonts w:ascii="맑은 고딕" w:hAnsi="맑은 고딕" w:eastAsia="맑은 고딕" w:cs="맑은 고딕"/>
          <w:b w:val="0"/>
          <w:color w:val="1E2433"/>
          <w:sz w:val="19"/>
        </w:rPr>
        <w:t>빈칸에 들어갈 말로 알맞은 것은?  He talks as if he ______ in France, but he has never been there.</w:t>
      </w:r>
      <w:r>
        <w:rPr>
          <w:rFonts w:ascii="맑은 고딕" w:hAnsi="맑은 고딕" w:eastAsia="맑은 고딕" w:cs="맑은 고딕"/>
          <w:b w:val="0"/>
          <w:color w:val="8A93A6"/>
          <w:sz w:val="16"/>
        </w:rPr>
        <w:t xml:space="preserve">  [중]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lives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has lived</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had lived</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will live</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living</w:t>
      </w:r>
    </w:p>
    <w:p>
      <w:pPr>
        <w:keepNext/>
        <w:spacing w:before="160" w:after="40" w:line="300" w:lineRule="auto"/>
      </w:pPr>
      <w:r>
        <w:rPr>
          <w:rFonts w:ascii="맑은 고딕" w:hAnsi="맑은 고딕" w:eastAsia="맑은 고딕" w:cs="맑은 고딕"/>
          <w:b/>
          <w:color w:val="C93A5A"/>
          <w:sz w:val="21"/>
        </w:rPr>
        <w:t xml:space="preserve">8.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grandmother lives in a quiet village. Behind her house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tall pine tree. Rarely </w:t>
            </w:r>
            <w:r>
              <w:rPr>
                <w:rFonts w:ascii="맑은 고딕" w:hAnsi="맑은 고딕" w:eastAsia="맑은 고딕" w:cs="맑은 고딕"/>
                <w:b w:val="0"/>
                <w:color w:val="1E2433"/>
                <w:sz w:val="18"/>
                <w:highlight w:val="yellow"/>
                <w:u w:val="single"/>
              </w:rPr>
              <w:t>ⓑ she complains</w:t>
            </w:r>
            <w:r>
              <w:rPr>
                <w:rFonts w:ascii="맑은 고딕" w:hAnsi="맑은 고딕" w:eastAsia="맑은 고딕" w:cs="맑은 고딕"/>
                <w:b w:val="0"/>
                <w:color w:val="1E2433"/>
                <w:sz w:val="18"/>
              </w:rPr>
              <w:t xml:space="preserve"> about living alone. But I wish I </w:t>
            </w:r>
            <w:r>
              <w:rPr>
                <w:rFonts w:ascii="맑은 고딕" w:hAnsi="맑은 고딕" w:eastAsia="맑은 고딕" w:cs="맑은 고딕"/>
                <w:b w:val="0"/>
                <w:color w:val="1E2433"/>
                <w:sz w:val="18"/>
                <w:highlight w:val="yellow"/>
                <w:u w:val="single"/>
              </w:rPr>
              <w:t>ⓒ could visit</w:t>
            </w:r>
            <w:r>
              <w:rPr>
                <w:rFonts w:ascii="맑은 고딕" w:hAnsi="맑은 고딕" w:eastAsia="맑은 고딕" w:cs="맑은 고딕"/>
                <w:b w:val="0"/>
                <w:color w:val="1E2433"/>
                <w:sz w:val="18"/>
              </w:rPr>
              <w:t xml:space="preserve"> her more often. If I </w:t>
            </w:r>
            <w:r>
              <w:rPr>
                <w:rFonts w:ascii="맑은 고딕" w:hAnsi="맑은 고딕" w:eastAsia="맑은 고딕" w:cs="맑은 고딕"/>
                <w:b w:val="0"/>
                <w:color w:val="1E2433"/>
                <w:sz w:val="18"/>
                <w:highlight w:val="yellow"/>
                <w:u w:val="single"/>
              </w:rPr>
              <w:t>ⓓ lived</w:t>
            </w:r>
            <w:r>
              <w:rPr>
                <w:rFonts w:ascii="맑은 고딕" w:hAnsi="맑은 고딕" w:eastAsia="맑은 고딕" w:cs="맑은 고딕"/>
                <w:b w:val="0"/>
                <w:color w:val="1E2433"/>
                <w:sz w:val="18"/>
              </w:rPr>
              <w:t xml:space="preserve"> closer, I would see her every weekend. Had I known she was sick last month, I </w:t>
            </w:r>
            <w:r>
              <w:rPr>
                <w:rFonts w:ascii="맑은 고딕" w:hAnsi="맑은 고딕" w:eastAsia="맑은 고딕" w:cs="맑은 고딕"/>
                <w:b w:val="0"/>
                <w:color w:val="1E2433"/>
                <w:sz w:val="18"/>
                <w:highlight w:val="yellow"/>
                <w:u w:val="single"/>
              </w:rPr>
              <w:t>ⓔ would have visited</w:t>
            </w:r>
            <w:r>
              <w:rPr>
                <w:rFonts w:ascii="맑은 고딕" w:hAnsi="맑은 고딕" w:eastAsia="맑은 고딕" w:cs="맑은 고딕"/>
                <w:b w:val="0"/>
                <w:color w:val="1E2433"/>
                <w:sz w:val="18"/>
              </w:rPr>
              <w:t xml:space="preserve"> her.</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9.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Only after I failed the test (A) [I realized / did I realize] how important studying was. If I (B) [studied / had studied] harder, I would have passed it. Now I study every day. In my notebook (C) [is / are] many notes from my classes.</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 realized – studied – is</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did I realize – had studied – are</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did I realize – studied – are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I realized – had studied – is</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did I realize – had studied – is</w:t>
      </w:r>
    </w:p>
    <w:p>
      <w:pPr>
        <w:keepNext/>
        <w:spacing w:before="160" w:after="40" w:line="300" w:lineRule="auto"/>
      </w:pPr>
      <w:r>
        <w:rPr>
          <w:rFonts w:ascii="맑은 고딕" w:hAnsi="맑은 고딕" w:eastAsia="맑은 고딕" w:cs="맑은 고딕"/>
          <w:b/>
          <w:color w:val="C93A5A"/>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Yesterday was the worst day of my life. No sooner </w:t>
            </w:r>
            <w:r>
              <w:rPr>
                <w:rFonts w:ascii="맑은 고딕" w:hAnsi="맑은 고딕" w:eastAsia="맑은 고딕" w:cs="맑은 고딕"/>
                <w:b w:val="0"/>
                <w:color w:val="1E2433"/>
                <w:sz w:val="18"/>
                <w:highlight w:val="yellow"/>
                <w:u w:val="single"/>
              </w:rPr>
              <w:t>ⓐ had I left</w:t>
            </w:r>
            <w:r>
              <w:rPr>
                <w:rFonts w:ascii="맑은 고딕" w:hAnsi="맑은 고딕" w:eastAsia="맑은 고딕" w:cs="맑은 고딕"/>
                <w:b w:val="0"/>
                <w:color w:val="1E2433"/>
                <w:sz w:val="18"/>
              </w:rPr>
              <w:t xml:space="preserve"> home than it began to rain. If I </w:t>
            </w:r>
            <w:r>
              <w:rPr>
                <w:rFonts w:ascii="맑은 고딕" w:hAnsi="맑은 고딕" w:eastAsia="맑은 고딕" w:cs="맑은 고딕"/>
                <w:b w:val="0"/>
                <w:color w:val="1E2433"/>
                <w:sz w:val="18"/>
                <w:highlight w:val="yellow"/>
                <w:u w:val="single"/>
              </w:rPr>
              <w:t>ⓑ had checked</w:t>
            </w:r>
            <w:r>
              <w:rPr>
                <w:rFonts w:ascii="맑은 고딕" w:hAnsi="맑은 고딕" w:eastAsia="맑은 고딕" w:cs="맑은 고딕"/>
                <w:b w:val="0"/>
                <w:color w:val="1E2433"/>
                <w:sz w:val="18"/>
              </w:rPr>
              <w:t xml:space="preserve"> the weather, I would have taken an umbrella. Little </w:t>
            </w:r>
            <w:r>
              <w:rPr>
                <w:rFonts w:ascii="맑은 고딕" w:hAnsi="맑은 고딕" w:eastAsia="맑은 고딕" w:cs="맑은 고딕"/>
                <w:b w:val="0"/>
                <w:color w:val="1E2433"/>
                <w:sz w:val="18"/>
                <w:highlight w:val="yellow"/>
                <w:u w:val="single"/>
              </w:rPr>
              <w:t>ⓒ did I know</w:t>
            </w:r>
            <w:r>
              <w:rPr>
                <w:rFonts w:ascii="맑은 고딕" w:hAnsi="맑은 고딕" w:eastAsia="맑은 고딕" w:cs="맑은 고딕"/>
                <w:b w:val="0"/>
                <w:color w:val="1E2433"/>
                <w:sz w:val="18"/>
              </w:rPr>
              <w:t xml:space="preserve"> that my bus would be late too. I wish I </w:t>
            </w:r>
            <w:r>
              <w:rPr>
                <w:rFonts w:ascii="맑은 고딕" w:hAnsi="맑은 고딕" w:eastAsia="맑은 고딕" w:cs="맑은 고딕"/>
                <w:b w:val="0"/>
                <w:color w:val="1E2433"/>
                <w:sz w:val="18"/>
                <w:highlight w:val="yellow"/>
                <w:u w:val="single"/>
              </w:rPr>
              <w:t>ⓓ stayed</w:t>
            </w:r>
            <w:r>
              <w:rPr>
                <w:rFonts w:ascii="맑은 고딕" w:hAnsi="맑은 고딕" w:eastAsia="맑은 고딕" w:cs="맑은 고딕"/>
                <w:b w:val="0"/>
                <w:color w:val="1E2433"/>
                <w:sz w:val="18"/>
              </w:rPr>
              <w:t xml:space="preserve"> at home yesterday. If I were a bird, I </w:t>
            </w:r>
            <w:r>
              <w:rPr>
                <w:rFonts w:ascii="맑은 고딕" w:hAnsi="맑은 고딕" w:eastAsia="맑은 고딕" w:cs="맑은 고딕"/>
                <w:b w:val="0"/>
                <w:color w:val="1E2433"/>
                <w:sz w:val="18"/>
                <w:highlight w:val="yellow"/>
                <w:u w:val="single"/>
              </w:rPr>
              <w:t>ⓔ could fly</w:t>
            </w:r>
            <w:r>
              <w:rPr>
                <w:rFonts w:ascii="맑은 고딕" w:hAnsi="맑은 고딕" w:eastAsia="맑은 고딕" w:cs="맑은 고딕"/>
                <w:b w:val="0"/>
                <w:color w:val="1E2433"/>
                <w:sz w:val="18"/>
              </w:rPr>
              <w:t xml:space="preserve"> to school right now.</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C93A5A"/>
          <w:sz w:val="21"/>
        </w:rPr>
        <w:t xml:space="preserve">11.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Were I rich, I would buy a big house.</w:t>
            </w:r>
            <w:r>
              <w:br/>
            </w:r>
            <w:r>
              <w:rPr>
                <w:rFonts w:ascii="맑은 고딕" w:hAnsi="맑은 고딕" w:eastAsia="맑은 고딕" w:cs="맑은 고딕"/>
                <w:b w:val="0"/>
                <w:color w:val="1E2433"/>
                <w:sz w:val="18"/>
              </w:rPr>
              <w:t>ⓑ Here comes she.</w:t>
            </w:r>
            <w:r>
              <w:br/>
            </w:r>
            <w:r>
              <w:rPr>
                <w:rFonts w:ascii="맑은 고딕" w:hAnsi="맑은 고딕" w:eastAsia="맑은 고딕" w:cs="맑은 고딕"/>
                <w:b w:val="0"/>
                <w:color w:val="1E2433"/>
                <w:sz w:val="18"/>
              </w:rPr>
              <w:t>ⓒ If I had taken your advice, I would be happier now.</w:t>
            </w:r>
            <w:r>
              <w:br/>
            </w:r>
            <w:r>
              <w:rPr>
                <w:rFonts w:ascii="맑은 고딕" w:hAnsi="맑은 고딕" w:eastAsia="맑은 고딕" w:cs="맑은 고딕"/>
                <w:b w:val="0"/>
                <w:color w:val="1E2433"/>
                <w:sz w:val="18"/>
              </w:rPr>
              <w:t>ⓓ Not until yesterday did I hear the news.</w:t>
            </w:r>
            <w:r>
              <w:br/>
            </w:r>
            <w:r>
              <w:rPr>
                <w:rFonts w:ascii="맑은 고딕" w:hAnsi="맑은 고딕" w:eastAsia="맑은 고딕" w:cs="맑은 고딕"/>
                <w:b w:val="0"/>
                <w:color w:val="1E2433"/>
                <w:sz w:val="18"/>
              </w:rPr>
              <w:t>ⓔ It's time we leave for the airport.</w:t>
            </w:r>
          </w:p>
        </w:tc>
      </w:tr>
    </w:tbl>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C93A5A"/>
          <w:sz w:val="21"/>
        </w:rPr>
        <w:t xml:space="preserve">12. </w:t>
      </w:r>
      <w:r>
        <w:rPr>
          <w:rFonts w:ascii="맑은 고딕" w:hAnsi="맑은 고딕" w:eastAsia="맑은 고딕" w:cs="맑은 고딕"/>
          <w:b w:val="0"/>
          <w:color w:val="1E2433"/>
          <w:sz w:val="19"/>
        </w:rPr>
        <w:t>다음 중 두 문장의 의미가 같지 않은 것은?</w:t>
      </w:r>
      <w:r>
        <w:rPr>
          <w:rFonts w:ascii="맑은 고딕" w:hAnsi="맑은 고딕" w:eastAsia="맑은 고딕" w:cs="맑은 고딕"/>
          <w:b w:val="0"/>
          <w:color w:val="8A93A6"/>
          <w:sz w:val="16"/>
        </w:rPr>
        <w:t xml:space="preserve">  [상] [고난도] (4점)</w:t>
      </w:r>
    </w:p>
    <w:p>
      <w:pPr>
        <w:spacing w:before="0" w:after="0" w:line="300" w:lineRule="auto"/>
        <w:ind w:left="340"/>
      </w:pPr>
      <w:r>
        <w:rPr>
          <w:rFonts w:ascii="맑은 고딕" w:hAnsi="맑은 고딕" w:eastAsia="맑은 고딕" w:cs="맑은 고딕"/>
          <w:b/>
          <w:color w:val="C93A5A"/>
          <w:sz w:val="19"/>
        </w:rPr>
        <w:t xml:space="preserve">① </w:t>
      </w:r>
      <w:r>
        <w:rPr>
          <w:rFonts w:ascii="맑은 고딕" w:hAnsi="맑은 고딕" w:eastAsia="맑은 고딕" w:cs="맑은 고딕"/>
          <w:b w:val="0"/>
          <w:color w:val="1E2433"/>
          <w:sz w:val="19"/>
        </w:rPr>
        <w:t>If I were you, I'd stop. = Were I you, I'd stop.</w:t>
      </w:r>
    </w:p>
    <w:p>
      <w:pPr>
        <w:spacing w:before="0" w:after="0" w:line="300" w:lineRule="auto"/>
        <w:ind w:left="340"/>
      </w:pPr>
      <w:r>
        <w:rPr>
          <w:rFonts w:ascii="맑은 고딕" w:hAnsi="맑은 고딕" w:eastAsia="맑은 고딕" w:cs="맑은 고딕"/>
          <w:b/>
          <w:color w:val="C93A5A"/>
          <w:sz w:val="19"/>
        </w:rPr>
        <w:t xml:space="preserve">② </w:t>
      </w:r>
      <w:r>
        <w:rPr>
          <w:rFonts w:ascii="맑은 고딕" w:hAnsi="맑은 고딕" w:eastAsia="맑은 고딕" w:cs="맑은 고딕"/>
          <w:b w:val="0"/>
          <w:color w:val="1E2433"/>
          <w:sz w:val="19"/>
        </w:rPr>
        <w:t>Without your help, I would fail. = But for your help, I would fail.</w:t>
      </w:r>
    </w:p>
    <w:p>
      <w:pPr>
        <w:spacing w:before="0" w:after="0" w:line="300" w:lineRule="auto"/>
        <w:ind w:left="340"/>
      </w:pPr>
      <w:r>
        <w:rPr>
          <w:rFonts w:ascii="맑은 고딕" w:hAnsi="맑은 고딕" w:eastAsia="맑은 고딕" w:cs="맑은 고딕"/>
          <w:b/>
          <w:color w:val="C93A5A"/>
          <w:sz w:val="19"/>
        </w:rPr>
        <w:t xml:space="preserve">③ </w:t>
      </w:r>
      <w:r>
        <w:rPr>
          <w:rFonts w:ascii="맑은 고딕" w:hAnsi="맑은 고딕" w:eastAsia="맑은 고딕" w:cs="맑은 고딕"/>
          <w:b w:val="0"/>
          <w:color w:val="1E2433"/>
          <w:sz w:val="19"/>
        </w:rPr>
        <w:t>I'm sorry I can't drive. = I wish I could drive.</w:t>
      </w:r>
    </w:p>
    <w:p>
      <w:pPr>
        <w:spacing w:before="0" w:after="0" w:line="300" w:lineRule="auto"/>
        <w:ind w:left="340"/>
      </w:pPr>
      <w:r>
        <w:rPr>
          <w:rFonts w:ascii="맑은 고딕" w:hAnsi="맑은 고딕" w:eastAsia="맑은 고딕" w:cs="맑은 고딕"/>
          <w:b/>
          <w:color w:val="C93A5A"/>
          <w:sz w:val="19"/>
        </w:rPr>
        <w:t xml:space="preserve">④ </w:t>
      </w:r>
      <w:r>
        <w:rPr>
          <w:rFonts w:ascii="맑은 고딕" w:hAnsi="맑은 고딕" w:eastAsia="맑은 고딕" w:cs="맑은 고딕"/>
          <w:b w:val="0"/>
          <w:color w:val="1E2433"/>
          <w:sz w:val="19"/>
        </w:rPr>
        <w:t>He never cries. = Never does he cry.</w:t>
      </w:r>
    </w:p>
    <w:p>
      <w:pPr>
        <w:spacing w:before="0" w:after="0" w:line="300" w:lineRule="auto"/>
        <w:ind w:left="340"/>
      </w:pPr>
      <w:r>
        <w:rPr>
          <w:rFonts w:ascii="맑은 고딕" w:hAnsi="맑은 고딕" w:eastAsia="맑은 고딕" w:cs="맑은 고딕"/>
          <w:b/>
          <w:color w:val="C93A5A"/>
          <w:sz w:val="19"/>
        </w:rPr>
        <w:t xml:space="preserve">⑤ </w:t>
      </w:r>
      <w:r>
        <w:rPr>
          <w:rFonts w:ascii="맑은 고딕" w:hAnsi="맑은 고딕" w:eastAsia="맑은 고딕" w:cs="맑은 고딕"/>
          <w:b w:val="0"/>
          <w:color w:val="1E2433"/>
          <w:sz w:val="19"/>
        </w:rPr>
        <w:t>As I didn't have time, I didn't call you. = If I had had time, I wouldn't have called you.</w:t>
      </w:r>
    </w:p>
    <w:p>
      <w:pPr>
        <w:keepNext/>
        <w:spacing w:before="160" w:after="40" w:line="300" w:lineRule="auto"/>
      </w:pPr>
      <w:r>
        <w:rPr>
          <w:rFonts w:ascii="맑은 고딕" w:hAnsi="맑은 고딕" w:eastAsia="맑은 고딕" w:cs="맑은 고딕"/>
          <w:b/>
          <w:color w:val="C93A5A"/>
          <w:sz w:val="21"/>
        </w:rPr>
        <w:t xml:space="preserve">13.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if를 생략하여 다음 문장을 다시 쓰시오.  If I were taller, I could reach the top shelf.</w:t>
      </w:r>
      <w:r>
        <w:rPr>
          <w:rFonts w:ascii="맑은 고딕" w:hAnsi="맑은 고딕" w:eastAsia="맑은 고딕" w:cs="맑은 고딕"/>
          <w:b w:val="0"/>
          <w:color w:val="8A93A6"/>
          <w:sz w:val="16"/>
        </w:rPr>
        <w:t xml:space="preserve">  [기본]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14.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부정어를 문장 맨 앞으로 보내 다시 쓰시오.  She little knew that he was a spy.</w:t>
      </w:r>
      <w:r>
        <w:rPr>
          <w:rFonts w:ascii="맑은 고딕" w:hAnsi="맑은 고딕" w:eastAsia="맑은 고딕" w:cs="맑은 고딕"/>
          <w:b w:val="0"/>
          <w:color w:val="8A93A6"/>
          <w:sz w:val="16"/>
        </w:rPr>
        <w:t xml:space="preserve">  [중] (7점)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15.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문장을 가정법 문장으로 바꿔 쓰시오.  As I didn't know you were in the hospital, I didn't visit you.</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16.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I wish를 사용하여 같은 뜻의 문장으로 바꿔 쓰시오.  I'm sorry that I didn't study harder last year.</w:t>
      </w:r>
      <w:r>
        <w:rPr>
          <w:rFonts w:ascii="맑은 고딕" w:hAnsi="맑은 고딕" w:eastAsia="맑은 고딕" w:cs="맑은 고딕"/>
          <w:b w:val="0"/>
          <w:color w:val="8A93A6"/>
          <w:sz w:val="16"/>
        </w:rPr>
        <w:t xml:space="preserve">  [중] (6점)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17.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문장을 장소 표현으로 시작하는 문장으로 바꿔 쓰시오.</w:t>
      </w:r>
      <w:r>
        <w:rPr>
          <w:rFonts w:ascii="맑은 고딕" w:hAnsi="맑은 고딕" w:eastAsia="맑은 고딕" w:cs="맑은 고딕"/>
          <w:b w:val="0"/>
          <w:color w:val="8A93A6"/>
          <w:sz w:val="16"/>
        </w:rPr>
        <w:t xml:space="preserve">  [중]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Welcome to our school garden! </w:t>
            </w:r>
            <w:r>
              <w:rPr>
                <w:rFonts w:ascii="맑은 고딕" w:hAnsi="맑은 고딕" w:eastAsia="맑은 고딕" w:cs="맑은 고딕"/>
                <w:b w:val="0"/>
                <w:color w:val="1E2433"/>
                <w:sz w:val="18"/>
                <w:highlight w:val="yellow"/>
                <w:u w:val="single"/>
              </w:rPr>
              <w:t>A small pond is in the center of the garden.</w:t>
            </w:r>
            <w:r>
              <w:rPr>
                <w:rFonts w:ascii="맑은 고딕" w:hAnsi="맑은 고딕" w:eastAsia="맑은 고딕" w:cs="맑은 고딕"/>
                <w:b w:val="0"/>
                <w:color w:val="1E2433"/>
                <w:sz w:val="18"/>
              </w:rPr>
              <w:t xml:space="preserve"> Many students come here to relax during lunchtime.</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18.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문장에서 어법상 틀린 부분을 찾아 고치고, 그 이유를 쓰시오.  Only then I understood why she was angry.</w:t>
      </w:r>
      <w:r>
        <w:rPr>
          <w:rFonts w:ascii="맑은 고딕" w:hAnsi="맑은 고딕" w:eastAsia="맑은 고딕" w:cs="맑은 고딕"/>
          <w:b w:val="0"/>
          <w:color w:val="8A93A6"/>
          <w:sz w:val="16"/>
        </w:rPr>
        <w:t xml:space="preserve">  [상] (7점)</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19.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(7점)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Jinsu missed the final soccer game last week because he was sick. If he had played, our team would win the game. In the stands was many students cheering for us. Now he says, "Had I been healthy, I would have scored a goal."</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C93A5A"/>
          <w:sz w:val="21"/>
        </w:rPr>
        <w:t xml:space="preserve">20. </w:t>
      </w:r>
      <w:r>
        <w:rPr>
          <w:rFonts w:ascii="맑은 고딕" w:hAnsi="맑은 고딕" w:eastAsia="맑은 고딕" w:cs="맑은 고딕"/>
          <w:b/>
          <w:color w:val="C93A5A"/>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(6점)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 left my phone at home today, so I can't contact anyone. </w:t>
            </w:r>
            <w:r>
              <w:rPr>
                <w:rFonts w:ascii="맑은 고딕" w:hAnsi="맑은 고딕" w:eastAsia="맑은 고딕" w:cs="맑은 고딕"/>
                <w:b w:val="0"/>
                <w:color w:val="1E2433"/>
                <w:sz w:val="18"/>
                <w:highlight w:val="yellow"/>
                <w:u w:val="single"/>
              </w:rPr>
              <w:t>내가 오늘 아침에 휴대폰을 가져왔더라면, 지금 엄마에게 전화할 수 있을 텐데.</w:t>
            </w:r>
          </w:p>
        </w:tc>
      </w:tr>
    </w:tbl>
    <w:p>
      <w:pPr>
        <w:spacing w:before="0" w:after="0" w:line="300" w:lineRule="auto"/>
        <w:ind w:left="340"/>
      </w:pPr>
      <w:r>
        <w:rPr>
          <w:rFonts w:ascii="맑은 고딕" w:hAnsi="맑은 고딕" w:eastAsia="맑은 고딕" w:cs="맑은 고딕"/>
          <w:b w:val="0"/>
          <w:color w:val="5B6475"/>
          <w:sz w:val="17"/>
        </w:rPr>
        <w:t>&lt;조건&gt; If로 시작할 것 / bring, my phone, this morning, could, call, now를 활용할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39"/>
          <w:footerReference w:type="default" r:id="rId40"/>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1회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01~15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빈칸에 들어갈 말로 알맞지 않은 것은?  She looked ______ when she heard the news.</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happy</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upset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calmly</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nervous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surprised</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He ______ to Canada last year.</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has moved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moved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moves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had moved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 been moving</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The Internet ______ by millions of people every day.</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uses</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used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is using</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is used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has used</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빈칸 (A), (B)에 들어갈 말이 바르게 짝지어진 것은?  I decided (A) ______ more books. / I gave up (B) ______ sweets.</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to read – eating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reading – to eat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to read – to eat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reading – eating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read – eat</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빈칸에 what이 들어갈 수 없는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___ I want is a long vacation.</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This is ___ she gave me.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 can't believe ___ he said.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bag ___ I bought is blue.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___ matters is your effort.</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다음 중 어법상 옳은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 had my car wash.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let me to use her pen.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 saw him enter the 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He got me fix the computer.</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They made us to stay late.</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If I had left home earlier, I ______ the train.</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catch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caught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would catch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would have caught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will catch</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 xml:space="preserve">밑줄 친 부분을 강조한 문장으로 알맞은 것은?  Jisu found my wallet </w:t>
      </w:r>
      <w:r>
        <w:rPr>
          <w:rFonts w:ascii="맑은 고딕" w:hAnsi="맑은 고딕" w:eastAsia="맑은 고딕" w:cs="맑은 고딕"/>
          <w:b w:val="0"/>
          <w:color w:val="1E2433"/>
          <w:sz w:val="19"/>
          <w:highlight w:val="yellow"/>
          <w:u w:val="single"/>
        </w:rPr>
        <w:t>in the classroom</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It was in the classroom what Jisu found my wallet.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It is the classroom in that Jisu found my wallet.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It was Jisu that found my wallet in the classroom.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In the classroom it was Jisu found my wallet.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It was in the classroom that Jisu found my wallet.</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highlight w:val="yellow"/>
                <w:u w:val="single"/>
              </w:rPr>
              <w:t>ⓐ Located</w:t>
            </w:r>
            <w:r>
              <w:rPr>
                <w:rFonts w:ascii="맑은 고딕" w:hAnsi="맑은 고딕" w:eastAsia="맑은 고딕" w:cs="맑은 고딕"/>
                <w:b w:val="0"/>
                <w:color w:val="1E2433"/>
                <w:sz w:val="18"/>
              </w:rPr>
              <w:t xml:space="preserve"> in the heart of Seoul, Gyeongbokgung is a popular place. Visitors </w:t>
            </w:r>
            <w:r>
              <w:rPr>
                <w:rFonts w:ascii="맑은 고딕" w:hAnsi="맑은 고딕" w:eastAsia="맑은 고딕" w:cs="맑은 고딕"/>
                <w:b w:val="0"/>
                <w:color w:val="1E2433"/>
                <w:sz w:val="18"/>
                <w:highlight w:val="yellow"/>
                <w:u w:val="single"/>
              </w:rPr>
              <w:t>ⓑ wearing</w:t>
            </w:r>
            <w:r>
              <w:rPr>
                <w:rFonts w:ascii="맑은 고딕" w:hAnsi="맑은 고딕" w:eastAsia="맑은 고딕" w:cs="맑은 고딕"/>
                <w:b w:val="0"/>
                <w:color w:val="1E2433"/>
                <w:sz w:val="18"/>
              </w:rPr>
              <w:t xml:space="preserve"> hanbok can enter for free. </w:t>
            </w:r>
            <w:r>
              <w:rPr>
                <w:rFonts w:ascii="맑은 고딕" w:hAnsi="맑은 고딕" w:eastAsia="맑은 고딕" w:cs="맑은 고딕"/>
                <w:b w:val="0"/>
                <w:color w:val="1E2433"/>
                <w:sz w:val="18"/>
                <w:highlight w:val="yellow"/>
                <w:u w:val="single"/>
              </w:rPr>
              <w:t>ⓒ Walking</w:t>
            </w:r>
            <w:r>
              <w:rPr>
                <w:rFonts w:ascii="맑은 고딕" w:hAnsi="맑은 고딕" w:eastAsia="맑은 고딕" w:cs="맑은 고딕"/>
                <w:b w:val="0"/>
                <w:color w:val="1E2433"/>
                <w:sz w:val="18"/>
              </w:rPr>
              <w:t xml:space="preserve"> around the palace, you can see many old buildings. I was </w:t>
            </w:r>
            <w:r>
              <w:rPr>
                <w:rFonts w:ascii="맑은 고딕" w:hAnsi="맑은 고딕" w:eastAsia="맑은 고딕" w:cs="맑은 고딕"/>
                <w:b w:val="0"/>
                <w:color w:val="1E2433"/>
                <w:sz w:val="18"/>
                <w:highlight w:val="yellow"/>
                <w:u w:val="single"/>
              </w:rPr>
              <w:t>ⓓ amazing</w:t>
            </w:r>
            <w:r>
              <w:rPr>
                <w:rFonts w:ascii="맑은 고딕" w:hAnsi="맑은 고딕" w:eastAsia="맑은 고딕" w:cs="맑은 고딕"/>
                <w:b w:val="0"/>
                <w:color w:val="1E2433"/>
                <w:sz w:val="18"/>
              </w:rPr>
              <w:t xml:space="preserve"> by its beauty. </w:t>
            </w:r>
            <w:r>
              <w:rPr>
                <w:rFonts w:ascii="맑은 고딕" w:hAnsi="맑은 고딕" w:eastAsia="맑은 고딕" w:cs="맑은 고딕"/>
                <w:b w:val="0"/>
                <w:color w:val="1E2433"/>
                <w:sz w:val="18"/>
                <w:highlight w:val="yellow"/>
                <w:u w:val="single"/>
              </w:rPr>
              <w:t>ⓔ Having visited</w:t>
            </w:r>
            <w:r>
              <w:rPr>
                <w:rFonts w:ascii="맑은 고딕" w:hAnsi="맑은 고딕" w:eastAsia="맑은 고딕" w:cs="맑은 고딕"/>
                <w:b w:val="0"/>
                <w:color w:val="1E2433"/>
                <w:sz w:val="18"/>
              </w:rPr>
              <w:t xml:space="preserve"> it once, I want to go back again.</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In front of the library </w:t>
            </w:r>
            <w:r>
              <w:rPr>
                <w:rFonts w:ascii="맑은 고딕" w:hAnsi="맑은 고딕" w:eastAsia="맑은 고딕" w:cs="맑은 고딕"/>
                <w:b w:val="0"/>
                <w:color w:val="1E2433"/>
                <w:sz w:val="18"/>
                <w:highlight w:val="yellow"/>
                <w:u w:val="single"/>
              </w:rPr>
              <w:t>ⓐ stands</w:t>
            </w:r>
            <w:r>
              <w:rPr>
                <w:rFonts w:ascii="맑은 고딕" w:hAnsi="맑은 고딕" w:eastAsia="맑은 고딕" w:cs="맑은 고딕"/>
                <w:b w:val="0"/>
                <w:color w:val="1E2433"/>
                <w:sz w:val="18"/>
              </w:rPr>
              <w:t xml:space="preserve"> a statue of King Sejong. Never </w:t>
            </w:r>
            <w:r>
              <w:rPr>
                <w:rFonts w:ascii="맑은 고딕" w:hAnsi="맑은 고딕" w:eastAsia="맑은 고딕" w:cs="맑은 고딕"/>
                <w:b w:val="0"/>
                <w:color w:val="1E2433"/>
                <w:sz w:val="18"/>
                <w:highlight w:val="yellow"/>
                <w:u w:val="single"/>
              </w:rPr>
              <w:t>ⓑ had I seen</w:t>
            </w:r>
            <w:r>
              <w:rPr>
                <w:rFonts w:ascii="맑은 고딕" w:hAnsi="맑은 고딕" w:eastAsia="맑은 고딕" w:cs="맑은 고딕"/>
                <w:b w:val="0"/>
                <w:color w:val="1E2433"/>
                <w:sz w:val="18"/>
              </w:rPr>
              <w:t xml:space="preserve"> such a big statue. Little </w:t>
            </w:r>
            <w:r>
              <w:rPr>
                <w:rFonts w:ascii="맑은 고딕" w:hAnsi="맑은 고딕" w:eastAsia="맑은 고딕" w:cs="맑은 고딕"/>
                <w:b w:val="0"/>
                <w:color w:val="1E2433"/>
                <w:sz w:val="18"/>
                <w:highlight w:val="yellow"/>
                <w:u w:val="single"/>
              </w:rPr>
              <w:t>ⓒ I knew</w:t>
            </w:r>
            <w:r>
              <w:rPr>
                <w:rFonts w:ascii="맑은 고딕" w:hAnsi="맑은 고딕" w:eastAsia="맑은 고딕" w:cs="맑은 고딕"/>
                <w:b w:val="0"/>
                <w:color w:val="1E2433"/>
                <w:sz w:val="18"/>
              </w:rPr>
              <w:t xml:space="preserve"> that it was so famous. Around it </w:t>
            </w:r>
            <w:r>
              <w:rPr>
                <w:rFonts w:ascii="맑은 고딕" w:hAnsi="맑은 고딕" w:eastAsia="맑은 고딕" w:cs="맑은 고딕"/>
                <w:b w:val="0"/>
                <w:color w:val="1E2433"/>
                <w:sz w:val="18"/>
                <w:highlight w:val="yellow"/>
                <w:u w:val="single"/>
              </w:rPr>
              <w:t>ⓓ are</w:t>
            </w:r>
            <w:r>
              <w:rPr>
                <w:rFonts w:ascii="맑은 고딕" w:hAnsi="맑은 고딕" w:eastAsia="맑은 고딕" w:cs="맑은 고딕"/>
                <w:b w:val="0"/>
                <w:color w:val="1E2433"/>
                <w:sz w:val="18"/>
              </w:rPr>
              <w:t xml:space="preserve"> many benches. People say, "Here </w:t>
            </w:r>
            <w:r>
              <w:rPr>
                <w:rFonts w:ascii="맑은 고딕" w:hAnsi="맑은 고딕" w:eastAsia="맑은 고딕" w:cs="맑은 고딕"/>
                <w:b w:val="0"/>
                <w:color w:val="1E2433"/>
                <w:sz w:val="18"/>
                <w:highlight w:val="yellow"/>
                <w:u w:val="single"/>
              </w:rPr>
              <w:t>ⓔ it is</w:t>
            </w:r>
            <w:r>
              <w:rPr>
                <w:rFonts w:ascii="맑은 고딕" w:hAnsi="맑은 고딕" w:eastAsia="맑은 고딕" w:cs="맑은 고딕"/>
                <w:b w:val="0"/>
                <w:color w:val="1E2433"/>
                <w:sz w:val="18"/>
              </w:rPr>
              <w:t>, the heart of our city!"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best friend Yuna </w:t>
            </w:r>
            <w:r>
              <w:rPr>
                <w:rFonts w:ascii="맑은 고딕" w:hAnsi="맑은 고딕" w:eastAsia="맑은 고딕" w:cs="맑은 고딕"/>
                <w:b w:val="0"/>
                <w:color w:val="1E2433"/>
                <w:sz w:val="18"/>
                <w:highlight w:val="yellow"/>
                <w:u w:val="single"/>
              </w:rPr>
              <w:t>ⓐ looks like</w:t>
            </w:r>
            <w:r>
              <w:rPr>
                <w:rFonts w:ascii="맑은 고딕" w:hAnsi="맑은 고딕" w:eastAsia="맑은 고딕" w:cs="맑은 고딕"/>
                <w:b w:val="0"/>
                <w:color w:val="1E2433"/>
                <w:sz w:val="18"/>
              </w:rPr>
              <w:t xml:space="preserve"> a model. She is tall and always </w:t>
            </w:r>
            <w:r>
              <w:rPr>
                <w:rFonts w:ascii="맑은 고딕" w:hAnsi="맑은 고딕" w:eastAsia="맑은 고딕" w:cs="맑은 고딕"/>
                <w:b w:val="0"/>
                <w:color w:val="1E2433"/>
                <w:sz w:val="18"/>
                <w:highlight w:val="yellow"/>
                <w:u w:val="single"/>
              </w:rPr>
              <w:t>ⓑ looks confidently</w:t>
            </w:r>
            <w:r>
              <w:rPr>
                <w:rFonts w:ascii="맑은 고딕" w:hAnsi="맑은 고딕" w:eastAsia="맑은 고딕" w:cs="맑은 고딕"/>
                <w:b w:val="0"/>
                <w:color w:val="1E2433"/>
                <w:sz w:val="18"/>
              </w:rPr>
              <w:t xml:space="preserve">. Her dream is </w:t>
            </w:r>
            <w:r>
              <w:rPr>
                <w:rFonts w:ascii="맑은 고딕" w:hAnsi="맑은 고딕" w:eastAsia="맑은 고딕" w:cs="맑은 고딕"/>
                <w:b w:val="0"/>
                <w:color w:val="1E2433"/>
                <w:sz w:val="18"/>
                <w:highlight w:val="yellow"/>
                <w:u w:val="single"/>
              </w:rPr>
              <w:t>ⓒ to become</w:t>
            </w:r>
            <w:r>
              <w:rPr>
                <w:rFonts w:ascii="맑은 고딕" w:hAnsi="맑은 고딕" w:eastAsia="맑은 고딕" w:cs="맑은 고딕"/>
                <w:b w:val="0"/>
                <w:color w:val="1E2433"/>
                <w:sz w:val="18"/>
              </w:rPr>
              <w:t xml:space="preserve"> a designer. Yesterday she showed me </w:t>
            </w:r>
            <w:r>
              <w:rPr>
                <w:rFonts w:ascii="맑은 고딕" w:hAnsi="맑은 고딕" w:eastAsia="맑은 고딕" w:cs="맑은 고딕"/>
                <w:b w:val="0"/>
                <w:color w:val="1E2433"/>
                <w:sz w:val="18"/>
                <w:highlight w:val="yellow"/>
                <w:u w:val="single"/>
              </w:rPr>
              <w:t>ⓓ the sketches</w:t>
            </w:r>
            <w:r>
              <w:rPr>
                <w:rFonts w:ascii="맑은 고딕" w:hAnsi="맑은 고딕" w:eastAsia="맑은 고딕" w:cs="맑은 고딕"/>
                <w:b w:val="0"/>
                <w:color w:val="1E2433"/>
                <w:sz w:val="18"/>
              </w:rPr>
              <w:t xml:space="preserve"> she made. They made me </w:t>
            </w:r>
            <w:r>
              <w:rPr>
                <w:rFonts w:ascii="맑은 고딕" w:hAnsi="맑은 고딕" w:eastAsia="맑은 고딕" w:cs="맑은 고딕"/>
                <w:b w:val="0"/>
                <w:color w:val="1E2433"/>
                <w:sz w:val="18"/>
                <w:highlight w:val="yellow"/>
                <w:u w:val="single"/>
              </w:rPr>
              <w:t>ⓔ want</w:t>
            </w:r>
            <w:r>
              <w:rPr>
                <w:rFonts w:ascii="맑은 고딕" w:hAnsi="맑은 고딕" w:eastAsia="맑은 고딕" w:cs="맑은 고딕"/>
                <w:b w:val="0"/>
                <w:color w:val="1E2433"/>
                <w:sz w:val="18"/>
              </w:rPr>
              <w:t xml:space="preserve"> to draw too.</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The old bridge in my town (A) [built / was built] 100 years ago. Since then, it (B) [has been / was] repaired many times. Last month, the city decided (C) [closing / to close] it for safety.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built – has been – closing</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was built – was – to close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 built – has been – to close</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built – was – closing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was built – has been – closing</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This is the restaurant where my parents first met.</w:t>
            </w:r>
            <w:r>
              <w:br/>
            </w:r>
            <w:r>
              <w:rPr>
                <w:rFonts w:ascii="맑은 고딕" w:hAnsi="맑은 고딕" w:eastAsia="맑은 고딕" w:cs="맑은 고딕"/>
                <w:b w:val="0"/>
                <w:color w:val="1E2433"/>
                <w:sz w:val="18"/>
              </w:rPr>
              <w:t>ⓑ Feeling hungry, I ordered a big pizza.</w:t>
            </w:r>
            <w:r>
              <w:br/>
            </w:r>
            <w:r>
              <w:rPr>
                <w:rFonts w:ascii="맑은 고딕" w:hAnsi="맑은 고딕" w:eastAsia="맑은 고딕" w:cs="맑은 고딕"/>
                <w:b w:val="0"/>
                <w:color w:val="1E2433"/>
                <w:sz w:val="18"/>
              </w:rPr>
              <w:t>ⓒ Everything that he said was true.</w:t>
            </w:r>
            <w:r>
              <w:br/>
            </w:r>
            <w:r>
              <w:rPr>
                <w:rFonts w:ascii="맑은 고딕" w:hAnsi="맑은 고딕" w:eastAsia="맑은 고딕" w:cs="맑은 고딕"/>
                <w:b w:val="0"/>
                <w:color w:val="1E2433"/>
                <w:sz w:val="18"/>
              </w:rPr>
              <w:t>ⓓ Compared with his brother, he is quiet.</w:t>
            </w:r>
            <w:r>
              <w:br/>
            </w:r>
            <w:r>
              <w:rPr>
                <w:rFonts w:ascii="맑은 고딕" w:hAnsi="맑은 고딕" w:eastAsia="맑은 고딕" w:cs="맑은 고딕"/>
                <w:b w:val="0"/>
                <w:color w:val="1E2433"/>
                <w:sz w:val="18"/>
              </w:rPr>
              <w:t>ⓔ I don't like the way how he talks.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teacher told us, "It is important </w:t>
            </w:r>
            <w:r>
              <w:rPr>
                <w:rFonts w:ascii="맑은 고딕" w:hAnsi="맑은 고딕" w:eastAsia="맑은 고딕" w:cs="맑은 고딕"/>
                <w:b w:val="0"/>
                <w:color w:val="1E2433"/>
                <w:sz w:val="18"/>
                <w:highlight w:val="yellow"/>
                <w:u w:val="single"/>
              </w:rPr>
              <w:t>ⓐ for you</w:t>
            </w:r>
            <w:r>
              <w:rPr>
                <w:rFonts w:ascii="맑은 고딕" w:hAnsi="맑은 고딕" w:eastAsia="맑은 고딕" w:cs="맑은 고딕"/>
                <w:b w:val="0"/>
                <w:color w:val="1E2433"/>
                <w:sz w:val="18"/>
              </w:rPr>
              <w:t xml:space="preserve"> to read every day." At first, I found </w:t>
            </w:r>
            <w:r>
              <w:rPr>
                <w:rFonts w:ascii="맑은 고딕" w:hAnsi="맑은 고딕" w:eastAsia="맑은 고딕" w:cs="맑은 고딕"/>
                <w:b w:val="0"/>
                <w:color w:val="1E2433"/>
                <w:sz w:val="18"/>
                <w:highlight w:val="yellow"/>
                <w:u w:val="single"/>
              </w:rPr>
              <w:t>ⓑ it</w:t>
            </w:r>
            <w:r>
              <w:rPr>
                <w:rFonts w:ascii="맑은 고딕" w:hAnsi="맑은 고딕" w:eastAsia="맑은 고딕" w:cs="맑은 고딕"/>
                <w:b w:val="0"/>
                <w:color w:val="1E2433"/>
                <w:sz w:val="18"/>
              </w:rPr>
              <w:t xml:space="preserve"> boring to read long books. But it was a mystery novel </w:t>
            </w:r>
            <w:r>
              <w:rPr>
                <w:rFonts w:ascii="맑은 고딕" w:hAnsi="맑은 고딕" w:eastAsia="맑은 고딕" w:cs="맑은 고딕"/>
                <w:b w:val="0"/>
                <w:color w:val="1E2433"/>
                <w:sz w:val="18"/>
                <w:highlight w:val="yellow"/>
                <w:u w:val="single"/>
              </w:rPr>
              <w:t>ⓒ that</w:t>
            </w:r>
            <w:r>
              <w:rPr>
                <w:rFonts w:ascii="맑은 고딕" w:hAnsi="맑은 고딕" w:eastAsia="맑은 고딕" w:cs="맑은 고딕"/>
                <w:b w:val="0"/>
                <w:color w:val="1E2433"/>
                <w:sz w:val="18"/>
              </w:rPr>
              <w:t xml:space="preserve"> changed my mind. Now I wish I </w:t>
            </w:r>
            <w:r>
              <w:rPr>
                <w:rFonts w:ascii="맑은 고딕" w:hAnsi="맑은 고딕" w:eastAsia="맑은 고딕" w:cs="맑은 고딕"/>
                <w:b w:val="0"/>
                <w:color w:val="1E2433"/>
                <w:sz w:val="18"/>
                <w:highlight w:val="yellow"/>
                <w:u w:val="single"/>
              </w:rPr>
              <w:t>ⓓ had started</w:t>
            </w:r>
            <w:r>
              <w:rPr>
                <w:rFonts w:ascii="맑은 고딕" w:hAnsi="맑은 고딕" w:eastAsia="맑은 고딕" w:cs="맑은 고딕"/>
                <w:b w:val="0"/>
                <w:color w:val="1E2433"/>
                <w:sz w:val="18"/>
              </w:rPr>
              <w:t xml:space="preserve"> reading earlier. If I </w:t>
            </w:r>
            <w:r>
              <w:rPr>
                <w:rFonts w:ascii="맑은 고딕" w:hAnsi="맑은 고딕" w:eastAsia="맑은 고딕" w:cs="맑은 고딕"/>
                <w:b w:val="0"/>
                <w:color w:val="1E2433"/>
                <w:sz w:val="18"/>
                <w:highlight w:val="yellow"/>
                <w:u w:val="single"/>
              </w:rPr>
              <w:t>ⓔ have</w:t>
            </w:r>
            <w:r>
              <w:rPr>
                <w:rFonts w:ascii="맑은 고딕" w:hAnsi="맑은 고딕" w:eastAsia="맑은 고딕" w:cs="맑은 고딕"/>
                <w:b w:val="0"/>
                <w:color w:val="1E2433"/>
                <w:sz w:val="18"/>
              </w:rPr>
              <w:t xml:space="preserve"> more time, I would read a book every day.</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Learning a new language is not easy. ⓑ It takes a lot of time to master it. ⓒ But many people enjoy to learn new words. ⓓ I want to visit Spain someday to use my Spanish. ⓔ I'm interesting in Spanish culture these days.</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3형식으로 바꿔 쓰시오.  Can you lend me your notebook?</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수동태로 바꿔 쓰시오.  Someone stole my bike last night.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&lt;조건&gt;에 맞게 한 문장으로 바꿔 쓰시오.  The concert started. Then we arrived at the hall.</w:t>
      </w:r>
      <w:r>
        <w:rPr>
          <w:rFonts w:ascii="맑은 고딕" w:hAnsi="맑은 고딕" w:eastAsia="맑은 고딕" w:cs="맑은 고딕"/>
          <w:b w:val="0"/>
          <w:color w:val="8A93A6"/>
          <w:sz w:val="16"/>
        </w:rPr>
        <w:t xml:space="preserve">  [중] (5점)</w:t>
      </w:r>
    </w:p>
    <w:p>
      <w:pPr>
        <w:spacing w:before="0" w:after="0" w:line="300" w:lineRule="auto"/>
        <w:ind w:left="340"/>
      </w:pPr>
      <w:r>
        <w:rPr>
          <w:rFonts w:ascii="맑은 고딕" w:hAnsi="맑은 고딕" w:eastAsia="맑은 고딕" w:cs="맑은 고딕"/>
          <w:b w:val="0"/>
          <w:color w:val="5B6475"/>
          <w:sz w:val="17"/>
        </w:rPr>
        <w:t>&lt;조건&gt; When으로 시작할 것 / already를 넣어 과거완료로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enough를 사용하여 다음 문장을 바꿔 쓰시오.  This box is so light that a child can carry it.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관계대명사를 사용하여 한 문장으로 바꿔 쓰시오.  I have a friend. Her father is a famous chef.</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부분을 분사구문으로 바꿔 문장 전체를 다시 쓰시오.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night, I couldn't sleep at all. </w:t>
            </w:r>
            <w:r>
              <w:rPr>
                <w:rFonts w:ascii="맑은 고딕" w:hAnsi="맑은 고딕" w:eastAsia="맑은 고딕" w:cs="맑은 고딕"/>
                <w:b w:val="0"/>
                <w:color w:val="1E2433"/>
                <w:sz w:val="18"/>
                <w:highlight w:val="yellow"/>
                <w:u w:val="single"/>
              </w:rPr>
              <w:t>Because I had drunk too much coffee</w:t>
            </w:r>
            <w:r>
              <w:rPr>
                <w:rFonts w:ascii="맑은 고딕" w:hAnsi="맑은 고딕" w:eastAsia="맑은 고딕" w:cs="맑은 고딕"/>
                <w:b w:val="0"/>
                <w:color w:val="1E2433"/>
                <w:sz w:val="18"/>
              </w:rPr>
              <w:t>, I stayed awake until 3 a.m. I'll never drink coffee in the evening again.</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가주어 It을 사용하여 다음 문장을 바꿔 쓰시오.  To solve this puzzle in five minutes is impossible for me.</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Last weekend, my family visited a farm. My little sister was very exciting to see the cows. The farmer let us feed the animals. I'll never forget to feed a baby goat that day. It was a really amazing experience.</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대화의 밑줄 친 문장을 if를 생략한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Why didn't you come to my birthday party?</w:t>
            </w:r>
            <w:r>
              <w:br/>
            </w:r>
            <w:r>
              <w:rPr>
                <w:rFonts w:ascii="맑은 고딕" w:hAnsi="맑은 고딕" w:eastAsia="맑은 고딕" w:cs="맑은 고딕"/>
                <w:b w:val="0"/>
                <w:color w:val="1E2433"/>
                <w:sz w:val="18"/>
              </w:rPr>
              <w:t xml:space="preserve">B: I'm sorry. I was sick. </w:t>
            </w:r>
            <w:r>
              <w:rPr>
                <w:rFonts w:ascii="맑은 고딕" w:hAnsi="맑은 고딕" w:eastAsia="맑은 고딕" w:cs="맑은 고딕"/>
                <w:b w:val="0"/>
                <w:color w:val="1E2433"/>
                <w:sz w:val="18"/>
                <w:highlight w:val="yellow"/>
                <w:u w:val="single"/>
              </w:rPr>
              <w:t>If I hadn't been sick, I would have come.</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My room was really messy because I hadn't cleaned it for weeks. </w:t>
            </w:r>
            <w:r>
              <w:rPr>
                <w:rFonts w:ascii="맑은 고딕" w:hAnsi="맑은 고딕" w:eastAsia="맑은 고딕" w:cs="맑은 고딕"/>
                <w:b w:val="0"/>
                <w:color w:val="1E2433"/>
                <w:sz w:val="18"/>
                <w:highlight w:val="yellow"/>
                <w:u w:val="single"/>
              </w:rPr>
              <w:t>엄마는 내가 방을 청소하게 하셨다.</w:t>
            </w:r>
            <w:r>
              <w:rPr>
                <w:rFonts w:ascii="맑은 고딕" w:hAnsi="맑은 고딕" w:eastAsia="맑은 고딕" w:cs="맑은 고딕"/>
                <w:b w:val="0"/>
                <w:color w:val="1E2433"/>
                <w:sz w:val="18"/>
              </w:rPr>
              <w:t xml:space="preserve"> It took me three hours.</w:t>
            </w:r>
          </w:p>
        </w:tc>
      </w:tr>
    </w:tbl>
    <w:p>
      <w:pPr>
        <w:spacing w:before="0" w:after="0" w:line="300" w:lineRule="auto"/>
        <w:ind w:left="340"/>
      </w:pPr>
      <w:r>
        <w:rPr>
          <w:rFonts w:ascii="맑은 고딕" w:hAnsi="맑은 고딕" w:eastAsia="맑은 고딕" w:cs="맑은 고딕"/>
          <w:b w:val="0"/>
          <w:color w:val="5B6475"/>
          <w:sz w:val="17"/>
        </w:rPr>
        <w:t>&lt;조건&gt; make, clean, my room을 활용할 것 / 7단어로 쓸 것</w:t>
      </w:r>
    </w:p>
    <w:p>
      <w:pPr>
        <w:spacing w:before="200" w:after="0" w:line="300" w:lineRule="auto"/>
        <w:ind w:left="340"/>
        <w:pBdr>
          <w:bottom w:val="single" w:sz="6" w:color="B9C1CF"/>
        </w:pBdr>
      </w:pPr>
    </w:p>
    <w:p>
      <w:pPr>
        <w:sectPr>
          <w:headerReference w:type="default" r:id="rId41"/>
          <w:footerReference w:type="default" r:id="rId42"/>
          <w:pgSz w:w="11906" w:h="16838"/>
          <w:pgMar w:top="1134" w:right="1020" w:bottom="1020" w:left="1020" w:header="720" w:footer="720" w:gutter="0"/>
          <w:cols w:space="720"/>
          <w:docGrid w:linePitch="360"/>
        </w:sectPr>
      </w:pPr>
    </w:p>
    <w:p>
      <w:pPr>
        <w:spacing w:before="0" w:after="40" w:line="300" w:lineRule="auto"/>
      </w:pPr>
      <w:r>
        <w:rPr>
          <w:rFonts w:ascii="맑은 고딕" w:hAnsi="맑은 고딕" w:eastAsia="맑은 고딕" w:cs="맑은 고딕"/>
          <w:b/>
          <w:color w:val="FFFFFF"/>
          <w:sz w:val="18"/>
          <w:shd w:val="clear" w:color="auto" w:fill="1E2433"/>
        </w:rPr>
        <w:t xml:space="preserve"> 실전 모의고사 2회 </w:t>
      </w:r>
      <w:r>
        <w:rPr>
          <w:rFonts w:ascii="맑은 고딕" w:hAnsi="맑은 고딕" w:eastAsia="맑은 고딕" w:cs="맑은 고딕"/>
          <w:b w:val="0"/>
          <w:color w:val="5B6475"/>
          <w:sz w:val="18"/>
        </w:rPr>
        <w:t xml:space="preserve">   전 범위</w:t>
      </w:r>
    </w:p>
    <w:p>
      <w:pPr>
        <w:spacing w:before="0" w:after="40" w:line="300" w:lineRule="auto"/>
      </w:pPr>
      <w:r>
        <w:rPr>
          <w:rFonts w:ascii="맑은 고딕" w:hAnsi="맑은 고딕" w:eastAsia="맑은 고딕" w:cs="맑은 고딕"/>
          <w:b/>
          <w:color w:val="1E2433"/>
          <w:sz w:val="32"/>
        </w:rPr>
        <w:t>Unit 01~15 전 범위</w:t>
      </w:r>
    </w:p>
    <w:p>
      <w:pPr>
        <w:spacing w:before="0" w:after="160" w:line="300" w:lineRule="auto"/>
        <w:pBdr>
          <w:bottom w:val="single" w:sz="18" w:color="1E2433"/>
        </w:pBdr>
      </w:pPr>
      <w:r>
        <w:rPr>
          <w:rFonts w:ascii="맑은 고딕" w:hAnsi="맑은 고딕" w:eastAsia="맑은 고딕" w:cs="맑은 고딕"/>
          <w:b/>
          <w:color w:val="1E2433"/>
          <w:sz w:val="18"/>
        </w:rPr>
        <w:t>이름 ____________    점수 ______ / 100</w:t>
      </w:r>
    </w:p>
    <w:p>
      <w:pPr>
        <w:keepNext/>
        <w:spacing w:before="160" w:after="40" w:line="300" w:lineRule="auto"/>
      </w:pPr>
      <w:r>
        <w:rPr>
          <w:rFonts w:ascii="맑은 고딕" w:hAnsi="맑은 고딕" w:eastAsia="맑은 고딕" w:cs="맑은 고딕"/>
          <w:b/>
          <w:color w:val="1E2433"/>
          <w:sz w:val="21"/>
        </w:rPr>
        <w:t xml:space="preserve">1. </w:t>
      </w:r>
      <w:r>
        <w:rPr>
          <w:rFonts w:ascii="맑은 고딕" w:hAnsi="맑은 고딕" w:eastAsia="맑은 고딕" w:cs="맑은 고딕"/>
          <w:b w:val="0"/>
          <w:color w:val="1E2433"/>
          <w:sz w:val="19"/>
        </w:rPr>
        <w:t>밑줄 친 late의 품사가 나머지와 다른 하나는?</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 xml:space="preserve">He came home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 xml:space="preserve">I woke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today.</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 xml:space="preserve">We had a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lunch.</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 xml:space="preserve">Don't stay up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 xml:space="preserve">She arrived </w:t>
      </w:r>
      <w:r>
        <w:rPr>
          <w:rFonts w:ascii="맑은 고딕" w:hAnsi="맑은 고딕" w:eastAsia="맑은 고딕" w:cs="맑은 고딕"/>
          <w:b w:val="0"/>
          <w:color w:val="1E2433"/>
          <w:sz w:val="19"/>
          <w:highlight w:val="yellow"/>
          <w:u w:val="single"/>
        </w:rPr>
        <w:t>late</w:t>
      </w:r>
      <w:r>
        <w:rPr>
          <w:rFonts w:ascii="맑은 고딕" w:hAnsi="맑은 고딕" w:eastAsia="맑은 고딕" w:cs="맑은 고딕"/>
          <w:b w:val="0"/>
          <w:color w:val="1E2433"/>
          <w:sz w:val="19"/>
        </w:rPr>
        <w:t xml:space="preserve"> for class.</w:t>
      </w:r>
    </w:p>
    <w:p>
      <w:pPr>
        <w:keepNext/>
        <w:spacing w:before="160" w:after="40" w:line="300" w:lineRule="auto"/>
      </w:pPr>
      <w:r>
        <w:rPr>
          <w:rFonts w:ascii="맑은 고딕" w:hAnsi="맑은 고딕" w:eastAsia="맑은 고딕" w:cs="맑은 고딕"/>
          <w:b/>
          <w:color w:val="1E2433"/>
          <w:sz w:val="21"/>
        </w:rPr>
        <w:t xml:space="preserve">2. </w:t>
      </w:r>
      <w:r>
        <w:rPr>
          <w:rFonts w:ascii="맑은 고딕" w:hAnsi="맑은 고딕" w:eastAsia="맑은 고딕" w:cs="맑은 고딕"/>
          <w:b w:val="0"/>
          <w:color w:val="1E2433"/>
          <w:sz w:val="19"/>
        </w:rPr>
        <w:t>빈칸에 들어갈 말로 알맞은 것은?  The pictures in this book ______ very old.</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is</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are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was</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has</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be</w:t>
      </w:r>
    </w:p>
    <w:p>
      <w:pPr>
        <w:keepNext/>
        <w:spacing w:before="160" w:after="40" w:line="300" w:lineRule="auto"/>
      </w:pPr>
      <w:r>
        <w:rPr>
          <w:rFonts w:ascii="맑은 고딕" w:hAnsi="맑은 고딕" w:eastAsia="맑은 고딕" w:cs="맑은 고딕"/>
          <w:b/>
          <w:color w:val="1E2433"/>
          <w:sz w:val="21"/>
        </w:rPr>
        <w:t xml:space="preserve">3. </w:t>
      </w:r>
      <w:r>
        <w:rPr>
          <w:rFonts w:ascii="맑은 고딕" w:hAnsi="맑은 고딕" w:eastAsia="맑은 고딕" w:cs="맑은 고딕"/>
          <w:b w:val="0"/>
          <w:color w:val="1E2433"/>
          <w:sz w:val="19"/>
        </w:rPr>
        <w:t>빈칸에 들어갈 말로 알맞은 것은?  Thank you for ______ me.</w:t>
      </w:r>
      <w:r>
        <w:rPr>
          <w:rFonts w:ascii="맑은 고딕" w:hAnsi="맑은 고딕" w:eastAsia="맑은 고딕" w:cs="맑은 고딕"/>
          <w:b w:val="0"/>
          <w:color w:val="8A93A6"/>
          <w:sz w:val="16"/>
        </w:rPr>
        <w:t xml:space="preserve">  [기본]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help</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to help</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helped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helping</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helps</w:t>
      </w:r>
    </w:p>
    <w:p>
      <w:pPr>
        <w:keepNext/>
        <w:spacing w:before="160" w:after="40" w:line="300" w:lineRule="auto"/>
      </w:pPr>
      <w:r>
        <w:rPr>
          <w:rFonts w:ascii="맑은 고딕" w:hAnsi="맑은 고딕" w:eastAsia="맑은 고딕" w:cs="맑은 고딕"/>
          <w:b/>
          <w:color w:val="1E2433"/>
          <w:sz w:val="21"/>
        </w:rPr>
        <w:t xml:space="preserve">4. </w:t>
      </w:r>
      <w:r>
        <w:rPr>
          <w:rFonts w:ascii="맑은 고딕" w:hAnsi="맑은 고딕" w:eastAsia="맑은 고딕" w:cs="맑은 고딕"/>
          <w:b w:val="0"/>
          <w:color w:val="1E2433"/>
          <w:sz w:val="19"/>
        </w:rPr>
        <w:t>다음 중 어법상 틀린 것은?</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This cake tastes sweet.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She became a famous writer.</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 gave a present to his mom.</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idea sounds great.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I'll introduce you my friend.</w:t>
      </w:r>
    </w:p>
    <w:p>
      <w:pPr>
        <w:keepNext/>
        <w:spacing w:before="160" w:after="40" w:line="300" w:lineRule="auto"/>
      </w:pPr>
      <w:r>
        <w:rPr>
          <w:rFonts w:ascii="맑은 고딕" w:hAnsi="맑은 고딕" w:eastAsia="맑은 고딕" w:cs="맑은 고딕"/>
          <w:b/>
          <w:color w:val="1E2433"/>
          <w:sz w:val="21"/>
        </w:rPr>
        <w:t xml:space="preserve">5. </w:t>
      </w:r>
      <w:r>
        <w:rPr>
          <w:rFonts w:ascii="맑은 고딕" w:hAnsi="맑은 고딕" w:eastAsia="맑은 고딕" w:cs="맑은 고딕"/>
          <w:b w:val="0"/>
          <w:color w:val="1E2433"/>
          <w:sz w:val="19"/>
        </w:rPr>
        <w:t>다음 문장을 수동태로 바르게 바꾼 것은?  We must protect the environment.</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The environment must protect.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The environment must be protected.</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The environment must protected.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The environment must being protected.</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The environment is must protected.</w:t>
      </w:r>
    </w:p>
    <w:p>
      <w:pPr>
        <w:keepNext/>
        <w:spacing w:before="160" w:after="40" w:line="300" w:lineRule="auto"/>
      </w:pPr>
      <w:r>
        <w:rPr>
          <w:rFonts w:ascii="맑은 고딕" w:hAnsi="맑은 고딕" w:eastAsia="맑은 고딕" w:cs="맑은 고딕"/>
          <w:b/>
          <w:color w:val="1E2433"/>
          <w:sz w:val="21"/>
        </w:rPr>
        <w:t xml:space="preserve">6. </w:t>
      </w:r>
      <w:r>
        <w:rPr>
          <w:rFonts w:ascii="맑은 고딕" w:hAnsi="맑은 고딕" w:eastAsia="맑은 고딕" w:cs="맑은 고딕"/>
          <w:b w:val="0"/>
          <w:color w:val="1E2433"/>
          <w:sz w:val="19"/>
        </w:rPr>
        <w:t>빈칸에 들어갈 말로 알맞은 것은?  I heard my name ______ in the hallway.</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call</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calling</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called</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to call</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to be called</w:t>
      </w:r>
    </w:p>
    <w:p>
      <w:pPr>
        <w:keepNext/>
        <w:spacing w:before="160" w:after="40" w:line="300" w:lineRule="auto"/>
      </w:pPr>
      <w:r>
        <w:rPr>
          <w:rFonts w:ascii="맑은 고딕" w:hAnsi="맑은 고딕" w:eastAsia="맑은 고딕" w:cs="맑은 고딕"/>
          <w:b/>
          <w:color w:val="1E2433"/>
          <w:sz w:val="21"/>
        </w:rPr>
        <w:t xml:space="preserve">7. </w:t>
      </w:r>
      <w:r>
        <w:rPr>
          <w:rFonts w:ascii="맑은 고딕" w:hAnsi="맑은 고딕" w:eastAsia="맑은 고딕" w:cs="맑은 고딕"/>
          <w:b w:val="0"/>
          <w:color w:val="1E2433"/>
          <w:sz w:val="19"/>
        </w:rPr>
        <w:t>빈칸에 들어갈 말로 알맞은 것은?  He lent me his bike, ______ was very kind of him.</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that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who</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w:t>
      </w:r>
    </w:p>
    <w:p>
      <w:pPr>
        <w:keepNext/>
        <w:spacing w:before="160" w:after="40" w:line="300" w:lineRule="auto"/>
      </w:pPr>
      <w:r>
        <w:rPr>
          <w:rFonts w:ascii="맑은 고딕" w:hAnsi="맑은 고딕" w:eastAsia="맑은 고딕" w:cs="맑은 고딕"/>
          <w:b/>
          <w:color w:val="1E2433"/>
          <w:sz w:val="21"/>
        </w:rPr>
        <w:t xml:space="preserve">8. </w:t>
      </w:r>
      <w:r>
        <w:rPr>
          <w:rFonts w:ascii="맑은 고딕" w:hAnsi="맑은 고딕" w:eastAsia="맑은 고딕" w:cs="맑은 고딕"/>
          <w:b w:val="0"/>
          <w:color w:val="1E2433"/>
          <w:sz w:val="19"/>
        </w:rPr>
        <w:t>빈칸에 들어갈 말로 알맞은 것은?  Not until he lost his health ______ how important it was.</w:t>
      </w:r>
      <w:r>
        <w:rPr>
          <w:rFonts w:ascii="맑은 고딕" w:hAnsi="맑은 고딕" w:eastAsia="맑은 고딕" w:cs="맑은 고딕"/>
          <w:b w:val="0"/>
          <w:color w:val="8A93A6"/>
          <w:sz w:val="16"/>
        </w:rPr>
        <w:t xml:space="preserve">  [중] (3점)</w:t>
      </w:r>
    </w:p>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he realized</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did he realize</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he did realize</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realized he</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does he realized</w:t>
      </w:r>
    </w:p>
    <w:p>
      <w:pPr>
        <w:keepNext/>
        <w:spacing w:before="160" w:after="40" w:line="300" w:lineRule="auto"/>
      </w:pPr>
      <w:r>
        <w:rPr>
          <w:rFonts w:ascii="맑은 고딕" w:hAnsi="맑은 고딕" w:eastAsia="맑은 고딕" w:cs="맑은 고딕"/>
          <w:b/>
          <w:color w:val="1E2433"/>
          <w:sz w:val="21"/>
        </w:rPr>
        <w:t xml:space="preserve">9. </w:t>
      </w:r>
      <w:r>
        <w:rPr>
          <w:rFonts w:ascii="맑은 고딕" w:hAnsi="맑은 고딕" w:eastAsia="맑은 고딕" w:cs="맑은 고딕"/>
          <w:b w:val="0"/>
          <w:color w:val="1E2433"/>
          <w:sz w:val="19"/>
        </w:rPr>
        <w:t>대화의 빈칸에 들어갈 말로 알맞은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A: I didn't know about the exam, so I didn't study at all.</w:t>
            </w:r>
            <w:r>
              <w:br/>
            </w:r>
            <w:r>
              <w:rPr>
                <w:rFonts w:ascii="맑은 고딕" w:hAnsi="맑은 고딕" w:eastAsia="맑은 고딕" w:cs="맑은 고딕"/>
                <w:b w:val="0"/>
                <w:color w:val="1E2433"/>
                <w:sz w:val="18"/>
              </w:rPr>
              <w:t>B: ______ about it, you would have studied hard.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If you knew</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Have you known</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If you know</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Were you known</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Had you known</w:t>
      </w:r>
    </w:p>
    <w:p>
      <w:pPr>
        <w:keepNext/>
        <w:spacing w:before="160" w:after="40" w:line="300" w:lineRule="auto"/>
      </w:pPr>
      <w:r>
        <w:rPr>
          <w:rFonts w:ascii="맑은 고딕" w:hAnsi="맑은 고딕" w:eastAsia="맑은 고딕" w:cs="맑은 고딕"/>
          <w:b/>
          <w:color w:val="1E2433"/>
          <w:sz w:val="21"/>
        </w:rPr>
        <w:t xml:space="preserve">10.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[중] (3점)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It is not easy </w:t>
            </w:r>
            <w:r>
              <w:rPr>
                <w:rFonts w:ascii="맑은 고딕" w:hAnsi="맑은 고딕" w:eastAsia="맑은 고딕" w:cs="맑은 고딕"/>
                <w:b w:val="0"/>
                <w:color w:val="1E2433"/>
                <w:sz w:val="18"/>
                <w:highlight w:val="yellow"/>
                <w:u w:val="single"/>
              </w:rPr>
              <w:t>ⓐ for students</w:t>
            </w:r>
            <w:r>
              <w:rPr>
                <w:rFonts w:ascii="맑은 고딕" w:hAnsi="맑은 고딕" w:eastAsia="맑은 고딕" w:cs="맑은 고딕"/>
                <w:b w:val="0"/>
                <w:color w:val="1E2433"/>
                <w:sz w:val="18"/>
              </w:rPr>
              <w:t xml:space="preserve"> to get enough sleep. Many students stay up late </w:t>
            </w:r>
            <w:r>
              <w:rPr>
                <w:rFonts w:ascii="맑은 고딕" w:hAnsi="맑은 고딕" w:eastAsia="맑은 고딕" w:cs="맑은 고딕"/>
                <w:b w:val="0"/>
                <w:color w:val="1E2433"/>
                <w:sz w:val="18"/>
                <w:highlight w:val="yellow"/>
                <w:u w:val="single"/>
              </w:rPr>
              <w:t>ⓑ to study</w:t>
            </w:r>
            <w:r>
              <w:rPr>
                <w:rFonts w:ascii="맑은 고딕" w:hAnsi="맑은 고딕" w:eastAsia="맑은 고딕" w:cs="맑은 고딕"/>
                <w:b w:val="0"/>
                <w:color w:val="1E2433"/>
                <w:sz w:val="18"/>
              </w:rPr>
              <w:t xml:space="preserve"> for exams. But </w:t>
            </w:r>
            <w:r>
              <w:rPr>
                <w:rFonts w:ascii="맑은 고딕" w:hAnsi="맑은 고딕" w:eastAsia="맑은 고딕" w:cs="맑은 고딕"/>
                <w:b w:val="0"/>
                <w:color w:val="1E2433"/>
                <w:sz w:val="18"/>
                <w:highlight w:val="yellow"/>
                <w:u w:val="single"/>
              </w:rPr>
              <w:t>ⓒ sleep</w:t>
            </w:r>
            <w:r>
              <w:rPr>
                <w:rFonts w:ascii="맑은 고딕" w:hAnsi="맑은 고딕" w:eastAsia="맑은 고딕" w:cs="맑은 고딕"/>
                <w:b w:val="0"/>
                <w:color w:val="1E2433"/>
                <w:sz w:val="18"/>
              </w:rPr>
              <w:t xml:space="preserve"> well is important for memory. Experts say it is better </w:t>
            </w:r>
            <w:r>
              <w:rPr>
                <w:rFonts w:ascii="맑은 고딕" w:hAnsi="맑은 고딕" w:eastAsia="맑은 고딕" w:cs="맑은 고딕"/>
                <w:b w:val="0"/>
                <w:color w:val="1E2433"/>
                <w:sz w:val="18"/>
                <w:highlight w:val="yellow"/>
                <w:u w:val="single"/>
              </w:rPr>
              <w:t>ⓓ to sleep</w:t>
            </w:r>
            <w:r>
              <w:rPr>
                <w:rFonts w:ascii="맑은 고딕" w:hAnsi="맑은 고딕" w:eastAsia="맑은 고딕" w:cs="맑은 고딕"/>
                <w:b w:val="0"/>
                <w:color w:val="1E2433"/>
                <w:sz w:val="18"/>
              </w:rPr>
              <w:t xml:space="preserve"> at least seven hours. They also advise students not </w:t>
            </w:r>
            <w:r>
              <w:rPr>
                <w:rFonts w:ascii="맑은 고딕" w:hAnsi="맑은 고딕" w:eastAsia="맑은 고딕" w:cs="맑은 고딕"/>
                <w:b w:val="0"/>
                <w:color w:val="1E2433"/>
                <w:sz w:val="18"/>
                <w:highlight w:val="yellow"/>
                <w:u w:val="single"/>
              </w:rPr>
              <w:t>ⓔ to use</w:t>
            </w:r>
            <w:r>
              <w:rPr>
                <w:rFonts w:ascii="맑은 고딕" w:hAnsi="맑은 고딕" w:eastAsia="맑은 고딕" w:cs="맑은 고딕"/>
                <w:b w:val="0"/>
                <w:color w:val="1E2433"/>
                <w:sz w:val="18"/>
              </w:rPr>
              <w:t xml:space="preserve"> phones in bed.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11.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Sunday, I had my hair </w:t>
            </w:r>
            <w:r>
              <w:rPr>
                <w:rFonts w:ascii="맑은 고딕" w:hAnsi="맑은 고딕" w:eastAsia="맑은 고딕" w:cs="맑은 고딕"/>
                <w:b w:val="0"/>
                <w:color w:val="1E2433"/>
                <w:sz w:val="18"/>
                <w:highlight w:val="yellow"/>
                <w:u w:val="single"/>
              </w:rPr>
              <w:t>ⓐ cut</w:t>
            </w:r>
            <w:r>
              <w:rPr>
                <w:rFonts w:ascii="맑은 고딕" w:hAnsi="맑은 고딕" w:eastAsia="맑은 고딕" w:cs="맑은 고딕"/>
                <w:b w:val="0"/>
                <w:color w:val="1E2433"/>
                <w:sz w:val="18"/>
              </w:rPr>
              <w:t xml:space="preserve"> at a new salon. The hairdresser asked me </w:t>
            </w:r>
            <w:r>
              <w:rPr>
                <w:rFonts w:ascii="맑은 고딕" w:hAnsi="맑은 고딕" w:eastAsia="맑은 고딕" w:cs="맑은 고딕"/>
                <w:b w:val="0"/>
                <w:color w:val="1E2433"/>
                <w:sz w:val="18"/>
                <w:highlight w:val="yellow"/>
                <w:u w:val="single"/>
              </w:rPr>
              <w:t>ⓑ to sit</w:t>
            </w:r>
            <w:r>
              <w:rPr>
                <w:rFonts w:ascii="맑은 고딕" w:hAnsi="맑은 고딕" w:eastAsia="맑은 고딕" w:cs="맑은 고딕"/>
                <w:b w:val="0"/>
                <w:color w:val="1E2433"/>
                <w:sz w:val="18"/>
              </w:rPr>
              <w:t xml:space="preserve"> in a chair. While she was cutting my hair, I heard someone </w:t>
            </w:r>
            <w:r>
              <w:rPr>
                <w:rFonts w:ascii="맑은 고딕" w:hAnsi="맑은 고딕" w:eastAsia="맑은 고딕" w:cs="맑은 고딕"/>
                <w:b w:val="0"/>
                <w:color w:val="1E2433"/>
                <w:sz w:val="18"/>
                <w:highlight w:val="yellow"/>
                <w:u w:val="single"/>
              </w:rPr>
              <w:t>ⓒ singing</w:t>
            </w:r>
            <w:r>
              <w:rPr>
                <w:rFonts w:ascii="맑은 고딕" w:hAnsi="맑은 고딕" w:eastAsia="맑은 고딕" w:cs="맑은 고딕"/>
                <w:b w:val="0"/>
                <w:color w:val="1E2433"/>
                <w:sz w:val="18"/>
              </w:rPr>
              <w:t xml:space="preserve"> in the next room. When I looked in the mirror, I was </w:t>
            </w:r>
            <w:r>
              <w:rPr>
                <w:rFonts w:ascii="맑은 고딕" w:hAnsi="맑은 고딕" w:eastAsia="맑은 고딕" w:cs="맑은 고딕"/>
                <w:b w:val="0"/>
                <w:color w:val="1E2433"/>
                <w:sz w:val="18"/>
                <w:highlight w:val="yellow"/>
                <w:u w:val="single"/>
              </w:rPr>
              <w:t>ⓓ disappointing</w:t>
            </w:r>
            <w:r>
              <w:rPr>
                <w:rFonts w:ascii="맑은 고딕" w:hAnsi="맑은 고딕" w:eastAsia="맑은 고딕" w:cs="맑은 고딕"/>
                <w:b w:val="0"/>
                <w:color w:val="1E2433"/>
                <w:sz w:val="18"/>
              </w:rPr>
              <w:t xml:space="preserve"> with my new hairstyle. But my friends said it made me </w:t>
            </w:r>
            <w:r>
              <w:rPr>
                <w:rFonts w:ascii="맑은 고딕" w:hAnsi="맑은 고딕" w:eastAsia="맑은 고딕" w:cs="맑은 고딕"/>
                <w:b w:val="0"/>
                <w:color w:val="1E2433"/>
                <w:sz w:val="18"/>
                <w:highlight w:val="yellow"/>
                <w:u w:val="single"/>
              </w:rPr>
              <w:t>ⓔ look</w:t>
            </w:r>
            <w:r>
              <w:rPr>
                <w:rFonts w:ascii="맑은 고딕" w:hAnsi="맑은 고딕" w:eastAsia="맑은 고딕" w:cs="맑은 고딕"/>
                <w:b w:val="0"/>
                <w:color w:val="1E2433"/>
                <w:sz w:val="18"/>
              </w:rPr>
              <w:t xml:space="preserve"> older.</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12. </w:t>
      </w:r>
      <w:r>
        <w:rPr>
          <w:rFonts w:ascii="맑은 고딕" w:hAnsi="맑은 고딕" w:eastAsia="맑은 고딕" w:cs="맑은 고딕"/>
          <w:b w:val="0"/>
          <w:color w:val="1E2433"/>
          <w:sz w:val="19"/>
        </w:rPr>
        <w:t>다음 글의 (A), (B), (C)의 각 네모 안에서 어법에 맞는 표현으로 가장 적절한 것은?</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Jeonju is the city (A) [which / where] I was born. It was there (B) [that / which] I learned to ride a bike. (C) [What / That] I miss most about Jeonju is my grandmother's cooking.</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which – that – What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where – that – What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where – which – That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which – which – That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where – that – That</w:t>
      </w:r>
    </w:p>
    <w:p>
      <w:pPr>
        <w:keepNext/>
        <w:spacing w:before="160" w:after="40" w:line="300" w:lineRule="auto"/>
      </w:pPr>
      <w:r>
        <w:rPr>
          <w:rFonts w:ascii="맑은 고딕" w:hAnsi="맑은 고딕" w:eastAsia="맑은 고딕" w:cs="맑은 고딕"/>
          <w:b/>
          <w:color w:val="1E2433"/>
          <w:sz w:val="21"/>
        </w:rPr>
        <w:t xml:space="preserve">13. </w:t>
      </w:r>
      <w:r>
        <w:rPr>
          <w:rFonts w:ascii="맑은 고딕" w:hAnsi="맑은 고딕" w:eastAsia="맑은 고딕" w:cs="맑은 고딕"/>
          <w:b w:val="0"/>
          <w:color w:val="1E2433"/>
          <w:sz w:val="19"/>
        </w:rPr>
        <w:t>다음 중 어법상 옳은 문장의 개수는?</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Having lived in Japan for five years, she speaks Japanese well.</w:t>
            </w:r>
            <w:r>
              <w:br/>
            </w:r>
            <w:r>
              <w:rPr>
                <w:rFonts w:ascii="맑은 고딕" w:hAnsi="맑은 고딕" w:eastAsia="맑은 고딕" w:cs="맑은 고딕"/>
                <w:b w:val="0"/>
                <w:color w:val="1E2433"/>
                <w:sz w:val="18"/>
              </w:rPr>
              <w:t>ⓑ The thief was arrested yesterday.</w:t>
            </w:r>
            <w:r>
              <w:br/>
            </w:r>
            <w:r>
              <w:rPr>
                <w:rFonts w:ascii="맑은 고딕" w:hAnsi="맑은 고딕" w:eastAsia="맑은 고딕" w:cs="맑은 고딕"/>
                <w:b w:val="0"/>
                <w:color w:val="1E2433"/>
                <w:sz w:val="18"/>
              </w:rPr>
              <w:t>ⓒ I have known him when I was a child.</w:t>
            </w:r>
            <w:r>
              <w:br/>
            </w:r>
            <w:r>
              <w:rPr>
                <w:rFonts w:ascii="맑은 고딕" w:hAnsi="맑은 고딕" w:eastAsia="맑은 고딕" w:cs="맑은 고딕"/>
                <w:b w:val="0"/>
                <w:color w:val="1E2433"/>
                <w:sz w:val="18"/>
              </w:rPr>
              <w:t>ⓓ Seen from far away, the rock looks like a lion.</w:t>
            </w:r>
            <w:r>
              <w:br/>
            </w:r>
            <w:r>
              <w:rPr>
                <w:rFonts w:ascii="맑은 고딕" w:hAnsi="맑은 고딕" w:eastAsia="맑은 고딕" w:cs="맑은 고딕"/>
                <w:b w:val="0"/>
                <w:color w:val="1E2433"/>
                <w:sz w:val="18"/>
              </w:rPr>
              <w:t>ⓔ The problem has already solved.</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14. </w:t>
      </w:r>
      <w:r>
        <w:rPr>
          <w:rFonts w:ascii="맑은 고딕" w:hAnsi="맑은 고딕" w:eastAsia="맑은 고딕" w:cs="맑은 고딕"/>
          <w:b w:val="0"/>
          <w:color w:val="1E2433"/>
          <w:sz w:val="19"/>
        </w:rPr>
        <w:t>다음 글의 밑줄 친 ⓐ~ⓔ 중 어법상 틀린 것은?</w:t>
      </w:r>
      <w:r>
        <w:rPr>
          <w:rFonts w:ascii="맑은 고딕" w:hAnsi="맑은 고딕" w:eastAsia="맑은 고딕" w:cs="맑은 고딕"/>
          <w:b w:val="0"/>
          <w:color w:val="8A93A6"/>
          <w:sz w:val="16"/>
        </w:rPr>
        <w:t xml:space="preserve">  [상] [고난도]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Rarely </w:t>
            </w:r>
            <w:r>
              <w:rPr>
                <w:rFonts w:ascii="맑은 고딕" w:hAnsi="맑은 고딕" w:eastAsia="맑은 고딕" w:cs="맑은 고딕"/>
                <w:b w:val="0"/>
                <w:color w:val="1E2433"/>
                <w:sz w:val="18"/>
                <w:highlight w:val="yellow"/>
                <w:u w:val="single"/>
              </w:rPr>
              <w:t>ⓐ I get</w:t>
            </w:r>
            <w:r>
              <w:rPr>
                <w:rFonts w:ascii="맑은 고딕" w:hAnsi="맑은 고딕" w:eastAsia="맑은 고딕" w:cs="맑은 고딕"/>
                <w:b w:val="0"/>
                <w:color w:val="1E2433"/>
                <w:sz w:val="18"/>
              </w:rPr>
              <w:t xml:space="preserve"> angry, but yesterday I did. My little brother broke my favorite cup. If he </w:t>
            </w:r>
            <w:r>
              <w:rPr>
                <w:rFonts w:ascii="맑은 고딕" w:hAnsi="맑은 고딕" w:eastAsia="맑은 고딕" w:cs="맑은 고딕"/>
                <w:b w:val="0"/>
                <w:color w:val="1E2433"/>
                <w:sz w:val="18"/>
                <w:highlight w:val="yellow"/>
                <w:u w:val="single"/>
              </w:rPr>
              <w:t>ⓑ had been</w:t>
            </w:r>
            <w:r>
              <w:rPr>
                <w:rFonts w:ascii="맑은 고딕" w:hAnsi="맑은 고딕" w:eastAsia="맑은 고딕" w:cs="맑은 고딕"/>
                <w:b w:val="0"/>
                <w:color w:val="1E2433"/>
                <w:sz w:val="18"/>
              </w:rPr>
              <w:t xml:space="preserve"> more careful, it wouldn't have broken. On the floor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pieces of the cup everywhere. I wish he </w:t>
            </w:r>
            <w:r>
              <w:rPr>
                <w:rFonts w:ascii="맑은 고딕" w:hAnsi="맑은 고딕" w:eastAsia="맑은 고딕" w:cs="맑은 고딕"/>
                <w:b w:val="0"/>
                <w:color w:val="1E2433"/>
                <w:sz w:val="18"/>
                <w:highlight w:val="yellow"/>
                <w:u w:val="single"/>
              </w:rPr>
              <w:t>ⓓ were</w:t>
            </w:r>
            <w:r>
              <w:rPr>
                <w:rFonts w:ascii="맑은 고딕" w:hAnsi="맑은 고딕" w:eastAsia="맑은 고딕" w:cs="맑은 고딕"/>
                <w:b w:val="0"/>
                <w:color w:val="1E2433"/>
                <w:sz w:val="18"/>
              </w:rPr>
              <w:t xml:space="preserve"> more careful. Never again </w:t>
            </w:r>
            <w:r>
              <w:rPr>
                <w:rFonts w:ascii="맑은 고딕" w:hAnsi="맑은 고딕" w:eastAsia="맑은 고딕" w:cs="맑은 고딕"/>
                <w:b w:val="0"/>
                <w:color w:val="1E2433"/>
                <w:sz w:val="18"/>
                <w:highlight w:val="yellow"/>
                <w:u w:val="single"/>
              </w:rPr>
              <w:t>ⓔ will I leave</w:t>
            </w:r>
            <w:r>
              <w:rPr>
                <w:rFonts w:ascii="맑은 고딕" w:hAnsi="맑은 고딕" w:eastAsia="맑은 고딕" w:cs="맑은 고딕"/>
                <w:b w:val="0"/>
                <w:color w:val="1E2433"/>
                <w:sz w:val="18"/>
              </w:rPr>
              <w:t xml:space="preserve"> my things on the table.</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w:t>
      </w:r>
    </w:p>
    <w:p>
      <w:pPr>
        <w:keepNext/>
        <w:spacing w:before="160" w:after="40" w:line="300" w:lineRule="auto"/>
      </w:pPr>
      <w:r>
        <w:rPr>
          <w:rFonts w:ascii="맑은 고딕" w:hAnsi="맑은 고딕" w:eastAsia="맑은 고딕" w:cs="맑은 고딕"/>
          <w:b/>
          <w:color w:val="1E2433"/>
          <w:sz w:val="21"/>
        </w:rPr>
        <w:t xml:space="preserve">15. </w:t>
      </w:r>
      <w:r>
        <w:rPr>
          <w:rFonts w:ascii="맑은 고딕" w:hAnsi="맑은 고딕" w:eastAsia="맑은 고딕" w:cs="맑은 고딕"/>
          <w:b w:val="0"/>
          <w:color w:val="1E2433"/>
          <w:sz w:val="19"/>
        </w:rPr>
        <w:t>다음 글에서 어법상 틀린 문장의 개수는?</w:t>
      </w:r>
      <w:r>
        <w:rPr>
          <w:rFonts w:ascii="맑은 고딕" w:hAnsi="맑은 고딕" w:eastAsia="맑은 고딕" w:cs="맑은 고딕"/>
          <w:b w:val="0"/>
          <w:color w:val="8A93A6"/>
          <w:sz w:val="16"/>
        </w:rPr>
        <w:t xml:space="preserve">  [상] (4점)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Not knowing the way, I asked a police officer for help. ⓑ He was kind enough to show me the map. ⓒ He also advised me taking a taxi. ⓓ I was too tired to walk any more. ⓔ Thanking him, I got into a taxi.</w:t>
            </w:r>
          </w:p>
        </w:tc>
      </w:tr>
    </w:tbl>
    <w:p>
      <w:pPr>
        <w:spacing w:before="0" w:after="0" w:line="300" w:lineRule="auto"/>
        <w:ind w:left="340"/>
      </w:pPr>
      <w:r>
        <w:rPr>
          <w:rFonts w:ascii="맑은 고딕" w:hAnsi="맑은 고딕" w:eastAsia="맑은 고딕" w:cs="맑은 고딕"/>
          <w:b/>
          <w:color w:val="1E2433"/>
          <w:sz w:val="19"/>
        </w:rPr>
        <w:t xml:space="preserve">① </w:t>
      </w:r>
      <w:r>
        <w:rPr>
          <w:rFonts w:ascii="맑은 고딕" w:hAnsi="맑은 고딕" w:eastAsia="맑은 고딕" w:cs="맑은 고딕"/>
          <w:b w:val="0"/>
          <w:color w:val="1E2433"/>
          <w:sz w:val="19"/>
        </w:rPr>
        <w:t>1개</w:t>
      </w:r>
    </w:p>
    <w:p>
      <w:pPr>
        <w:spacing w:before="0" w:after="0" w:line="300" w:lineRule="auto"/>
        <w:ind w:left="340"/>
      </w:pPr>
      <w:r>
        <w:rPr>
          <w:rFonts w:ascii="맑은 고딕" w:hAnsi="맑은 고딕" w:eastAsia="맑은 고딕" w:cs="맑은 고딕"/>
          <w:b/>
          <w:color w:val="1E2433"/>
          <w:sz w:val="19"/>
        </w:rPr>
        <w:t xml:space="preserve">② </w:t>
      </w:r>
      <w:r>
        <w:rPr>
          <w:rFonts w:ascii="맑은 고딕" w:hAnsi="맑은 고딕" w:eastAsia="맑은 고딕" w:cs="맑은 고딕"/>
          <w:b w:val="0"/>
          <w:color w:val="1E2433"/>
          <w:sz w:val="19"/>
        </w:rPr>
        <w:t>2개</w:t>
      </w:r>
    </w:p>
    <w:p>
      <w:pPr>
        <w:spacing w:before="0" w:after="0" w:line="300" w:lineRule="auto"/>
        <w:ind w:left="340"/>
      </w:pPr>
      <w:r>
        <w:rPr>
          <w:rFonts w:ascii="맑은 고딕" w:hAnsi="맑은 고딕" w:eastAsia="맑은 고딕" w:cs="맑은 고딕"/>
          <w:b/>
          <w:color w:val="1E2433"/>
          <w:sz w:val="19"/>
        </w:rPr>
        <w:t xml:space="preserve">③ </w:t>
      </w:r>
      <w:r>
        <w:rPr>
          <w:rFonts w:ascii="맑은 고딕" w:hAnsi="맑은 고딕" w:eastAsia="맑은 고딕" w:cs="맑은 고딕"/>
          <w:b w:val="0"/>
          <w:color w:val="1E2433"/>
          <w:sz w:val="19"/>
        </w:rPr>
        <w:t>3개</w:t>
      </w:r>
    </w:p>
    <w:p>
      <w:pPr>
        <w:spacing w:before="0" w:after="0" w:line="300" w:lineRule="auto"/>
        <w:ind w:left="340"/>
      </w:pPr>
      <w:r>
        <w:rPr>
          <w:rFonts w:ascii="맑은 고딕" w:hAnsi="맑은 고딕" w:eastAsia="맑은 고딕" w:cs="맑은 고딕"/>
          <w:b/>
          <w:color w:val="1E2433"/>
          <w:sz w:val="19"/>
        </w:rPr>
        <w:t xml:space="preserve">④ </w:t>
      </w:r>
      <w:r>
        <w:rPr>
          <w:rFonts w:ascii="맑은 고딕" w:hAnsi="맑은 고딕" w:eastAsia="맑은 고딕" w:cs="맑은 고딕"/>
          <w:b w:val="0"/>
          <w:color w:val="1E2433"/>
          <w:sz w:val="19"/>
        </w:rPr>
        <w:t>4개</w:t>
      </w:r>
    </w:p>
    <w:p>
      <w:pPr>
        <w:spacing w:before="0" w:after="0" w:line="300" w:lineRule="auto"/>
        <w:ind w:left="340"/>
      </w:pPr>
      <w:r>
        <w:rPr>
          <w:rFonts w:ascii="맑은 고딕" w:hAnsi="맑은 고딕" w:eastAsia="맑은 고딕" w:cs="맑은 고딕"/>
          <w:b/>
          <w:color w:val="1E2433"/>
          <w:sz w:val="19"/>
        </w:rPr>
        <w:t xml:space="preserve">⑤ </w:t>
      </w:r>
      <w:r>
        <w:rPr>
          <w:rFonts w:ascii="맑은 고딕" w:hAnsi="맑은 고딕" w:eastAsia="맑은 고딕" w:cs="맑은 고딕"/>
          <w:b w:val="0"/>
          <w:color w:val="1E2433"/>
          <w:sz w:val="19"/>
        </w:rPr>
        <w:t>5개</w:t>
      </w:r>
    </w:p>
    <w:p>
      <w:pPr>
        <w:keepNext/>
        <w:spacing w:before="160" w:after="40" w:line="300" w:lineRule="auto"/>
      </w:pPr>
      <w:r>
        <w:rPr>
          <w:rFonts w:ascii="맑은 고딕" w:hAnsi="맑은 고딕" w:eastAsia="맑은 고딕" w:cs="맑은 고딕"/>
          <w:b/>
          <w:color w:val="1E2433"/>
          <w:sz w:val="21"/>
        </w:rPr>
        <w:t xml:space="preserve">16.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문장의 뜻이 같도록 문장을 완성하시오.  She is a fluent speaker of English. → She speaks ______.</w:t>
      </w:r>
      <w:r>
        <w:rPr>
          <w:rFonts w:ascii="맑은 고딕" w:hAnsi="맑은 고딕" w:eastAsia="맑은 고딕" w:cs="맑은 고딕"/>
          <w:b w:val="0"/>
          <w:color w:val="8A93A6"/>
          <w:sz w:val="16"/>
        </w:rPr>
        <w:t xml:space="preserve">  [기본]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17.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A new jacket으로 시작하는 수동태로 바꿔 쓰시오.  My aunt bought me a new jacket.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18.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두 문장을 remember를 사용하여 한 문장으로 바꿔 쓰시오.  I sent the email. I remember it.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19.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 xml:space="preserve">밑줄 친 부분을 한 단어로 바꿔 문장을 다시 쓰시오.  </w:t>
      </w:r>
      <w:r>
        <w:rPr>
          <w:rFonts w:ascii="맑은 고딕" w:hAnsi="맑은 고딕" w:eastAsia="맑은 고딕" w:cs="맑은 고딕"/>
          <w:b w:val="0"/>
          <w:color w:val="1E2433"/>
          <w:sz w:val="19"/>
          <w:highlight w:val="yellow"/>
          <w:u w:val="single"/>
        </w:rPr>
        <w:t>The thing which</w:t>
      </w:r>
      <w:r>
        <w:rPr>
          <w:rFonts w:ascii="맑은 고딕" w:hAnsi="맑은 고딕" w:eastAsia="맑은 고딕" w:cs="맑은 고딕"/>
          <w:b w:val="0"/>
          <w:color w:val="1E2433"/>
          <w:sz w:val="19"/>
        </w:rPr>
        <w:t xml:space="preserve"> surprised me was his answer.</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20.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 xml:space="preserve">밑줄 친 부분을 강조하는 문장으로 바꿔 쓰시오.  My brother fixed my bike </w:t>
      </w:r>
      <w:r>
        <w:rPr>
          <w:rFonts w:ascii="맑은 고딕" w:hAnsi="맑은 고딕" w:eastAsia="맑은 고딕" w:cs="맑은 고딕"/>
          <w:b w:val="0"/>
          <w:color w:val="1E2433"/>
          <w:sz w:val="19"/>
          <w:highlight w:val="yellow"/>
          <w:u w:val="single"/>
        </w:rPr>
        <w:t>yesterday</w:t>
      </w:r>
      <w:r>
        <w:rPr>
          <w:rFonts w:ascii="맑은 고딕" w:hAnsi="맑은 고딕" w:eastAsia="맑은 고딕" w:cs="맑은 고딕"/>
          <w:b w:val="0"/>
          <w:color w:val="1E2433"/>
          <w:sz w:val="19"/>
        </w:rPr>
        <w:t>.</w:t>
      </w:r>
      <w:r>
        <w:rPr>
          <w:rFonts w:ascii="맑은 고딕" w:hAnsi="맑은 고딕" w:eastAsia="맑은 고딕" w:cs="맑은 고딕"/>
          <w:b w:val="0"/>
          <w:color w:val="8A93A6"/>
          <w:sz w:val="16"/>
        </w:rPr>
        <w:t xml:space="preserve">  [중]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21.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[중]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Last Saturday, we went to the zoo. </w:t>
            </w:r>
            <w:r>
              <w:rPr>
                <w:rFonts w:ascii="맑은 고딕" w:hAnsi="맑은 고딕" w:eastAsia="맑은 고딕" w:cs="맑은 고딕"/>
                <w:b w:val="0"/>
                <w:color w:val="1E2433"/>
                <w:sz w:val="18"/>
                <w:highlight w:val="yellow"/>
                <w:u w:val="single"/>
              </w:rPr>
              <w:t>우리는 나무에서 자고 있는 판다를 보았다.</w:t>
            </w:r>
            <w:r>
              <w:rPr>
                <w:rFonts w:ascii="맑은 고딕" w:hAnsi="맑은 고딕" w:eastAsia="맑은 고딕" w:cs="맑은 고딕"/>
                <w:b w:val="0"/>
                <w:color w:val="1E2433"/>
                <w:sz w:val="18"/>
              </w:rPr>
              <w:t xml:space="preserve"> It was so cute that we took many pictures.</w:t>
            </w:r>
          </w:p>
        </w:tc>
      </w:tr>
    </w:tbl>
    <w:p>
      <w:pPr>
        <w:spacing w:before="0" w:after="0" w:line="300" w:lineRule="auto"/>
        <w:ind w:left="340"/>
      </w:pPr>
      <w:r>
        <w:rPr>
          <w:rFonts w:ascii="맑은 고딕" w:hAnsi="맑은 고딕" w:eastAsia="맑은 고딕" w:cs="맑은 고딕"/>
          <w:b w:val="0"/>
          <w:color w:val="5B6475"/>
          <w:sz w:val="17"/>
        </w:rPr>
        <w:t>&lt;조건&gt; see, a panda, sleep, in the tree를 활용할 것 / 8단어로 쓸 것</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22.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문장을 분사구문으로 바꿔 쓰시오.  Because I have eaten too much, I feel sick now.</w:t>
      </w:r>
      <w:r>
        <w:rPr>
          <w:rFonts w:ascii="맑은 고딕" w:hAnsi="맑은 고딕" w:eastAsia="맑은 고딕" w:cs="맑은 고딕"/>
          <w:b w:val="0"/>
          <w:color w:val="8A93A6"/>
          <w:sz w:val="16"/>
        </w:rPr>
        <w:t xml:space="preserve">  [상] (5점)</w:t>
      </w: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23.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문장을 as if를 사용하여 한 문장으로 바꿔 쓰시오.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Jake always gives his friends advice about their health. </w:t>
            </w:r>
            <w:r>
              <w:rPr>
                <w:rFonts w:ascii="맑은 고딕" w:hAnsi="맑은 고딕" w:eastAsia="맑은 고딕" w:cs="맑은 고딕"/>
                <w:b w:val="0"/>
                <w:color w:val="1E2433"/>
                <w:sz w:val="18"/>
                <w:highlight w:val="yellow"/>
                <w:u w:val="single"/>
              </w:rPr>
              <w:t>He talks like a doctor, but in fact he isn't a doctor.</w:t>
            </w:r>
            <w:r>
              <w:rPr>
                <w:rFonts w:ascii="맑은 고딕" w:hAnsi="맑은 고딕" w:eastAsia="맑은 고딕" w:cs="맑은 고딕"/>
                <w:b w:val="0"/>
                <w:color w:val="1E2433"/>
                <w:sz w:val="18"/>
              </w:rPr>
              <w:t xml:space="preserve"> Sometimes his advice is wrong.</w:t>
            </w:r>
          </w:p>
        </w:tc>
      </w:tr>
    </w:tbl>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24.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글에서 어법상 틀린 부분 2개를 찾아 바르게 고쳐 쓰시오.</w:t>
      </w:r>
      <w:r>
        <w:rPr>
          <w:rFonts w:ascii="맑은 고딕" w:hAnsi="맑은 고딕" w:eastAsia="맑은 고딕" w:cs="맑은 고딕"/>
          <w:b w:val="0"/>
          <w:color w:val="8A93A6"/>
          <w:sz w:val="16"/>
        </w:rPr>
        <w:t xml:space="preserve">  [상] [고난도]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Welcome to Haeundae Beach! Along the beach stands many tall hotels. Every summer, the beach is full of people enjoying the sea. Never have I seen so many people in one place. It was too crowded for us finding a place to sit. Only at night does the beach become quiet.</w:t>
            </w:r>
          </w:p>
        </w:tc>
      </w:tr>
    </w:tbl>
    <w:p>
      <w:pPr>
        <w:spacing w:before="200" w:after="0" w:line="300" w:lineRule="auto"/>
        <w:ind w:left="340"/>
        <w:pBdr>
          <w:bottom w:val="single" w:sz="6" w:color="B9C1CF"/>
        </w:pBdr>
      </w:pPr>
    </w:p>
    <w:p>
      <w:pPr>
        <w:spacing w:before="200" w:after="0" w:line="300" w:lineRule="auto"/>
        <w:ind w:left="340"/>
        <w:pBdr>
          <w:bottom w:val="single" w:sz="6" w:color="B9C1CF"/>
        </w:pBdr>
      </w:pPr>
    </w:p>
    <w:p>
      <w:pPr>
        <w:keepNext/>
        <w:spacing w:before="160" w:after="40" w:line="300" w:lineRule="auto"/>
      </w:pPr>
      <w:r>
        <w:rPr>
          <w:rFonts w:ascii="맑은 고딕" w:hAnsi="맑은 고딕" w:eastAsia="맑은 고딕" w:cs="맑은 고딕"/>
          <w:b/>
          <w:color w:val="1E2433"/>
          <w:sz w:val="21"/>
        </w:rPr>
        <w:t xml:space="preserve">25. </w:t>
      </w:r>
      <w:r>
        <w:rPr>
          <w:rFonts w:ascii="맑은 고딕" w:hAnsi="맑은 고딕" w:eastAsia="맑은 고딕" w:cs="맑은 고딕"/>
          <w:b/>
          <w:color w:val="1E2433"/>
          <w:sz w:val="18"/>
        </w:rPr>
        <w:t xml:space="preserve">[서술형] </w:t>
      </w:r>
      <w:r>
        <w:rPr>
          <w:rFonts w:ascii="맑은 고딕" w:hAnsi="맑은 고딕" w:eastAsia="맑은 고딕" w:cs="맑은 고딕"/>
          <w:b w:val="0"/>
          <w:color w:val="1E2433"/>
          <w:sz w:val="19"/>
        </w:rPr>
        <w:t>다음 글의 밑줄 친 우리말을 &lt;조건&gt;에 맞게 영작하시오.</w:t>
      </w:r>
      <w:r>
        <w:rPr>
          <w:rFonts w:ascii="맑은 고딕" w:hAnsi="맑은 고딕" w:eastAsia="맑은 고딕" w:cs="맑은 고딕"/>
          <w:b w:val="0"/>
          <w:color w:val="8A93A6"/>
          <w:sz w:val="16"/>
        </w:rPr>
        <w:t xml:space="preserve">  [상] (5점)</w:t>
      </w:r>
    </w:p>
    <w:tbl>
      <w:tblPr>
        <w:tblW w:type="auto" w:w="0"/>
        <w:jc w:val="center"/>
        <w:tblLayout w:type="fixed"/>
        <w:tblLook w:firstColumn="1" w:firstRow="1" w:lastColumn="0" w:lastRow="0" w:noHBand="0" w:noVBand="1" w:val="04A0"/>
      </w:tblPr>
      <w:tblGrid>
        <w:gridCol w:w="9866"/>
      </w:tblGrid>
      <w:tr>
        <w:tc>
          <w:tcPr>
            <w:tcW w:type="dxa" w:w="9865"/>
            <w:shd w:val="clear" w:color="auto" w:fill="FBFBFC"/>
            <w:tcBorders>
              <w:top w:val="single" w:sz="4" w:color="DCE1E9"/>
              <w:left w:val="single" w:sz="4" w:color="DCE1E9"/>
              <w:bottom w:val="single" w:sz="4" w:color="DCE1E9"/>
              <w:right w:val="single" w:sz="4" w:color="DCE1E9"/>
            </w:tcBorders>
            <w:tcMar>
              <w:top w:w="100" w:type="dxa"/>
              <w:bottom w:w="100" w:type="dxa"/>
              <w:start w:w="140" w:type="dxa"/>
              <w:end w:w="140" w:type="dxa"/>
            </w:tcMar>
          </w:tcPr>
          <w:p>
            <w:r>
              <w:rPr>
                <w:rFonts w:ascii="맑은 고딕" w:hAnsi="맑은 고딕" w:eastAsia="맑은 고딕" w:cs="맑은 고딕"/>
                <w:b w:val="0"/>
                <w:color w:val="1E2433"/>
                <w:sz w:val="18"/>
              </w:rPr>
              <w:t xml:space="preserve">Our school festival was held last Friday. I came to school early to help, but I was too late. </w:t>
            </w:r>
            <w:r>
              <w:rPr>
                <w:rFonts w:ascii="맑은 고딕" w:hAnsi="맑은 고딕" w:eastAsia="맑은 고딕" w:cs="맑은 고딕"/>
                <w:b w:val="0"/>
                <w:color w:val="1E2433"/>
                <w:sz w:val="18"/>
                <w:highlight w:val="yellow"/>
                <w:u w:val="single"/>
              </w:rPr>
              <w:t>내가 학교에 도착했을 때, 모든 포스터가 이미 붙여져 있었다.</w:t>
            </w:r>
            <w:r>
              <w:rPr>
                <w:rFonts w:ascii="맑은 고딕" w:hAnsi="맑은 고딕" w:eastAsia="맑은 고딕" w:cs="맑은 고딕"/>
                <w:b w:val="0"/>
                <w:color w:val="1E2433"/>
                <w:sz w:val="18"/>
              </w:rPr>
              <w:t xml:space="preserve"> My friends had worked very hard.</w:t>
            </w:r>
          </w:p>
        </w:tc>
      </w:tr>
    </w:tbl>
    <w:p>
      <w:pPr>
        <w:spacing w:before="0" w:after="0" w:line="300" w:lineRule="auto"/>
        <w:ind w:left="340"/>
      </w:pPr>
      <w:r>
        <w:rPr>
          <w:rFonts w:ascii="맑은 고딕" w:hAnsi="맑은 고딕" w:eastAsia="맑은 고딕" w:cs="맑은 고딕"/>
          <w:b w:val="0"/>
          <w:color w:val="5B6475"/>
          <w:sz w:val="17"/>
        </w:rPr>
        <w:t>&lt;조건&gt; When으로 시작할 것 / arrive at school, all the posters, put up, already를 활용할 것 / 과거완료 수동태로 쓸 것</w:t>
      </w:r>
    </w:p>
    <w:p>
      <w:pPr>
        <w:spacing w:before="200" w:after="0" w:line="300" w:lineRule="auto"/>
        <w:ind w:left="340"/>
        <w:pBdr>
          <w:bottom w:val="single" w:sz="6" w:color="B9C1CF"/>
        </w:pBdr>
      </w:pPr>
    </w:p>
    <w:p>
      <w:pPr>
        <w:spacing w:before="200" w:after="0" w:line="300" w:lineRule="auto"/>
        <w:ind w:left="340"/>
        <w:pBdr>
          <w:bottom w:val="single" w:sz="6" w:color="B9C1CF"/>
        </w:pBdr>
      </w:pPr>
    </w:p>
    <w:p>
      <w:pPr>
        <w:sectPr>
          <w:headerReference w:type="default" r:id="rId43"/>
          <w:footerReference w:type="default" r:id="rId44"/>
          <w:pgSz w:w="11906" w:h="16838"/>
          <w:pgMar w:top="1134" w:right="1020" w:bottom="1020" w:left="1020" w:header="720" w:footer="720" w:gutter="0"/>
          <w:cols w:space="720"/>
          <w:docGrid w:linePitch="360"/>
        </w:sectPr>
      </w:pPr>
    </w:p>
    <w:p>
      <w:pPr>
        <w:spacing w:before="0" w:after="0" w:line="300" w:lineRule="auto"/>
      </w:pPr>
      <w:r>
        <w:rPr>
          <w:rFonts w:ascii="맑은 고딕" w:hAnsi="맑은 고딕" w:eastAsia="맑은 고딕" w:cs="맑은 고딕"/>
          <w:b/>
          <w:color w:val="2B59C3"/>
          <w:sz w:val="18"/>
        </w:rPr>
        <w:t>APPENDIX</w:t>
      </w:r>
    </w:p>
    <w:p>
      <w:pPr>
        <w:spacing w:before="0" w:after="200" w:line="300" w:lineRule="auto"/>
        <w:pBdr>
          <w:bottom w:val="single" w:sz="18" w:color="1E2433"/>
        </w:pBdr>
      </w:pPr>
      <w:r>
        <w:rPr>
          <w:rFonts w:ascii="맑은 고딕" w:hAnsi="맑은 고딕" w:eastAsia="맑은 고딕" w:cs="맑은 고딕"/>
          <w:b/>
          <w:color w:val="1E2433"/>
          <w:sz w:val="48"/>
        </w:rPr>
        <w:t>부록</w:t>
      </w:r>
    </w:p>
    <w:p>
      <w:pPr>
        <w:spacing w:before="240" w:after="120" w:line="300" w:lineRule="auto"/>
        <w:pStyle w:val="Heading2"/>
        <w:keepNext/>
        <w:pBdr>
          <w:left w:val="single" w:sz="24" w:space="6" w:color="1E2433"/>
        </w:pBdr>
      </w:pPr>
      <w:r>
        <w:rPr>
          <w:rFonts w:ascii="맑은 고딕" w:hAnsi="맑은 고딕" w:eastAsia="맑은 고딕" w:cs="맑은 고딕"/>
          <w:b/>
          <w:color w:val="1E2433"/>
          <w:sz w:val="26"/>
        </w:rPr>
        <w:t>A. 불규칙 동사 변화표</w:t>
      </w:r>
    </w:p>
    <w:p>
      <w:pPr>
        <w:keepNext/>
        <w:spacing w:before="0" w:after="40" w:line="300" w:lineRule="auto"/>
      </w:pPr>
      <w:r>
        <w:rPr>
          <w:rFonts w:ascii="맑은 고딕" w:hAnsi="맑은 고딕" w:eastAsia="맑은 고딕" w:cs="맑은 고딕"/>
          <w:b/>
          <w:color w:val="1E2433"/>
          <w:sz w:val="17"/>
        </w:rPr>
        <w:t>■ A-A-A형</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원형</w:t>
            </w:r>
          </w:p>
        </w:tc>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과거</w:t>
            </w:r>
          </w:p>
        </w:tc>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과거분사</w:t>
            </w:r>
          </w:p>
        </w:tc>
        <w:tc>
          <w:tcPr>
            <w:tcW w:type="dxa" w:w="2466"/>
            <w:shd w:val="clear" w:color="auto" w:fill="F0F2F6"/>
            <w:tcBorders>
              <w:top w:val="single" w:sz="16" w:color="1E2433"/>
              <w:left w:val="nil"/>
              <w:bottom w:val="single" w:sz="8" w:color="1E2433"/>
              <w:right w:val="nil"/>
            </w:tcBorders>
          </w:tcPr>
          <w:p>
            <w:pPr>
              <w:spacing w:before="0" w:after="0" w:line="288" w:lineRule="auto"/>
            </w:pPr>
            <w:r>
              <w:rPr>
                <w:rFonts w:ascii="맑은 고딕" w:hAnsi="맑은 고딕" w:eastAsia="맑은 고딕" w:cs="맑은 고딕"/>
                <w:b/>
                <w:color w:val="1E2433"/>
                <w:sz w:val="18"/>
              </w:rPr>
              <w:t>뜻</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cut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cut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cut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자르다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put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put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put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놓다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놓다, 정하다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hit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hit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hit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let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let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let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~하게 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read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read[red]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read[red]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읽다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cost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cost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cost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(비용이) 들다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hurt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hurt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hurt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다치게 하다</w:t>
            </w:r>
          </w:p>
        </w:tc>
      </w:tr>
      <w:tr>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shut</w:t>
            </w:r>
          </w:p>
        </w:tc>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shut</w:t>
            </w:r>
          </w:p>
        </w:tc>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shut</w:t>
            </w:r>
          </w:p>
        </w:tc>
        <w:tc>
          <w:tcPr>
            <w:tcW w:type="dxa" w:w="246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닫다</w:t>
            </w:r>
          </w:p>
        </w:tc>
      </w:tr>
    </w:tbl>
    <w:p>
      <w:pPr>
        <w:spacing w:before="0" w:after="120" w:line="240" w:lineRule="auto"/>
      </w:pPr>
      <w:r>
        <w:rPr>
          <w:sz w:val="4"/>
        </w:rPr>
      </w:r>
    </w:p>
    <w:p>
      <w:pPr>
        <w:keepNext/>
        <w:spacing w:before="0" w:after="40" w:line="300" w:lineRule="auto"/>
      </w:pPr>
      <w:r>
        <w:rPr>
          <w:rFonts w:ascii="맑은 고딕" w:hAnsi="맑은 고딕" w:eastAsia="맑은 고딕" w:cs="맑은 고딕"/>
          <w:b/>
          <w:color w:val="1E2433"/>
          <w:sz w:val="17"/>
        </w:rPr>
        <w:t>■ A-B-A형</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원형</w:t>
            </w:r>
          </w:p>
        </w:tc>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과거</w:t>
            </w:r>
          </w:p>
        </w:tc>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과거분사</w:t>
            </w:r>
          </w:p>
        </w:tc>
        <w:tc>
          <w:tcPr>
            <w:tcW w:type="dxa" w:w="2466"/>
            <w:shd w:val="clear" w:color="auto" w:fill="F0F2F6"/>
            <w:tcBorders>
              <w:top w:val="single" w:sz="16" w:color="1E2433"/>
              <w:left w:val="nil"/>
              <w:bottom w:val="single" w:sz="8" w:color="1E2433"/>
              <w:right w:val="nil"/>
            </w:tcBorders>
          </w:tcPr>
          <w:p>
            <w:pPr>
              <w:spacing w:before="0" w:after="0" w:line="288" w:lineRule="auto"/>
            </w:pPr>
            <w:r>
              <w:rPr>
                <w:rFonts w:ascii="맑은 고딕" w:hAnsi="맑은 고딕" w:eastAsia="맑은 고딕" w:cs="맑은 고딕"/>
                <w:b/>
                <w:color w:val="1E2433"/>
                <w:sz w:val="18"/>
              </w:rPr>
              <w:t>뜻</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come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came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come</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오다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become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became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become</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~이 되다</w:t>
            </w:r>
          </w:p>
        </w:tc>
      </w:tr>
      <w:tr>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run</w:t>
            </w:r>
          </w:p>
        </w:tc>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ran</w:t>
            </w:r>
          </w:p>
        </w:tc>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run</w:t>
            </w:r>
          </w:p>
        </w:tc>
        <w:tc>
          <w:tcPr>
            <w:tcW w:type="dxa" w:w="246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달리다</w:t>
            </w:r>
          </w:p>
        </w:tc>
      </w:tr>
    </w:tbl>
    <w:p>
      <w:pPr>
        <w:spacing w:before="0" w:after="120" w:line="240" w:lineRule="auto"/>
      </w:pPr>
      <w:r>
        <w:rPr>
          <w:sz w:val="4"/>
        </w:rPr>
      </w:r>
    </w:p>
    <w:p>
      <w:pPr>
        <w:keepNext/>
        <w:spacing w:before="0" w:after="40" w:line="300" w:lineRule="auto"/>
      </w:pPr>
      <w:r>
        <w:rPr>
          <w:rFonts w:ascii="맑은 고딕" w:hAnsi="맑은 고딕" w:eastAsia="맑은 고딕" w:cs="맑은 고딕"/>
          <w:b/>
          <w:color w:val="1E2433"/>
          <w:sz w:val="17"/>
        </w:rPr>
        <w:t>■ A-B-B형</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원형</w:t>
            </w:r>
          </w:p>
        </w:tc>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과거</w:t>
            </w:r>
          </w:p>
        </w:tc>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과거분사</w:t>
            </w:r>
          </w:p>
        </w:tc>
        <w:tc>
          <w:tcPr>
            <w:tcW w:type="dxa" w:w="2466"/>
            <w:shd w:val="clear" w:color="auto" w:fill="F0F2F6"/>
            <w:tcBorders>
              <w:top w:val="single" w:sz="16" w:color="1E2433"/>
              <w:left w:val="nil"/>
              <w:bottom w:val="single" w:sz="8" w:color="1E2433"/>
              <w:right w:val="nil"/>
            </w:tcBorders>
          </w:tcPr>
          <w:p>
            <w:pPr>
              <w:spacing w:before="0" w:after="0" w:line="288" w:lineRule="auto"/>
            </w:pPr>
            <w:r>
              <w:rPr>
                <w:rFonts w:ascii="맑은 고딕" w:hAnsi="맑은 고딕" w:eastAsia="맑은 고딕" w:cs="맑은 고딕"/>
                <w:b/>
                <w:color w:val="1E2433"/>
                <w:sz w:val="18"/>
              </w:rPr>
              <w:t>뜻</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bring</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brought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brought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가져오다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buy</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bought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bought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사다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catch</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caught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caught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잡다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teach</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taught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taught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가르치다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think</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thought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thought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생각하다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feel</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felt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felt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느끼다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find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found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found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찾다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have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had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had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가지다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hear</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heard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heard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듣다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keep</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kept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kept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유지하다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leave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left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left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떠나다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lose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lost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lost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잃다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make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made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made</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만들다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meet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met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met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만나다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pay</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paid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paid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지불하다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say</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said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said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말하다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sell</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sold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sold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팔다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send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sent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sent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보내다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sit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sat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sat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앉다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sleep</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slept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slept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자다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spend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spent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spent</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쓰다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stand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stood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stood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서다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tell</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told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told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말하다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understand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understood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understood</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이해하다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win</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won</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won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이기다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hang</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hung</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hung</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걸다</w:t>
            </w:r>
          </w:p>
        </w:tc>
      </w:tr>
      <w:tr>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lay</w:t>
            </w:r>
          </w:p>
        </w:tc>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laid</w:t>
            </w:r>
          </w:p>
        </w:tc>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laid</w:t>
            </w:r>
          </w:p>
        </w:tc>
        <w:tc>
          <w:tcPr>
            <w:tcW w:type="dxa" w:w="246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놓다, 낳다</w:t>
            </w:r>
          </w:p>
        </w:tc>
      </w:tr>
    </w:tbl>
    <w:p>
      <w:pPr>
        <w:spacing w:before="0" w:after="120" w:line="240" w:lineRule="auto"/>
      </w:pPr>
      <w:r>
        <w:rPr>
          <w:sz w:val="4"/>
        </w:rPr>
      </w:r>
    </w:p>
    <w:p>
      <w:pPr>
        <w:keepNext/>
        <w:spacing w:before="0" w:after="40" w:line="300" w:lineRule="auto"/>
      </w:pPr>
      <w:r>
        <w:rPr>
          <w:rFonts w:ascii="맑은 고딕" w:hAnsi="맑은 고딕" w:eastAsia="맑은 고딕" w:cs="맑은 고딕"/>
          <w:b/>
          <w:color w:val="1E2433"/>
          <w:sz w:val="17"/>
        </w:rPr>
        <w:t>■ A-B-C형</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원형</w:t>
            </w:r>
          </w:p>
        </w:tc>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과거</w:t>
            </w:r>
          </w:p>
        </w:tc>
        <w:tc>
          <w:tcPr>
            <w:tcW w:type="dxa" w:w="2466"/>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과거분사</w:t>
            </w:r>
          </w:p>
        </w:tc>
        <w:tc>
          <w:tcPr>
            <w:tcW w:type="dxa" w:w="2466"/>
            <w:shd w:val="clear" w:color="auto" w:fill="F0F2F6"/>
            <w:tcBorders>
              <w:top w:val="single" w:sz="16" w:color="1E2433"/>
              <w:left w:val="nil"/>
              <w:bottom w:val="single" w:sz="8" w:color="1E2433"/>
              <w:right w:val="nil"/>
            </w:tcBorders>
          </w:tcPr>
          <w:p>
            <w:pPr>
              <w:spacing w:before="0" w:after="0" w:line="288" w:lineRule="auto"/>
            </w:pPr>
            <w:r>
              <w:rPr>
                <w:rFonts w:ascii="맑은 고딕" w:hAnsi="맑은 고딕" w:eastAsia="맑은 고딕" w:cs="맑은 고딕"/>
                <w:b/>
                <w:color w:val="1E2433"/>
                <w:sz w:val="18"/>
              </w:rPr>
              <w:t>뜻</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was/were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been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~이다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begin</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began</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begun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시작하다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break</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broke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broken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깨다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choose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chose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chosen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고르다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do</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did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done</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drink</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drank</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drunk</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마시다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drive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drove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driven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운전하다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eat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ate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eaten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먹다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fall</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fell</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fallen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떨어지다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fly</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flew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flown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날다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forget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forgot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forgotten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잊다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get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got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got(ten)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얻다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give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gave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given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주다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go</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went</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gone</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가다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grow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grew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grown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자라다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know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knew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known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알다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lie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lay</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lain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눕다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ride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rode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ridden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타다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rise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rose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risen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오르다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saw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seen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보다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show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showed</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shown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보여 주다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sing</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sang</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sung</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노래하다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speak</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spoke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spoken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말하다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steal</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stole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stolen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훔치다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swim</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swam</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swum</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수영하다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take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took</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taken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가져가다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throw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threw</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thrown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던지다</w:t>
            </w:r>
          </w:p>
        </w:tc>
      </w:tr>
      <w:tr>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wear</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wore</w:t>
            </w:r>
          </w:p>
        </w:tc>
        <w:tc>
          <w:tcPr>
            <w:tcW w:type="dxa" w:w="2466"/>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worn</w:t>
            </w:r>
          </w:p>
        </w:tc>
        <w:tc>
          <w:tcPr>
            <w:tcW w:type="dxa" w:w="2466"/>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입다</w:t>
            </w:r>
          </w:p>
        </w:tc>
      </w:tr>
      <w:tr>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write</w:t>
            </w:r>
          </w:p>
        </w:tc>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wrote</w:t>
            </w:r>
          </w:p>
        </w:tc>
        <w:tc>
          <w:tcPr>
            <w:tcW w:type="dxa" w:w="2466"/>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written</w:t>
            </w:r>
          </w:p>
        </w:tc>
        <w:tc>
          <w:tcPr>
            <w:tcW w:type="dxa" w:w="2466"/>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쓰다</w:t>
            </w:r>
          </w:p>
        </w:tc>
      </w:tr>
    </w:tbl>
    <w:p>
      <w:pPr>
        <w:spacing w:before="0" w:after="120" w:line="240" w:lineRule="auto"/>
      </w:pPr>
      <w:r>
        <w:rPr>
          <w:sz w:val="4"/>
        </w:rPr>
      </w:r>
    </w:p>
    <w:tbl>
      <w:tblPr>
        <w:tblW w:type="auto" w:w="0"/>
        <w:jc w:val="center"/>
        <w:tblLayout w:type="fixed"/>
        <w:tblLook w:firstColumn="1" w:firstRow="1" w:lastColumn="0" w:lastRow="0" w:noHBand="0" w:noVBand="1" w:val="04A0"/>
      </w:tblPr>
      <w:tblGrid>
        <w:gridCol w:w="9866"/>
      </w:tblGrid>
      <w:tr>
        <w:tc>
          <w:tcPr>
            <w:tcW w:type="dxa" w:w="9865"/>
            <w:shd w:val="clear" w:color="auto" w:fill="F5F7FA"/>
            <w:tcBorders>
              <w:top w:val="single" w:sz="6" w:color="DCE1E9"/>
              <w:left w:val="single" w:sz="24" w:color="5B6475"/>
              <w:bottom w:val="single" w:sz="6" w:color="DCE1E9"/>
              <w:right w:val="single" w:sz="6" w:color="DCE1E9"/>
            </w:tcBorders>
            <w:tcMar>
              <w:top w:w="100" w:type="dxa"/>
              <w:bottom w:w="100" w:type="dxa"/>
              <w:start w:w="160" w:type="dxa"/>
              <w:end w:w="160" w:type="dxa"/>
            </w:tcMar>
          </w:tcPr>
          <w:p>
            <w:pPr>
              <w:spacing w:before="0" w:after="40" w:line="300" w:lineRule="auto"/>
            </w:pPr>
            <w:r>
              <w:rPr>
                <w:rFonts w:ascii="맑은 고딕" w:hAnsi="맑은 고딕" w:eastAsia="맑은 고딕" w:cs="맑은 고딕"/>
                <w:b/>
                <w:color w:val="FFFFFF"/>
                <w:sz w:val="15"/>
                <w:shd w:val="clear" w:color="auto" w:fill="5B6475"/>
              </w:rPr>
              <w:t xml:space="preserve"> 보충 </w:t>
            </w:r>
            <w:r>
              <w:t xml:space="preserve">  </w:t>
            </w:r>
            <w:r>
              <w:rPr>
                <w:rFonts w:ascii="맑은 고딕" w:hAnsi="맑은 고딕" w:eastAsia="맑은 고딕" w:cs="맑은 고딕"/>
                <w:b/>
                <w:color w:val="1E2433"/>
                <w:sz w:val="19"/>
              </w:rPr>
              <w:t>헷갈리는 동사 쌍</w:t>
            </w:r>
          </w:p>
          <w:p>
            <w:pPr>
              <w:spacing w:before="0" w:after="20" w:line="300" w:lineRule="auto"/>
              <w:ind w:left="170"/>
            </w:pPr>
            <w:r>
              <w:rPr>
                <w:rFonts w:ascii="맑은 고딕" w:hAnsi="맑은 고딕" w:eastAsia="맑은 고딕" w:cs="맑은 고딕"/>
                <w:b w:val="0"/>
                <w:color w:val="1E2433"/>
                <w:sz w:val="18"/>
              </w:rPr>
              <w:t>• lie(눕다) – lay – lain  /  lay(놓다, 낳다) – laid – laid  /  lie(거짓말하다) – lied – lied</w:t>
            </w:r>
          </w:p>
          <w:p>
            <w:pPr>
              <w:spacing w:before="0" w:after="20" w:line="300" w:lineRule="auto"/>
              <w:ind w:left="170"/>
            </w:pPr>
            <w:r>
              <w:rPr>
                <w:rFonts w:ascii="맑은 고딕" w:hAnsi="맑은 고딕" w:eastAsia="맑은 고딕" w:cs="맑은 고딕"/>
                <w:b w:val="0"/>
                <w:color w:val="1E2433"/>
                <w:sz w:val="18"/>
              </w:rPr>
              <w:t>• rise(오르다, 자동사) – rose – risen  /  raise(올리다, 타동사) – raised – raised</w:t>
            </w:r>
          </w:p>
          <w:p>
            <w:pPr>
              <w:spacing w:before="0" w:after="20" w:line="300" w:lineRule="auto"/>
              <w:ind w:left="170"/>
            </w:pPr>
            <w:r>
              <w:rPr>
                <w:rFonts w:ascii="맑은 고딕" w:hAnsi="맑은 고딕" w:eastAsia="맑은 고딕" w:cs="맑은 고딕"/>
                <w:b w:val="0"/>
                <w:color w:val="1E2433"/>
                <w:sz w:val="18"/>
              </w:rPr>
              <w:t>• find(찾다) – found – found  /  found(설립하다) – founded – founded</w:t>
            </w:r>
          </w:p>
        </w:tc>
      </w:tr>
    </w:tbl>
    <w:p>
      <w:pPr>
        <w:spacing w:before="0" w:after="120" w:line="240" w:lineRule="auto"/>
      </w:pPr>
      <w:r>
        <w:rPr>
          <w:sz w:val="4"/>
        </w:rPr>
      </w:r>
    </w:p>
    <w:p>
      <w:pPr>
        <w:spacing w:before="240" w:after="120" w:line="300" w:lineRule="auto"/>
        <w:pStyle w:val="Heading2"/>
        <w:keepNext/>
        <w:pBdr>
          <w:left w:val="single" w:sz="24" w:space="6" w:color="1E2433"/>
        </w:pBdr>
      </w:pPr>
      <w:r>
        <w:rPr>
          <w:rFonts w:ascii="맑은 고딕" w:hAnsi="맑은 고딕" w:eastAsia="맑은 고딕" w:cs="맑은 고딕"/>
          <w:b/>
          <w:color w:val="1E2433"/>
          <w:sz w:val="26"/>
        </w:rPr>
        <w:t>B. 문법 용어 사전</w:t>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762"/>
            <w:shd w:val="clear" w:color="auto" w:fill="F0F2F6"/>
            <w:tcBorders>
              <w:top w:val="single" w:sz="16" w:color="1E2433"/>
              <w:left w:val="nil"/>
              <w:bottom w:val="single" w:sz="8" w:color="1E2433"/>
              <w:right w:val="nil"/>
            </w:tcBorders>
          </w:tcPr>
          <w:p>
            <w:pPr>
              <w:spacing w:before="0" w:after="0" w:line="288" w:lineRule="auto"/>
            </w:pPr>
            <w:r>
              <w:rPr>
                <w:rFonts w:ascii="맑은 고딕" w:hAnsi="맑은 고딕" w:eastAsia="맑은 고딕" w:cs="맑은 고딕"/>
                <w:b/>
                <w:color w:val="1E2433"/>
                <w:sz w:val="18"/>
              </w:rPr>
              <w:t>용어</w:t>
            </w:r>
          </w:p>
        </w:tc>
        <w:tc>
          <w:tcPr>
            <w:tcW w:type="dxa" w:w="3157"/>
            <w:shd w:val="clear" w:color="auto" w:fill="F0F2F6"/>
            <w:tcBorders>
              <w:top w:val="single" w:sz="16" w:color="1E2433"/>
              <w:left w:val="nil"/>
              <w:bottom w:val="single" w:sz="8" w:color="1E2433"/>
              <w:right w:val="nil"/>
            </w:tcBorders>
          </w:tcPr>
          <w:p>
            <w:pPr>
              <w:spacing w:before="0" w:after="0" w:line="288" w:lineRule="auto"/>
            </w:pPr>
            <w:r>
              <w:rPr>
                <w:rFonts w:ascii="맑은 고딕" w:hAnsi="맑은 고딕" w:eastAsia="맑은 고딕" w:cs="맑은 고딕"/>
                <w:b/>
                <w:color w:val="1E2433"/>
                <w:sz w:val="18"/>
              </w:rPr>
              <w:t>영어</w:t>
            </w:r>
          </w:p>
        </w:tc>
        <w:tc>
          <w:tcPr>
            <w:tcW w:type="dxa" w:w="2565"/>
            <w:shd w:val="clear" w:color="auto" w:fill="F0F2F6"/>
            <w:tcBorders>
              <w:top w:val="single" w:sz="16" w:color="1E2433"/>
              <w:left w:val="nil"/>
              <w:bottom w:val="single" w:sz="8" w:color="1E2433"/>
              <w:right w:val="nil"/>
            </w:tcBorders>
          </w:tcPr>
          <w:p>
            <w:pPr>
              <w:spacing w:before="0" w:after="0" w:line="288" w:lineRule="auto"/>
            </w:pPr>
            <w:r>
              <w:rPr>
                <w:rFonts w:ascii="맑은 고딕" w:hAnsi="맑은 고딕" w:eastAsia="맑은 고딕" w:cs="맑은 고딕"/>
                <w:b/>
                <w:color w:val="1E2433"/>
                <w:sz w:val="18"/>
              </w:rPr>
              <w:t>뜻</w:t>
            </w:r>
          </w:p>
        </w:tc>
        <w:tc>
          <w:tcPr>
            <w:tcW w:type="dxa" w:w="1381"/>
            <w:shd w:val="clear" w:color="auto" w:fill="F0F2F6"/>
            <w:tcBorders>
              <w:top w:val="single" w:sz="16" w:color="1E2433"/>
              <w:left w:val="nil"/>
              <w:bottom w:val="single" w:sz="8" w:color="1E2433"/>
              <w:right w:val="nil"/>
            </w:tcBorders>
          </w:tcPr>
          <w:p>
            <w:pPr>
              <w:spacing w:before="0" w:after="0" w:line="288" w:lineRule="auto"/>
              <w:jc w:val="center"/>
            </w:pPr>
            <w:r>
              <w:rPr>
                <w:rFonts w:ascii="맑은 고딕" w:hAnsi="맑은 고딕" w:eastAsia="맑은 고딕" w:cs="맑은 고딕"/>
                <w:b/>
                <w:color w:val="1E2433"/>
                <w:sz w:val="18"/>
              </w:rPr>
              <w:t>관련 단원</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주어 (S)</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Subject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문장의 주체</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2</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동사 (V)</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Verb</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동작·상태</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1, 2</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목적어 (O)</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Object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동작의 대상</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2, 3</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보어 (C)</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Complement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주어·목적어를 설명</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2, 3</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수식어 (M)</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Modifier</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꾸며 주는 말</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2</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간접목적어 / 직접목적어</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Indirect / Direct Object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~에게 / ~을</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3</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목적격보어 (O.C)</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Object Complement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목적어를 설명</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3, 4</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자동사 / 타동사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Intransitive / Transitive Verb</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목적어 X / 목적어 O</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3</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사역동사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Causative Verb</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~하게 시키다</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4</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지각동사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Perception Verb</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보다·듣다·느끼다</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4</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시제</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Tense</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동작의 시간</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5</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완료</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Perfect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have p.p.</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5</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진행</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Progressive</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be V-ing</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5</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능동태 / 수동태</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Active / Passive Voice</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하다 / 당하다</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6</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준동사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Verbal</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to부정사·동명사·분사</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7</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의미상 주어</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Sense Subject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준동사의 행위자</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7, 13</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to부정사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To-infinitive</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to + 동사원형</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8</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원형부정사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Bare Infinitive</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to 없는 동사원형</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4, 8</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동명사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Gerund</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V-ing (명사 역할)</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9</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현재분사 / 과거분사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Present / Past Participle</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V-ing / p.p.</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10</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분사구문</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Participle Clause</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부사절 축약</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11</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선행사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Antecedent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관계사가 꾸미는 명사</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12</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관계대명사 / 관계부사</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Relative Pronoun / Adverb</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who·which / when·where</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12</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가주어 / 진주어</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Dummy / Real Subject</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it / to V·that절</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13</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강조구문</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Cleft Sentence</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It is ~ that</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13</w:t>
            </w:r>
          </w:p>
        </w:tc>
      </w:tr>
      <w:tr>
        <w:tc>
          <w:tcPr>
            <w:tcW w:type="dxa" w:w="2762"/>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도치</w:t>
            </w:r>
          </w:p>
        </w:tc>
        <w:tc>
          <w:tcPr>
            <w:tcW w:type="dxa" w:w="3157"/>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Inversion</w:t>
            </w:r>
          </w:p>
        </w:tc>
        <w:tc>
          <w:tcPr>
            <w:tcW w:type="dxa" w:w="2565"/>
            <w:tcBorders>
              <w:top w:val="nil"/>
              <w:left w:val="nil"/>
              <w:bottom w:val="single" w:sz="4" w:color="DCE1E9"/>
              <w:right w:val="nil"/>
            </w:tcBorders>
          </w:tcPr>
          <w:p>
            <w:pPr>
              <w:spacing w:before="0" w:after="0" w:line="288" w:lineRule="auto"/>
            </w:pPr>
            <w:r>
              <w:rPr>
                <w:rFonts w:ascii="맑은 고딕" w:hAnsi="맑은 고딕" w:eastAsia="맑은 고딕" w:cs="맑은 고딕"/>
                <w:b w:val="0"/>
                <w:color w:val="1E2433"/>
                <w:sz w:val="18"/>
              </w:rPr>
              <w:t>주어-동사 순서 바뀜</w:t>
            </w:r>
          </w:p>
        </w:tc>
        <w:tc>
          <w:tcPr>
            <w:tcW w:type="dxa" w:w="1381"/>
            <w:tcBorders>
              <w:top w:val="nil"/>
              <w:left w:val="nil"/>
              <w:bottom w:val="single" w:sz="4" w:color="DCE1E9"/>
              <w:right w:val="nil"/>
            </w:tcBorders>
          </w:tcPr>
          <w:p>
            <w:pPr>
              <w:spacing w:before="0" w:after="0" w:line="288" w:lineRule="auto"/>
              <w:jc w:val="center"/>
            </w:pPr>
            <w:r>
              <w:rPr>
                <w:rFonts w:ascii="맑은 고딕" w:hAnsi="맑은 고딕" w:eastAsia="맑은 고딕" w:cs="맑은 고딕"/>
                <w:b w:val="0"/>
                <w:color w:val="1E2433"/>
                <w:sz w:val="18"/>
              </w:rPr>
              <w:t>14</w:t>
            </w:r>
          </w:p>
        </w:tc>
      </w:tr>
      <w:tr>
        <w:tc>
          <w:tcPr>
            <w:tcW w:type="dxa" w:w="2762"/>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가정법</w:t>
            </w:r>
          </w:p>
        </w:tc>
        <w:tc>
          <w:tcPr>
            <w:tcW w:type="dxa" w:w="3157"/>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Subjunctive Mood</w:t>
            </w:r>
          </w:p>
        </w:tc>
        <w:tc>
          <w:tcPr>
            <w:tcW w:type="dxa" w:w="2565"/>
            <w:tcBorders>
              <w:top w:val="nil"/>
              <w:left w:val="nil"/>
              <w:bottom w:val="single" w:sz="12" w:color="1E2433"/>
              <w:right w:val="nil"/>
            </w:tcBorders>
          </w:tcPr>
          <w:p>
            <w:pPr>
              <w:spacing w:before="0" w:after="0" w:line="288" w:lineRule="auto"/>
            </w:pPr>
            <w:r>
              <w:rPr>
                <w:rFonts w:ascii="맑은 고딕" w:hAnsi="맑은 고딕" w:eastAsia="맑은 고딕" w:cs="맑은 고딕"/>
                <w:b w:val="0"/>
                <w:color w:val="1E2433"/>
                <w:sz w:val="18"/>
              </w:rPr>
              <w:t>사실과 반대 가정</w:t>
            </w:r>
          </w:p>
        </w:tc>
        <w:tc>
          <w:tcPr>
            <w:tcW w:type="dxa" w:w="1381"/>
            <w:tcBorders>
              <w:top w:val="nil"/>
              <w:left w:val="nil"/>
              <w:bottom w:val="single" w:sz="12" w:color="1E2433"/>
              <w:right w:val="nil"/>
            </w:tcBorders>
          </w:tcPr>
          <w:p>
            <w:pPr>
              <w:spacing w:before="0" w:after="0" w:line="288" w:lineRule="auto"/>
              <w:jc w:val="center"/>
            </w:pPr>
            <w:r>
              <w:rPr>
                <w:rFonts w:ascii="맑은 고딕" w:hAnsi="맑은 고딕" w:eastAsia="맑은 고딕" w:cs="맑은 고딕"/>
                <w:b w:val="0"/>
                <w:color w:val="1E2433"/>
                <w:sz w:val="18"/>
              </w:rPr>
              <w:t>15</w:t>
            </w:r>
          </w:p>
        </w:tc>
      </w:tr>
    </w:tbl>
    <w:p>
      <w:pPr>
        <w:spacing w:before="0" w:after="120" w:line="240" w:lineRule="auto"/>
      </w:pPr>
      <w:r>
        <w:rPr>
          <w:sz w:val="4"/>
        </w:rPr>
      </w:r>
    </w:p>
    <w:sectPr w:rsidR="00FC693F" w:rsidRPr="0006063C" w:rsidSect="00034616">
      <w:headerReference w:type="default" r:id="rId45"/>
      <w:footerReference w:type="default" r:id="rId46"/>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맑은 고딕" w:hAnsi="맑은 고딕" w:eastAsia="맑은 고딕" w:cs="맑은 고딕"/>
        <w:b/>
        <w:color w:val="1E243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목차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01  8품사</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02  구와 절 / 문장성분</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03  문장의 5형식 / 자동사·타동사</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1 문장의 뼈대</w:t>
    </w:r>
    <w:r>
      <w:rPr>
        <w:rFonts w:ascii="맑은 고딕" w:hAnsi="맑은 고딕" w:eastAsia="맑은 고딕" w:cs="맑은 고딕"/>
        <w:b/>
        <w:color w:val="2B59C3"/>
        <w:sz w:val="15"/>
      </w:rPr>
      <w:tab/>
      <w:t>Unit 04  5형식 심화 / 사역·지각동사</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2 동사의 변신</w:t>
    </w:r>
    <w:r>
      <w:rPr>
        <w:rFonts w:ascii="맑은 고딕" w:hAnsi="맑은 고딕" w:eastAsia="맑은 고딕" w:cs="맑은 고딕"/>
        <w:b/>
        <w:color w:val="0E8A7E"/>
        <w:sz w:val="15"/>
      </w:rPr>
      <w:tab/>
      <w:t>Unit 05  시제</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2 동사의 변신</w:t>
    </w:r>
    <w:r>
      <w:rPr>
        <w:rFonts w:ascii="맑은 고딕" w:hAnsi="맑은 고딕" w:eastAsia="맑은 고딕" w:cs="맑은 고딕"/>
        <w:b/>
        <w:color w:val="0E8A7E"/>
        <w:sz w:val="15"/>
      </w:rPr>
      <w:tab/>
      <w:t>Unit 06  수동태</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07  준동사 개관</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08  to부정사</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09  동명사</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3 준동사</w:t>
    </w:r>
    <w:r>
      <w:rPr>
        <w:rFonts w:ascii="맑은 고딕" w:hAnsi="맑은 고딕" w:eastAsia="맑은 고딕" w:cs="맑은 고딕"/>
        <w:b/>
        <w:color w:val="D9701A"/>
        <w:sz w:val="15"/>
      </w:rPr>
      <w:tab/>
      <w:t>Unit 10  분사</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11  관계사</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12  가주어·가목적어 / 강조구문</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4 문장의 확장</w:t>
    </w:r>
    <w:r>
      <w:rPr>
        <w:rFonts w:ascii="맑은 고딕" w:hAnsi="맑은 고딕" w:eastAsia="맑은 고딕" w:cs="맑은 고딕"/>
        <w:b/>
        <w:color w:val="7A4CC2"/>
        <w:sz w:val="15"/>
      </w:rPr>
      <w:tab/>
      <w:t>Unit 13  분사구문</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5 특수 구문</w:t>
    </w:r>
    <w:r>
      <w:rPr>
        <w:rFonts w:ascii="맑은 고딕" w:hAnsi="맑은 고딕" w:eastAsia="맑은 고딕" w:cs="맑은 고딕"/>
        <w:b/>
        <w:color w:val="C93A5A"/>
        <w:sz w:val="15"/>
      </w:rPr>
      <w:tab/>
      <w:t>Unit 14  도치구문</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 · PART 5 특수 구문</w:t>
    </w:r>
    <w:r>
      <w:rPr>
        <w:rFonts w:ascii="맑은 고딕" w:hAnsi="맑은 고딕" w:eastAsia="맑은 고딕" w:cs="맑은 고딕"/>
        <w:b/>
        <w:color w:val="C93A5A"/>
        <w:sz w:val="15"/>
      </w:rPr>
      <w:tab/>
      <w:t>Unit 15  가정법</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실전 모의고사 1회</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실전 모의고사 2회</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
      <w:rPr>
        <w:rFonts w:ascii="맑은 고딕" w:hAnsi="맑은 고딕" w:eastAsia="맑은 고딕" w:cs="맑은 고딕"/>
        <w:b w:val="0"/>
        <w:color w:val="8A93A6"/>
        <w:sz w:val="15"/>
      </w:rPr>
      <w:t>GRAMMAR CORE</w:t>
    </w:r>
    <w:r>
      <w:rPr>
        <w:rFonts w:ascii="맑은 고딕" w:hAnsi="맑은 고딕" w:eastAsia="맑은 고딕" w:cs="맑은 고딕"/>
        <w:b/>
        <w:color w:val="1E2433"/>
        <w:sz w:val="15"/>
      </w:rPr>
      <w:tab/>
      <w:t>부록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기초 영어 문법</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