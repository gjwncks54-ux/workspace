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CORE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기초 영어 문법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Essential English Grammar</w:t>
      </w:r>
    </w:p>
    <w:p>
      <w:pPr>
        <w:spacing w:before="0" w:after="180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중·고등 내신 대비 핵심 문법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 · 분사구문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가주어·가목적어 / 강조구문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품사는 단어를 </w:t>
      </w:r>
      <w:r>
        <w:rPr>
          <w:rFonts w:ascii="맑은 고딕" w:hAnsi="맑은 고딕" w:eastAsia="맑은 고딕" w:cs="맑은 고딕"/>
          <w:b/>
          <w:color w:val="2B59C3"/>
          <w:sz w:val="19"/>
        </w:rPr>
        <w:t>'문장 안에서 하는 일'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에 따라 나눈 이름표입니다. 품사를 알아야 다음 단원의 문장성분(주어·동사·목적어·보어)이 보입니다.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8품사의 이름과 역할을 구분할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같은 단어도 문장 속 위치에 따라 품사가 달라짐을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형용사와 부사를 어법에 맞게 골라 쓸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한눈에 보는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Noun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book, teacher, Seoul, happiness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Pronoun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I, you, he, it, this, someone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Verb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동작·상태를 나타냄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run, eat, be, have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Adjective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꾸미거나 설명함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 / She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Adverb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꾸밈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quickly, very, often, fortunately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Preposition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명사(구) 앞에서 시간·장소·방향 등을 나타냄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in, at, on, under, for, with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Conjunction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연결함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and, but, because, if, when, that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Interjection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놀람·기쁨 등 감정을 표현함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oh, wow, oops, ouch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명사와 대명사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명사는 셀 수 있는지에 따라 쓰는 방법이 달라집니다. 셀 수 있는 명사는 단수일 때 </w:t>
      </w:r>
      <w:r>
        <w:rPr>
          <w:rFonts w:ascii="맑은 고딕" w:hAnsi="맑은 고딕" w:eastAsia="맑은 고딕" w:cs="맑은 고딕"/>
          <w:b/>
          <w:color w:val="2B59C3"/>
          <w:sz w:val="19"/>
        </w:rPr>
        <w:t>a/an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, 복수일 때 </w:t>
      </w:r>
      <w:r>
        <w:rPr>
          <w:rFonts w:ascii="맑은 고딕" w:hAnsi="맑은 고딕" w:eastAsia="맑은 고딕" w:cs="맑은 고딕"/>
          <w:b/>
          <w:color w:val="2B59C3"/>
          <w:sz w:val="19"/>
        </w:rPr>
        <w:t>-s/-es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가 붙고, 셀 수 없는 명사는 a/an도 -s도 붙지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14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주의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셀 수 있는 명사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book, two apples, many students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단수 단독 사용 불가: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 have book.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셀 수 없는 명사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water, money, information, advice, furniture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an advice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informations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(X)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>대명사는 문장 속 자리(격)에 따라 모양이 바뀝니다.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주격 (~은/는)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소유격 (~의)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목적격 (~을/를)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소유대명사 (~의 것)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재귀대명사 (~자신)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mine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myself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yours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yourself / yourselves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his / her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him / her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his / hers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himself / herself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its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itself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 / they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our / their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us / them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ours / theirs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ourselves / themselves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dog wagged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it's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tail.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dog wagged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its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tail.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it's = it is. 소유격은 its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bag is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her's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bag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hers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소유대명사에는 아포스트로피(')가 없다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동사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동사는 문장의 중심입니다. 영어 문장에는 반드시 동사가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하나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있어야 하며, 동사의 종류에 따라 문장의 형식(Unit 3)이 결정됩니다.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45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443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be동사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 / ~에 있다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am, is, are, was, were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일반동사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동작이나 상태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go, study, like, know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조동사</w:t>
            </w:r>
          </w:p>
        </w:tc>
        <w:tc>
          <w:tcPr>
            <w:tcW w:type="dxa" w:w="345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앞에서 의미를 더함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can, will, must, should, may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형용사 vs 부사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형용사는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명사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만 꾸밉니다. 부사는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명사를 제외한 거의 모든 것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(동사·형용사·부사·문장 전체)을 꾸밉니다.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쓰임</w:t>
            </w:r>
          </w:p>
        </w:tc>
        <w:tc>
          <w:tcPr>
            <w:tcW w:type="dxa" w:w="453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① 명사 앞에서 꾸밈 (한정적 용법)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careful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driver.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② 보어로 주어를 설명 (서술적 용법)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careful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수식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drives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carefully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 수식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test was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very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difficult.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 수식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speaks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fast.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 전체 수식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Fortunately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nobody was hurt.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looks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happily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looks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happy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look(~하게 보이다) 뒤 보어 자리 → 형용사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smiled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friendly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at me.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smiled at me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in a friendly way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friendly, lovely, lonely는 -ly로 끝나지만 형용사 → 부사 자리에 못 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내신 단골: -ly가 붙으면 뜻이 바뀌는 부사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형태가 비슷한 형용사 / 부사</w:t>
            </w:r>
          </w:p>
        </w:tc>
        <w:tc>
          <w:tcPr>
            <w:tcW w:type="dxa" w:w="591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 비교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hard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hardly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hard 열심히, 단단한 / hardly 거의 ~않다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late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lately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late 늦은, 늦게 / lately 최근에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high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highly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high 높은, 높이 / highly 매우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near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nearly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near 가까운, 가까이 / nearly 거의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전치사 · 접속사 · 감탄사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2B59C3"/>
          <w:sz w:val="19"/>
        </w:rPr>
        <w:t>전치사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뒤에는 반드시 명사(구)·대명사·동명사가 옵니다.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접속사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뒤에는 보통 주어와 동사가 있는 절이 옵니다.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stayed home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because of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rain.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비 때문에 집에 있었다. (전치사 + 명사)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stayed home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because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it rained.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비가 와서 집에 있었다. (접속사 + 절)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Wow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, that's amazing!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와, 정말 놀랍다! (감탄사)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같은 의미, 다른 품사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because of / despite / during  → 전치사 (+ 명사)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because / although / while  → 접속사 (+ 주어 + 동사)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한 단어, 여러 품사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품사는 단어에 고정된 것이 아니라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문장 속 위치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가 결정합니다.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pizza.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like = 동사 (좋아하다)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sings </w:t>
      </w:r>
      <w:r>
        <w:rPr>
          <w:rFonts w:ascii="맑은 고딕" w:hAnsi="맑은 고딕" w:eastAsia="맑은 고딕" w:cs="맑은 고딕"/>
          <w:b/>
          <w:color w:val="2B59C3"/>
          <w:sz w:val="20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bird.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like = 전치사 (~처럼)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is a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fast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runner.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fast = 형용사 (빠른)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runs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fast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fast = 부사 (빠르게)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5 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Water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is important.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water = 명사 (물)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6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Please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water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plants.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water = 동사 (물을 주다)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a / the / my 뒤, 문장 맨 앞 주어 자리 → 명사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a / the 와 명사 사이 → 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주어 바로 뒤, 시제가 드러나는 자리 → 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빼도 문장이 성립하는 자리 → 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01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She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quickly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finished her homework.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The movie was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boring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He looked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at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sky.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단어의 품사를 쓰시오.  Turn off the light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before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you leave.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soup tastes (good / well).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could (hard / hardly) believe the news.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game was cancelled (because / because of) the storm.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like의 품사가 나머지와 다른 하나는?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She looks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her mother.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It sounds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good idea.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Do you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spicy food?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He swims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like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fish.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She gave me some useful advices.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cat licked it's paw.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긴 문장도 결국 몇 개의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덩어리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로 이루어져 있습니다. 덩어리를 찾는 눈(구·절)과 그 덩어리가 맡은 역할(문장성분)을 익히면 독해와 영작이 빨라집니다.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구와 절을 '동사의 유무'로 구분할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명사·형용사·부사 역할을 하는 구와 절을 알아본다.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문장성분 S·V·O·C·M을 표시하며 문장을 끊어 읽을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구(phrase)와 절(clause)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365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443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phrase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두 단어 이상 +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주어·동사 없음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 / in the morning / to study hard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clause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두 단어 이상 +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주어·동사 있음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 I was young / that he is honest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2B59C3"/>
              <w:left w:val="single" w:sz="12" w:color="2B59C3"/>
              <w:bottom w:val="single" w:sz="12" w:color="2B59C3"/>
              <w:right w:val="single" w:sz="12" w:color="2B59C3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동사(주어 + 동사)가 없으면 → 구  /  있으면 → 절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구와 절이 하는 역할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구와 절은 문장 안에서 하나의 품사처럼 움직입니다. 역할에 따라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명사구/절, 형용사구/절, 부사구/절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이라고 부릅니다.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384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 (phrase)</w:t>
            </w:r>
          </w:p>
        </w:tc>
        <w:tc>
          <w:tcPr>
            <w:tcW w:type="dxa" w:w="384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절 (clause)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주어·목적어·보어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learn English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is fun.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enjoy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playing soccer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What he said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is true.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know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that she is honest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수식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girl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with long hair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book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read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girl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who has long hair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house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where I was born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시간·이유·조건 등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left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in a hurry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went there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see 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384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left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because I was tired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If it rains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I'll stay home.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문장성분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문장성분은 문장 안에서 맡은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자리 이름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입니다. 문장을 이루는 데 꼭 필요한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주요 성분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(S·V·O·C)과, 빼도 문장이 성립하는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수식어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(M)로 나뉩니다.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성분</w:t>
            </w:r>
          </w:p>
        </w:tc>
        <w:tc>
          <w:tcPr>
            <w:tcW w:type="dxa" w:w="266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 (명사구·절)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 (~은/는/이/가)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runs.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동사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 (~하다/~이다)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runs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목적어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 (명사구·절)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 (~을/를)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love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주어나 목적어를 설명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 doctor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/ It's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수식어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형용사·부사(구·절)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 (생략 가능)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runs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every morning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900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little brother</w:t>
            </w:r>
          </w:p>
        </w:tc>
        <w:tc>
          <w:tcPr>
            <w:tcW w:type="dxa" w:w="1147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plays</w:t>
            </w:r>
          </w:p>
        </w:tc>
        <w:tc>
          <w:tcPr>
            <w:tcW w:type="dxa" w:w="2065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piano</w:t>
            </w:r>
          </w:p>
        </w:tc>
        <w:tc>
          <w:tcPr>
            <w:tcW w:type="dxa" w:w="2753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after school</w:t>
            </w:r>
          </w:p>
        </w:tc>
      </w:tr>
      <w:tr>
        <w:tc>
          <w:tcPr>
            <w:tcW w:type="dxa" w:w="390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14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06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75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 남동생은 방과 후에 피아노를 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6496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students in the library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were</w:t>
            </w:r>
          </w:p>
        </w:tc>
        <w:tc>
          <w:tcPr>
            <w:tcW w:type="dxa" w:w="2406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quiet</w:t>
            </w:r>
          </w:p>
        </w:tc>
      </w:tr>
      <w:tr>
        <w:tc>
          <w:tcPr>
            <w:tcW w:type="dxa" w:w="649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40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도서관에 있는 학생들은 매우 조용했다.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096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</w:t>
            </w:r>
          </w:p>
        </w:tc>
        <w:tc>
          <w:tcPr>
            <w:tcW w:type="dxa" w:w="1918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believe</w:t>
            </w:r>
          </w:p>
        </w:tc>
        <w:tc>
          <w:tcPr>
            <w:tcW w:type="dxa" w:w="6850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that he will win the race</w:t>
            </w:r>
          </w:p>
        </w:tc>
      </w:tr>
      <w:tr>
        <w:tc>
          <w:tcPr>
            <w:tcW w:type="dxa" w:w="109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918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685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그가 경주에서 이길 거라고 믿는다. (명사절 = 목적어)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보어 vs 목적어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= 보어 관계가 성립하면 보어:  She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 doctor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(She = a doctor)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≠ 목적어, 동작의 대상이면 목적어:  She met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 doctor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(She ≠ a doctor)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수식어를 걷어내면 뼈대가 보인다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긴 주어 뒤에 붙은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전치사구·분사구·관계사절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은 수식어입니다. 괄호로 묶어 지우면 진짜 주어와 동사가 드러나고,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주어-동사 수일치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문제가 쉽게 풀립니다.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box (of old books) </w:t>
      </w:r>
      <w:r>
        <w:rPr>
          <w:rFonts w:ascii="맑은 고딕" w:hAnsi="맑은 고딕" w:eastAsia="맑은 고딕" w:cs="맑은 고딕"/>
          <w:b/>
          <w:color w:val="2B59C3"/>
          <w:sz w:val="20"/>
        </w:rPr>
        <w:t>is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heavy.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주어는 The box (단수) → is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keys (on the table) </w:t>
      </w:r>
      <w:r>
        <w:rPr>
          <w:rFonts w:ascii="맑은 고딕" w:hAnsi="맑은 고딕" w:eastAsia="맑은 고딕" w:cs="맑은 고딕"/>
          <w:b/>
          <w:color w:val="2B59C3"/>
          <w:sz w:val="20"/>
        </w:rPr>
        <w:t>are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mine.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주어는 The keys (복수) → are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man (who lives next door) </w:t>
      </w:r>
      <w:r>
        <w:rPr>
          <w:rFonts w:ascii="맑은 고딕" w:hAnsi="맑은 고딕" w:eastAsia="맑은 고딕" w:cs="맑은 고딕"/>
          <w:b/>
          <w:color w:val="2B59C3"/>
          <w:sz w:val="20"/>
        </w:rPr>
        <w:t>is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pilot.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주어는 The man (단수) → is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quality of these products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excellent.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quality of these products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excellent.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진짜 주어는 The quality (단수)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One of my friends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live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Busan.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One of my friends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Busan.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'One of + 복수명사' 의 주어는 One (단수)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02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부분이 구인지 절인지 쓰시오.  I lost my umbrella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on the bus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부분이 구인지 절인지 쓰시오.  Call me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when you arrive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문장성분을 쓰시오.  My dream is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become a vet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문장성분을 쓰시오.  She bought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a new laptop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yesterday.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pictures on the wall (was / were) painted by my aunt.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Each of the students (has / have) a locker.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문장에서 수식어(M)를 모두 고른 것은?  ⓐ Yesterday ⓑ my sister ⓒ found ⓓ a wallet ⓔ on the street.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ⓐ, ⓑ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ⓐ, ⓔ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ⓑ, ⓓ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ⓒ, ⓔ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문장을 S / V / O / C / M 으로 끊어 표시하시오.  The girl with the red hat looked tired after the long trip.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number of tourists visiting Jeju have increased.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영어 문장은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동사가 무엇이냐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에 따라 뒤에 올 성분이 정해집니다. 그 결과 모든 문장은 다섯 가지 틀(5형식) 중 하나에 들어갑니다.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자동사와 타동사를 목적어의 유무로 구분할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문장의 5형식을 구분하고 각 형식의 대표 동사를 익힌다.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4형식 ↔ 3형식 전환과 감각동사 + 형용사 어법을 정확히 적용한다.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자동사와 타동사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67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  <w:tc>
          <w:tcPr>
            <w:tcW w:type="dxa" w:w="315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167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목적어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없음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go, come, arrive, happen, appear, disappear, rise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sun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rises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the east.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167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목적어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필요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love, buy, read, invite, need, raise, discuss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raised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hand.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자동사인지 타동사인지 헷갈릴 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rise(자) – rose – risen / raise(타)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lie(자, 눕다) – lay – lain / lay(타, 놓다) – laid – laid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전치사를 쓰면 틀리는 타동사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We discussed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about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problem.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discussed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problem.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discuss는 타동사 → 전치사 X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married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with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married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marry는 타동사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entered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into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room.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entered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room.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enter(들어가다)는 타동사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They reached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top.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They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reached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top.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reach는 타동사 (= arrive at)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문장의 5형식 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8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구조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Birds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새들이 노래한다.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 + 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food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smells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delicious.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음식에서 맛있는 냄새가 난다.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 + 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love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너를 사랑한다.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 + I.O + 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gave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 a book.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그에게 책을 주었다.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 + O + 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news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made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 sad.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 소식은 그를 슬프게 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1형식  S + V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동사만으로 의미가 완성됩니다. 뒤에 붙는 장소·시간 표현은 모두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수식어(M)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484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 strange thing</w:t>
            </w:r>
          </w:p>
        </w:tc>
        <w:tc>
          <w:tcPr>
            <w:tcW w:type="dxa" w:w="2391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happened</w:t>
            </w:r>
          </w:p>
        </w:tc>
        <w:tc>
          <w:tcPr>
            <w:tcW w:type="dxa" w:w="298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last night</w:t>
            </w:r>
          </w:p>
        </w:tc>
      </w:tr>
      <w:tr>
        <w:tc>
          <w:tcPr>
            <w:tcW w:type="dxa" w:w="448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39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98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어젯밤 이상한 일이 일어났다.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B6475"/>
                <w:sz w:val="20"/>
              </w:rPr>
              <w:t>There</w:t>
            </w: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</w:t>
            </w:r>
          </w:p>
        </w:tc>
        <w:tc>
          <w:tcPr>
            <w:tcW w:type="dxa" w:w="1701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 cat</w:t>
            </w:r>
          </w:p>
        </w:tc>
        <w:tc>
          <w:tcPr>
            <w:tcW w:type="dxa" w:w="5102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under the table</w:t>
            </w:r>
          </w:p>
        </w:tc>
      </w:tr>
      <w:tr>
        <w:tc>
          <w:tcPr>
            <w:tcW w:type="dxa" w:w="170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70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510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탁자 아래에 고양이가 있다. (There is/are 구문: 동사 뒤가 진짜 주어)</w:t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2형식  S + V + C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주어를 설명하는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주격보어(C)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가 필요합니다. 보어 자리에는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명사나 형용사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가 오고,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부사는 올 수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상태 (~이다, ~인 채로 있다)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be, keep, remain, stay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Please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keep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quiet.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변화 (~이 되다)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become, get, grow, turn, go, come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leaves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turned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red.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감각 (~하게 보이다/들리다…)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look, sound, smell, taste, feel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tastes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sweet.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판단 (~인 것 같다)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seem, appear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seems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2B59C3"/>
              <w:left w:val="single" w:sz="12" w:color="2B59C3"/>
              <w:bottom w:val="single" w:sz="12" w:color="2B59C3"/>
              <w:right w:val="single" w:sz="12" w:color="2B59C3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감각동사 + 형용사   /   감각동사 + like + 명사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You look tired.  /  You look like a movie star.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Your idea sounds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greatly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Your idea sounds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great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보어 자리 → 형용사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a princess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like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princess.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감각동사 뒤 명사는 like와 함께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3형식  S + V + O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동작의 대상인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목적어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가 하나 필요합니다. 목적어 자리에는 명사뿐 아니라 to부정사, 동명사, 명사절도 올 수 있습니다.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need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some help.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명사 목적어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decided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 study abroad.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목적어 (Unit 8)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finished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writing the report.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동명사 목적어 (Unit 9)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think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that you are right.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명사절 목적어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4형식  S + V + I.O + D.O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'~에게(간접목적어) ~을(직접목적어) 주다'라는 의미의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수여동사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가 쓰입니다. 4형식은 두 목적어의 순서를 바꾸고 </w:t>
      </w:r>
      <w:r>
        <w:rPr>
          <w:rFonts w:ascii="맑은 고딕" w:hAnsi="맑은 고딕" w:eastAsia="맑은 고딕" w:cs="맑은 고딕"/>
          <w:b/>
          <w:color w:val="2B59C3"/>
          <w:sz w:val="19"/>
        </w:rPr>
        <w:t>전치사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를 넣어 3형식으로 바꿀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02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aunt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sent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me</w:t>
            </w:r>
          </w:p>
        </w:tc>
        <w:tc>
          <w:tcPr>
            <w:tcW w:type="dxa" w:w="4932"/>
            <w:shd w:val="clear" w:color="auto" w:fill="F5F7FA"/>
            <w:tcBorders>
              <w:top w:val="nil"/>
              <w:left w:val="nil"/>
              <w:bottom w:val="single" w:sz="18" w:color="2C9C6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 birthday card</w:t>
            </w:r>
          </w:p>
        </w:tc>
      </w:tr>
      <w:tr>
        <w:tc>
          <w:tcPr>
            <w:tcW w:type="dxa" w:w="230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I.O</w:t>
            </w:r>
          </w:p>
        </w:tc>
        <w:tc>
          <w:tcPr>
            <w:tcW w:type="dxa" w:w="493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C9C6A"/>
                <w:sz w:val="15"/>
              </w:rPr>
              <w:t>D.O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이모가 나에게 생일 카드를 보냈다.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27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aunt</w:t>
            </w:r>
          </w:p>
        </w:tc>
        <w:tc>
          <w:tcPr>
            <w:tcW w:type="dxa" w:w="127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sent</w:t>
            </w:r>
          </w:p>
        </w:tc>
        <w:tc>
          <w:tcPr>
            <w:tcW w:type="dxa" w:w="477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 birthday card</w:t>
            </w:r>
          </w:p>
        </w:tc>
        <w:tc>
          <w:tcPr>
            <w:tcW w:type="dxa" w:w="1591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me</w:t>
            </w:r>
          </w:p>
        </w:tc>
      </w:tr>
      <w:tr>
        <w:tc>
          <w:tcPr>
            <w:tcW w:type="dxa" w:w="222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27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477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159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→ 3형식 전환: 직접목적어 + 전치사 + 간접목적어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4형식 → 3형식 전환 시 전치사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8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전치사</w:t>
            </w:r>
          </w:p>
        </w:tc>
        <w:tc>
          <w:tcPr>
            <w:tcW w:type="dxa" w:w="542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25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느낌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give, send, show, tell, teach, lend, bring, write, pass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상대방에게 '전달'되는 동작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for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make, buy, cook, get, find, build, choose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상대방을 '위해' 해 주는 동작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</w:t>
            </w:r>
          </w:p>
        </w:tc>
        <w:tc>
          <w:tcPr>
            <w:tcW w:type="dxa" w:w="542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ask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질문을 '구하다'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bought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hat. → He bought a hat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for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나에게 모자를 사 주었다.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Can I ask </w:t>
      </w:r>
      <w:r>
        <w:rPr>
          <w:rFonts w:ascii="맑은 고딕" w:hAnsi="맑은 고딕" w:eastAsia="맑은 고딕" w:cs="맑은 고딕"/>
          <w:b/>
          <w:color w:val="2B59C3"/>
          <w:sz w:val="20"/>
        </w:rPr>
        <w:t>you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favor? → Can I ask a favor </w:t>
      </w:r>
      <w:r>
        <w:rPr>
          <w:rFonts w:ascii="맑은 고딕" w:hAnsi="맑은 고딕" w:eastAsia="맑은 고딕" w:cs="맑은 고딕"/>
          <w:b/>
          <w:color w:val="2B59C3"/>
          <w:sz w:val="20"/>
        </w:rPr>
        <w:t>of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you?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부탁 하나 해도 될까?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4형식으로 쓸 수 없는 동사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explained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me the rule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explained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the rule to 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explain은 4형식 불가 → 3형식만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suggested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us a new plan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suggested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a new plan to us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suggest, introduce, say, describe 도 같음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7. 5형식  S + V + O + O.C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목적어를 설명하는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목적격보어(O.C)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가 필요합니다. 목적어와 목적격보어 사이에는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'O가 O.C이다/하다'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라는 주어-서술어 관계가 숨어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77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We</w:t>
            </w:r>
          </w:p>
        </w:tc>
        <w:tc>
          <w:tcPr>
            <w:tcW w:type="dxa" w:w="2077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call</w:t>
            </w:r>
          </w:p>
        </w:tc>
        <w:tc>
          <w:tcPr>
            <w:tcW w:type="dxa" w:w="2077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him</w:t>
            </w:r>
          </w:p>
        </w:tc>
        <w:tc>
          <w:tcPr>
            <w:tcW w:type="dxa" w:w="3634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Captain</w:t>
            </w:r>
          </w:p>
        </w:tc>
      </w:tr>
      <w:tr>
        <w:tc>
          <w:tcPr>
            <w:tcW w:type="dxa" w:w="207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07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07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363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O.C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우리는 그를 캡틴이라고 부른다. (him = Captain)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082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This blanket</w:t>
            </w:r>
          </w:p>
        </w:tc>
        <w:tc>
          <w:tcPr>
            <w:tcW w:type="dxa" w:w="3061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will keep</w:t>
            </w: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you</w:t>
            </w: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warm</w:t>
            </w:r>
          </w:p>
        </w:tc>
      </w:tr>
      <w:tr>
        <w:tc>
          <w:tcPr>
            <w:tcW w:type="dxa" w:w="408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30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13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O.C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 담요가 너를 따뜻하게 해 줄 것이다. (you are warm)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4형식 vs 5형식 구별법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O = 뒤의 명사 → 5형식:  They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captain. (he = captain)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O ≠ 뒤의 명사 → 4형식:  She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cake. (he ≠ a cake)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다음 단원 미리보기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목적격보어 자리에 to부정사·동사원형·분사가 오는 5형식 심화(사역·지각동사)는 Unit 4에서 다룹니다.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03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baby slept peacefully.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My grandfather told us an old story.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song made her famous.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문장의 형식을 쓰시오.  The milk went bad.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blanket feels (soft / softly).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Prices (rose / raised) sharply last year.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My dad cooked dinner (to / for) us.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올바른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Let's discuss about the issue.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looks sadly today.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She explained me the answer.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Can I ask a question of you?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4형식 문장을 3형식으로 바꿔 쓰시오.  She showed me her photos.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4형식 문장을 3형식으로 바꿔 쓰시오.  Dad built us a treehouse.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&lt;보기&gt;의 단어를 배열하여 문장을 완성하시오.  그 소식은 모두를 행복하게 만들었다. (made / happy / everyone / the news)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5"/>
          <w:footerReference w:type="default" r:id="rId1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5형식의 핵심은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목적격보어(O.C) 자리에 무엇이 오느냐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입니다. 동사의 종류가 O.C의 형태를 결정하므로, 내신 어법 문제의 단골 출제 포인트입니다.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EEF3FC"/>
              <w:left w:val="single" w:sz="24" w:color="2B59C3"/>
              <w:bottom w:val="single" w:sz="6" w:color="EEF3FC"/>
              <w:right w:val="single" w:sz="6" w:color="EEF3F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5형식 목적격보어 자리에 오는 형태(명사·형용사·to부정사·동사원형·분사)를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사역동사·지각동사·준사역동사의 목적격보어 형태를 정확히 쓸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목적어와 목적격보어의 능동·수동 관계로 동사원형/p.p.를 판단할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목적격보어 형태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414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414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name, call, make, elect, consider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elected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class president.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make, keep, find, leave, consider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Exercise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keeps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healthy.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want, ask, tell, allow, expect, enable, encourage, advise, force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want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to do your homework first.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 make, have, let / 지각동사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Mom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made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 clean my room.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V-ing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 (진행 중인 동작 강조), keep, find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saw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man running down the street.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p.p.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have, get, 지각동사, keep, find, leave (O가 동작을 '당함')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car washed.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to부정사를 목적격보어로 쓰는 동사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2B59C3"/>
          <w:sz w:val="19"/>
        </w:rPr>
        <w:t>'O가 ~하기를 원하다/요청하다/허락하다'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처럼 앞으로 할 일을 나타내는 동사는 목적격보어로 </w:t>
      </w:r>
      <w:r>
        <w:rPr>
          <w:rFonts w:ascii="맑은 고딕" w:hAnsi="맑은 고딕" w:eastAsia="맑은 고딕" w:cs="맑은 고딕"/>
          <w:b/>
          <w:color w:val="2B59C3"/>
          <w:sz w:val="19"/>
        </w:rPr>
        <w:t>to부정사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를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617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teacher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told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us</w:t>
            </w:r>
          </w:p>
        </w:tc>
        <w:tc>
          <w:tcPr>
            <w:tcW w:type="dxa" w:w="3617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be quiet</w:t>
            </w:r>
          </w:p>
        </w:tc>
      </w:tr>
      <w:tr>
        <w:tc>
          <w:tcPr>
            <w:tcW w:type="dxa" w:w="361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1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361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O.C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선생님은 우리에게 조용히 하라고 말씀하셨다.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My parents </w:t>
      </w:r>
      <w:r>
        <w:rPr>
          <w:rFonts w:ascii="맑은 고딕" w:hAnsi="맑은 고딕" w:eastAsia="맑은 고딕" w:cs="맑은 고딕"/>
          <w:b/>
          <w:color w:val="2B59C3"/>
          <w:sz w:val="20"/>
        </w:rPr>
        <w:t>allowed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me to go camping.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부모님은 내가 캠핑 가는 것을 허락하셨다.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doctor </w:t>
      </w:r>
      <w:r>
        <w:rPr>
          <w:rFonts w:ascii="맑은 고딕" w:hAnsi="맑은 고딕" w:eastAsia="맑은 고딕" w:cs="맑은 고딕"/>
          <w:b/>
          <w:color w:val="2B59C3"/>
          <w:sz w:val="20"/>
        </w:rPr>
        <w:t>advised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him not to smoke.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의사는 그에게 담배를 피우지 말라고 충고했다. (부정: not to V)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app </w:t>
      </w:r>
      <w:r>
        <w:rPr>
          <w:rFonts w:ascii="맑은 고딕" w:hAnsi="맑은 고딕" w:eastAsia="맑은 고딕" w:cs="맑은 고딕"/>
          <w:b/>
          <w:color w:val="2B59C3"/>
          <w:sz w:val="20"/>
        </w:rPr>
        <w:t>enables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users to share photos easily.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 앱은 사용자들이 사진을 쉽게 공유할 수 있게 한다.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사역동사  make / have / let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'O가 ~하게 하다/시키다'라는 뜻의 사역동사는 목적격보어로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동사원형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을 씁니다. O와 O.C가 수동 관계(O가 ~되다)이면 </w:t>
      </w:r>
      <w:r>
        <w:rPr>
          <w:rFonts w:ascii="맑은 고딕" w:hAnsi="맑은 고딕" w:eastAsia="맑은 고딕" w:cs="맑은 고딕"/>
          <w:b/>
          <w:color w:val="2B59C3"/>
          <w:sz w:val="19"/>
        </w:rPr>
        <w:t>p.p.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를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46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(능동)</w:t>
            </w:r>
          </w:p>
        </w:tc>
        <w:tc>
          <w:tcPr>
            <w:tcW w:type="dxa" w:w="246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(수동)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make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(강제로) ~하게 하다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have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(부탁·지시해서) ~하게 하다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let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~하도록 허락하다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her son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finish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그녀는 아들이 숙제를 끝내게 했다. (son이 끝냄 → 능동)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mechanic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repair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bike.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정비사에게 자전거를 수리하게 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bike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repaired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자전거를 수리 받았다. (bike가 수리됨 → 수동)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4  </w:t>
      </w:r>
      <w:r>
        <w:rPr>
          <w:rFonts w:ascii="맑은 고딕" w:hAnsi="맑은 고딕" w:eastAsia="맑은 고딕" w:cs="맑은 고딕"/>
          <w:b/>
          <w:color w:val="2B59C3"/>
          <w:sz w:val="20"/>
        </w:rPr>
        <w:t>Let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introduce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myself.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제 소개를 하겠습니다.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Mom made me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room.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Mom made me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room.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사역동사 make + O + 동사원형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had my hair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cutting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had my hair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cut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머리가 '잘리는' 것 → p.p. (cut-cut-cut)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준사역동사  help / 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8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(능동)</w:t>
            </w:r>
          </w:p>
        </w:tc>
        <w:tc>
          <w:tcPr>
            <w:tcW w:type="dxa" w:w="138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(수동)</w:t>
            </w:r>
          </w:p>
        </w:tc>
        <w:tc>
          <w:tcPr>
            <w:tcW w:type="dxa" w:w="513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help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 /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move the boxes.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get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him to fix the door. / I got the door fixed.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get은 사역 의미여도 to부정사!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 got my brother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dishes. → I got my brother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dishes.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get + O + to V (능동)  /  get + O + p.p. (수동)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지각동사  see / watch / hear / feel / notice / listen to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'O가 ~하는 것을 보다/듣다/느끼다'라는 뜻으로, 목적격보어 자리에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동사원형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(동작 전체) 또는 </w:t>
      </w:r>
      <w:r>
        <w:rPr>
          <w:rFonts w:ascii="맑은 고딕" w:hAnsi="맑은 고딕" w:eastAsia="맑은 고딕" w:cs="맑은 고딕"/>
          <w:b/>
          <w:color w:val="2B59C3"/>
          <w:sz w:val="19"/>
        </w:rPr>
        <w:t>V-ing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(진행 중인 동작)가 옵니다. O가 동작을 당하면 </w:t>
      </w:r>
      <w:r>
        <w:rPr>
          <w:rFonts w:ascii="맑은 고딕" w:hAnsi="맑은 고딕" w:eastAsia="맑은 고딕" w:cs="맑은 고딕"/>
          <w:b/>
          <w:color w:val="2B59C3"/>
          <w:sz w:val="19"/>
        </w:rPr>
        <w:t>p.p.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를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0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</w:t>
            </w:r>
          </w:p>
        </w:tc>
        <w:tc>
          <w:tcPr>
            <w:tcW w:type="dxa" w:w="176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heard</w:t>
            </w:r>
          </w:p>
        </w:tc>
        <w:tc>
          <w:tcPr>
            <w:tcW w:type="dxa" w:w="2466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someone</w:t>
            </w:r>
          </w:p>
        </w:tc>
        <w:tc>
          <w:tcPr>
            <w:tcW w:type="dxa" w:w="4228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call my name</w:t>
            </w:r>
          </w:p>
        </w:tc>
      </w:tr>
      <w:tr>
        <w:tc>
          <w:tcPr>
            <w:tcW w:type="dxa" w:w="140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76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46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4228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O.C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누군가 내 이름을 부르는 것을 들었다.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We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watched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sun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set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우리는 해가 지는 것을 (처음부터 끝까지) 보았다.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felt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ground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shaking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땅이 흔들리고 있는 것을 느꼈다. (진행 강조)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heard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her name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called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그녀는 자기 이름이 불리는 것을 들었다. (수동)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5형식 수동태 — 사역·지각동사 주의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사역동사 make와 지각동사가 수동태가 되면, 목적격보어였던 </w:t>
      </w:r>
      <w:r>
        <w:rPr>
          <w:rFonts w:ascii="맑은 고딕" w:hAnsi="맑은 고딕" w:eastAsia="맑은 고딕" w:cs="맑은 고딕"/>
          <w:b/>
          <w:color w:val="2B59C3"/>
          <w:sz w:val="19"/>
        </w:rPr>
        <w:t>동사원형이 to부정사로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바뀝니다. (수동태는 Unit 6)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They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wait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for an hour. → 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was 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to wait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for an hour.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한 시간 동안 기다려야 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We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saw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him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enter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building. → He </w:t>
      </w:r>
      <w:r>
        <w:rPr>
          <w:rFonts w:ascii="맑은 고딕" w:hAnsi="맑은 고딕" w:eastAsia="맑은 고딕" w:cs="맑은 고딕"/>
          <w:b/>
          <w:color w:val="2B59C3"/>
          <w:sz w:val="20"/>
        </w:rPr>
        <w:t>was seen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to enter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building.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그가 건물에 들어가는 것이 목격되었다.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let과 have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let과 have는 수동태로 거의 쓰지 않습니다. let의 수동은 be allowed to V로 바꿔 씁니다.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 was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let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go. → 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was allowed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go.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목적격보어 판단 3단계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정리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어법 문제 풀이 순서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1단계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동사 확인: to부정사형(want, tell…) / 사역(make, have, let) / 준사역(help, get) / 지각(see, hear…)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2단계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O와 O.C의 관계 확인: O가 직접 하면 능동, O가 당하면 수동(p.p.)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3단계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동사별 규칙 적용: 사역 → 동사원형 / get → to V / help → to V·원형 / 지각 → 원형·V-ing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B59C3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04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My dad let me (use / to use) his laptop.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coach told us (run / to run) faster.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saw a cat (climb / to climb) the tree.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had her phone (repair / repaired).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finally got my sister (lend / to lend) me her bike.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was made (clean / to clean) the classroom.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heard her singing in her room.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They helped me carry the boxes.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had my homework check by the teacher.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news made everyone surprised.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빈칸에 들어갈 말로 알맞지 않은 것은?  My mom ______ me to study harder.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wanted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made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told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2B59C3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encouraged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2B59C3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teacher had us to write an essay.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문장을 수동태로 바꿔 쓰시오.  People saw the boy cross the road.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활용하여 영작하시오.  나는 어제 머리를 잘랐다. (have, cut)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7"/>
          <w:footerReference w:type="default" r:id="rId1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시제는 </w:t>
      </w:r>
      <w:r>
        <w:rPr>
          <w:rFonts w:ascii="맑은 고딕" w:hAnsi="맑은 고딕" w:eastAsia="맑은 고딕" w:cs="맑은 고딕"/>
          <w:b/>
          <w:color w:val="0E8A7E"/>
          <w:sz w:val="19"/>
        </w:rPr>
        <w:t>'언제' 일어난 일인지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와 </w:t>
      </w:r>
      <w:r>
        <w:rPr>
          <w:rFonts w:ascii="맑은 고딕" w:hAnsi="맑은 고딕" w:eastAsia="맑은 고딕" w:cs="맑은 고딕"/>
          <w:b/>
          <w:color w:val="0E8A7E"/>
          <w:sz w:val="19"/>
        </w:rPr>
        <w:t>'어떤 상태'(진행·완료)인지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를 동사 형태로 나타냅니다. 3개의 시간(현재·과거·미래) × 4개의 모습(기본·진행·완료·완료진행) = 12시제로 정리됩니다.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E8F6F4"/>
              <w:left w:val="single" w:sz="24" w:color="0E8A7E"/>
              <w:bottom w:val="single" w:sz="6" w:color="E8F6F4"/>
              <w:right w:val="single" w:sz="6" w:color="E8F6F4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기본·진행·완료 시제의 형태와 의미를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현재완료의 4가지 용법을 이해하고 과거시제와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과거완료·미래완료를 시간 순서에 맞게 쓸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■ 12시제 한눈에 보기 (동사 do 기준)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276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현재</w:t>
            </w:r>
          </w:p>
        </w:tc>
        <w:tc>
          <w:tcPr>
            <w:tcW w:type="dxa" w:w="276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76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미래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기본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 / does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do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am/is/are doing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 doing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doing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have/has done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done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have done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완료진행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have/has been doing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doing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have been doing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기본 시제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3551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93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습관·반복, 현재 상태, 불변의 진리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get up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at 7. / Water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boils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at 100℃.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과거에 끝난 일, 역사적 사실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Columbus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discovered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America in 1492.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예측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will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tonight. / It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is going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rain.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Our teacher said that the earth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moved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around the sun.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...the earth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moves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around the sun.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불변의 진리는 시제 일치와 상관없이 항상 현재시제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will rain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tomorrow, I'll stay home.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rains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tomorrow, I'll stay home.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시간·조건 부사절(when, if, before…)에서는 현재가 미래를 대신함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진행 시제  be + V-ing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특정 시점에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진행 중인 동작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을 나타냅니다. 단, 상태·감정·소유·인식 동사(know, like, want, have(소유), belong, resemble 등)는 진행형으로 쓰지 않습니다.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was taking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shower when you called.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네가 전화했을 때 나는 샤워 중이었다. (과거진행)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time tomorrow, 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will be flying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 Paris.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내일 이맘때 나는 파리로 날아가고 있을 것이다. (미래진행)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 w:val="0"/>
          <w:strike/>
          <w:color w:val="D64545"/>
          <w:sz w:val="20"/>
        </w:rPr>
        <w:t>am knowing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→ 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know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answer.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know는 상태동사 → 진행형 X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현재완료  have/has + p.p.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0E8A7E"/>
          <w:sz w:val="19"/>
        </w:rPr>
        <w:t>과거에 일어난 일이 현재까지 영향을 주는 것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을 나타냅니다. 과거와 현재를 잇는 '다리' 시제입니다.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84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762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함께 쓰는 말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막 ~했다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just, already, yet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homework.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경험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~한 적이 있다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ever, never, before, once, ~times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ever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Jeju?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계속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(지금까지) 계속 ~해 왔다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 + 기간, since + 시점, how long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has lived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here since 2015.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결과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~해서 (지금) …하다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go, lose, leave 등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has gone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London. (지금 여기 없음)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현재완료 + 명백한 과거 표현 (X)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yesterday, last week, ~ ago, in 2020, when I was young 등은 과거시제와 함께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have 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movie yesterday.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saw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movie yesterday.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yesterday = 명백한 과거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When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have you 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it?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When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did you finish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it?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의문사 when은 현재완료와 쓰지 않음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have lived here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since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three years.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have lived here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three years.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for + 기간 / since + 시작 시점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have been to vs have gone to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have been to: ~에 가 본 적 있다 (경험) — I have been to Japan twice.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have gone to: ~에 가 버렸다 (결과, 지금 없음) → 1·2인칭 주어에는 쓰지 않음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과거완료  had + p.p.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과거의 어느 시점(기준점)보다 </w:t>
      </w:r>
      <w:r>
        <w:rPr>
          <w:rFonts w:ascii="맑은 고딕" w:hAnsi="맑은 고딕" w:eastAsia="맑은 고딕" w:cs="맑은 고딕"/>
          <w:b/>
          <w:color w:val="0E8A7E"/>
          <w:sz w:val="19"/>
        </w:rPr>
        <w:t>더 이전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에 일어난 일을 나타냅니다. 이를 </w:t>
      </w:r>
      <w:r>
        <w:rPr>
          <w:rFonts w:ascii="맑은 고딕" w:hAnsi="맑은 고딕" w:eastAsia="맑은 고딕" w:cs="맑은 고딕"/>
          <w:b/>
          <w:color w:val="0E8A7E"/>
          <w:sz w:val="19"/>
        </w:rPr>
        <w:t>대과거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라고도 합니다. 문장 안에 반드시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과거 기준점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이 있어야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381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When I arrived at the station,</w:t>
            </w:r>
          </w:p>
        </w:tc>
        <w:tc>
          <w:tcPr>
            <w:tcW w:type="dxa" w:w="1614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train</w:t>
            </w:r>
          </w:p>
        </w:tc>
        <w:tc>
          <w:tcPr>
            <w:tcW w:type="dxa" w:w="2870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had already left</w:t>
            </w:r>
          </w:p>
        </w:tc>
      </w:tr>
      <w:tr>
        <w:tc>
          <w:tcPr>
            <w:tcW w:type="dxa" w:w="538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  <w:tc>
          <w:tcPr>
            <w:tcW w:type="dxa" w:w="161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87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내가 역에 도착했을 때, 기차는 이미 떠나 버렸다. (떠남 → 도착 순서)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lost the watch that my father </w:t>
      </w:r>
      <w:r>
        <w:rPr>
          <w:rFonts w:ascii="맑은 고딕" w:hAnsi="맑은 고딕" w:eastAsia="맑은 고딕" w:cs="맑은 고딕"/>
          <w:b/>
          <w:color w:val="0E8A7E"/>
          <w:sz w:val="20"/>
        </w:rPr>
        <w:t>had given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아버지가 주셨던 시계를 잃어버렸다. (준 것 → 잃어버린 것)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had lived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in Seoul for ten years before she moved to Busan.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그녀는 부산으로 이사하기 전 10년간 서울에 살았었다. (계속)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미래완료  will have + p.p.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미래의 특정 시점까지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완료·경험·계속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될 일을 나타냅니다. </w:t>
      </w:r>
      <w:r>
        <w:rPr>
          <w:rFonts w:ascii="맑은 고딕" w:hAnsi="맑은 고딕" w:eastAsia="맑은 고딕" w:cs="맑은 고딕"/>
          <w:b/>
          <w:color w:val="0E8A7E"/>
          <w:sz w:val="19"/>
        </w:rPr>
        <w:t>by + 시점, by the time, next ~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등과 자주 씁니다.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will have finished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report by Friday.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금요일까지는 보고서를 끝냈을 것이다.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By next year, we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will have been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married for 20 years.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내년이면 우리는 결혼한 지 20년이 될 것이다.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완료진행  have been + V-ing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과거부터 시작된 동작이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지금(또는 기준 시점)까지 계속 진행 중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임을 강조합니다.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It </w:t>
      </w:r>
      <w:r>
        <w:rPr>
          <w:rFonts w:ascii="맑은 고딕" w:hAnsi="맑은 고딕" w:eastAsia="맑은 고딕" w:cs="맑은 고딕"/>
          <w:b/>
          <w:color w:val="0E8A7E"/>
          <w:sz w:val="20"/>
        </w:rPr>
        <w:t>has been raining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since this morning.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아침부터 비가 계속 내리고 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had been waiting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for two hours when she finally came.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그녀가 마침내 왔을 때 그는 두 시간째 기다리고 있었다.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8A7E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05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(lost / have lost) my wallet last night.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has been sick (for / since) last Monday.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Call me when you (will arrive / arrive) at the airport.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현재완료의 용법을 쓰시오.  I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have never seen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such a beautiful sunset.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When I got home, my brother (already ate / had already eaten) all the pizza.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By the end of this month, I (will finish / will have finished) the book.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have known her since childhood.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have met him two years ago.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Have you ever tried Thai food?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has just left the office.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두 문장의 의미가 같도록 할 때 빈칸에 알맞은 것은?  Tom went to Canada. He is not here now. = Tom ______ to Canada.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has been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had gone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has gone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went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teacher said that light traveled faster than sound.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문장을 현재완료 문장 하나로 바꿔 쓰시오.  I started learning English in 2019. I still learn it.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활용하여 영작하시오.  내가 극장에 도착했을 때, 영화는 이미 시작했었다. (start, already)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19"/>
          <w:footerReference w:type="default" r:id="rId2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수동태는 </w:t>
      </w:r>
      <w:r>
        <w:rPr>
          <w:rFonts w:ascii="맑은 고딕" w:hAnsi="맑은 고딕" w:eastAsia="맑은 고딕" w:cs="맑은 고딕"/>
          <w:b/>
          <w:color w:val="0E8A7E"/>
          <w:sz w:val="19"/>
        </w:rPr>
        <w:t>'행동을 당하는 대상'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을 주어로 내세우는 문장입니다. 누가 했는지보다 </w:t>
      </w:r>
      <w:r>
        <w:rPr>
          <w:rFonts w:ascii="맑은 고딕" w:hAnsi="맑은 고딕" w:eastAsia="맑은 고딕" w:cs="맑은 고딕"/>
          <w:b/>
          <w:color w:val="0E8A7E"/>
          <w:sz w:val="19"/>
        </w:rPr>
        <w:t>무엇이 어떻게 되었는지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가 중요할 때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E8F6F4"/>
              <w:left w:val="single" w:sz="24" w:color="0E8A7E"/>
              <w:bottom w:val="single" w:sz="6" w:color="E8F6F4"/>
              <w:right w:val="single" w:sz="6" w:color="E8F6F4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능동태를 수동태로 바꾸는 원리를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3·4·5형식 문장의 수동태를 정확하게 만들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시제·조동사와 결합한 수동태, by 이외의 전치사를 쓰는 수동태를 익힌다.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be + p.p. (+ by 행위자)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be동사로 시제를, p.p.로 '당함'을 나타낸다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수동태 만드는 3단계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932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Shakespeare</w:t>
            </w:r>
          </w:p>
        </w:tc>
        <w:tc>
          <w:tcPr>
            <w:tcW w:type="dxa" w:w="224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wrote</w:t>
            </w:r>
          </w:p>
        </w:tc>
        <w:tc>
          <w:tcPr>
            <w:tcW w:type="dxa" w:w="2690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Hamlet</w:t>
            </w:r>
          </w:p>
        </w:tc>
      </w:tr>
      <w:tr>
        <w:tc>
          <w:tcPr>
            <w:tcW w:type="dxa" w:w="493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24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69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능동태: 셰익스피어가 햄릿을 썼다.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0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Hamlet</w:t>
            </w:r>
          </w:p>
        </w:tc>
        <w:tc>
          <w:tcPr>
            <w:tcW w:type="dxa" w:w="3500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was written</w:t>
            </w:r>
          </w:p>
        </w:tc>
        <w:tc>
          <w:tcPr>
            <w:tcW w:type="dxa" w:w="4455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by Shakespeare</w:t>
            </w:r>
          </w:p>
        </w:tc>
      </w:tr>
      <w:tr>
        <w:tc>
          <w:tcPr>
            <w:tcW w:type="dxa" w:w="190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350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445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수동태: 햄릿은 셰익스피어에 의해 쓰였다.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정리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변환 순서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능동태의 목적어 → 수동태의 주어로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②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동사 → be + p.p. (시제와 주어의 수에 맞춰 be동사 결정)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③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능동태의 주어 → by + 목적격 (일반인·불분명하면 생략)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목적어가 있어야 수동태가 된다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1·2형식(자동사)은 수동태 불가:  The accident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 happened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→ The accident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happened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happen, occur, appear, disappear, arrive, seem, consist of 등은 수동태 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형식별 수동태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94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3형식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p.p. + by S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The window was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by Mike.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4형식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p.p. + D.O + by S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He was given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medal (by the mayor).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4형식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D.O + be p.p. +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to/for/of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I.O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A medal was given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him.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5형식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p.p. + O.C + by S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She was elected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president.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5형식 (사역·지각)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 + be p.p. +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to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He was made to apologize.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cake was made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by Mom.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cake was made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for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by Mom.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make, buy, cook 등은 직접목적어만 주어로, 간접목적어 앞에 for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made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room.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made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room.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사역 make의 수동태: 동사원형 → to V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시제·조동사와 결합한 수동태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공식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road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is being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현재완료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have/has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report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has been 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과거완료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had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room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been cleaned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will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results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will be announced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조동사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조동사 +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problem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 be solved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quickly.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미래진행·완료진행 수동태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will be being p.p., have been being p.p. 같은 형태는 문법적으로 가능하지만 실제로는 거의 쓰이지 않습니다.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by 이외의 전치사를 쓰는 수동태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56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56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interested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in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관심이 있다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filled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가득 차다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satisfied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만족하다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covered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덮여 있다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surprised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놀라다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known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to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알려져 있다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pleased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with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기뻐하다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known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for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유명하다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worried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about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~을 걱정하다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known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as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~로서 알려져 있다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made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of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만들어지다 (물리적)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be made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from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만들어지다 (화학적)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구동사의 수동태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'동사 + 전치사/부사'로 이루어진 구동사는 </w:t>
      </w:r>
      <w:r>
        <w:rPr>
          <w:rFonts w:ascii="맑은 고딕" w:hAnsi="맑은 고딕" w:eastAsia="맑은 고딕" w:cs="맑은 고딕"/>
          <w:b/>
          <w:color w:val="0E8A7E"/>
          <w:sz w:val="19"/>
        </w:rPr>
        <w:t>한 덩어리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로 취급합니다. 전치사를 빠뜨리지 않도록 주의합니다.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Everyone laughed at him. → He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was laughed 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everyone.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모두에게 비웃음을 당했다.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They put off the meeting. → The meeting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was put off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회의가 연기되었다.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Grandma looked after the baby. → The baby </w:t>
      </w:r>
      <w:r>
        <w:rPr>
          <w:rFonts w:ascii="맑은 고딕" w:hAnsi="맑은 고딕" w:eastAsia="맑은 고딕" w:cs="맑은 고딕"/>
          <w:b/>
          <w:color w:val="0E8A7E"/>
          <w:sz w:val="20"/>
        </w:rPr>
        <w:t>was looked after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Grandma.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아기는 할머니가 돌보셨다.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목적어가 that절일 때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>say, think, believe, know 등의 목적어가 that절이면 두 가지 수동태가 가능합니다.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People say that he is a genius.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능동태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0E8A7E"/>
          <w:sz w:val="20"/>
        </w:rPr>
        <w:t>It is said 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is a genius.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가주어 It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He </w:t>
      </w:r>
      <w:r>
        <w:rPr>
          <w:rFonts w:ascii="맑은 고딕" w:hAnsi="맑은 고딕" w:eastAsia="맑은 고딕" w:cs="맑은 고딕"/>
          <w:b/>
          <w:color w:val="0E8A7E"/>
          <w:sz w:val="20"/>
        </w:rPr>
        <w:t>is said to be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genius.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that절의 주어를 문장 주어로 + to V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8A7E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06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English (speaks / is spoken) in many countries.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accident (happened / was happened) at night.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bridge (is building / is being built)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빈칸에 알맞은 전치사를 쓰시오.  The mountain was covered ______ snow.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new library (has been / has) opened to the public.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homework must (finish / be finished) by tomorrow.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능동태를 수동태로 바르게 바꾼 것은?  My uncle bought me a bike.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was bought a bike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was bought to me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bought for me by my uncle.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 bike was bought for me by my uncle.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Wine is made from grapes.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singer is known to everyone.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cat was taken care by Jane.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0E8A7E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was seen to leave the house.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0E8A7E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문장을 수동태로 바꿔 쓰시오.  The police have caught the thief.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문장을 두 가지 수동태로 바꿔 쓰시오.  People believe that the house is haunted.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room was filled by smoke and everyone was surprised with it.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1"/>
          <w:footerReference w:type="default" r:id="rId2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준동사는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동사에서 출발했지만 문장 안에서 명사·형용사·부사 역할을 하는 말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입니다. 동사의 성질(목적어, 수식어, 시제·태)은 그대로 갖고 있어 '반은 동사, 반은 다른 품사'라고 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준동사(to부정사·동명사·분사)의 개념과 공통 성질을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준동사의 의미상 주어, 부정, 완료형, 수동형을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본동사와 준동사를 구별하여 문장 구조를 파악한다.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■ 준동사 3총사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  <w:tc>
          <w:tcPr>
            <w:tcW w:type="dxa" w:w="374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travel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abroad.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Swimming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is good exercise.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Look at the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baby.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본동사 vs 준동사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한 문장(절)에는 시제를 가진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본동사가 하나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만 있습니다. 나머지 동사 형태는 모두 준동사입니다. 어법 문제에서 '동사 자리인가, 준동사 자리인가'를 판단하는 것이 출발점입니다.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6665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keep a diary every day</w:t>
            </w:r>
          </w:p>
        </w:tc>
        <w:tc>
          <w:tcPr>
            <w:tcW w:type="dxa" w:w="1066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</w:t>
            </w:r>
          </w:p>
        </w:tc>
        <w:tc>
          <w:tcPr>
            <w:tcW w:type="dxa" w:w="2133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not easy</w:t>
            </w:r>
          </w:p>
        </w:tc>
      </w:tr>
      <w:tr>
        <w:tc>
          <w:tcPr>
            <w:tcW w:type="dxa" w:w="666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06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1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매일 일기를 쓰는 것은 쉽지 않다. (본동사는 is 하나)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Exercise regularly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help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stay healthy. (동사 2개 X)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Exercising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regularly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helps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stay healthy.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주어 자리 동사 → 동명사/to부정사로 바꾸고 본동사는 하나만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준동사의 공통 성질 ① 동사처럼 목적어·수식어를 가진다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like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reading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comic books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동명사 reading이 목적어 comic books를 가짐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decided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study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harder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to부정사가 부사 harder의 수식을 받음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② 의미상 주어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준동사의 행위자가 문장의 주어와 다를 때 </w:t>
      </w:r>
      <w:r>
        <w:rPr>
          <w:rFonts w:ascii="맑은 고딕" w:hAnsi="맑은 고딕" w:eastAsia="맑은 고딕" w:cs="맑은 고딕"/>
          <w:b/>
          <w:color w:val="D9701A"/>
          <w:sz w:val="19"/>
        </w:rPr>
        <w:t>의미상 주어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를 표시합니다.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준동사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의미상 주어 형태</w:t>
            </w:r>
          </w:p>
        </w:tc>
        <w:tc>
          <w:tcPr>
            <w:tcW w:type="dxa" w:w="434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 + 목적격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(일반)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hard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 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wake up early.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of + 목적격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(사람의 성격 형용사: kind, nice, wise, foolish…)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was kind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of you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help me.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소유격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(또는 목적격)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Do you mind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my(me)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opening the window?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③ 부정은 준동사 바로 앞에 not/never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promised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not to be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late again.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다시는 늦지 않겠다고 약속했다.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I'm sorry for </w:t>
      </w:r>
      <w:r>
        <w:rPr>
          <w:rFonts w:ascii="맑은 고딕" w:hAnsi="맑은 고딕" w:eastAsia="맑은 고딕" w:cs="맑은 고딕"/>
          <w:b/>
          <w:color w:val="D9701A"/>
          <w:sz w:val="20"/>
        </w:rPr>
        <w:t>not calling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back.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다시 전화하지 않아서 미안해.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Not knowing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what to say, I kept silent.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무슨 말을 해야 할지 몰라서 나는 침묵했다.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④ 완료형 — 본동사보다 앞선 시제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준동사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단순형 (본동사와 같은 때)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완료형 (본동사보다 이전)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have p.p.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having p.p.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분사(구문)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having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seems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be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  = It seems that he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is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(지금) 부자인 것 같다.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seems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have been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  = It seems that he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was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(예전에) 부자였던 것 같다.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Having eaten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lunch, I'm full now.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점심을 먹어서 지금 배부르다. (먹은 것이 먼저)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⑤ 수동형 — 의미상 주어가 '당할'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준동사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수동형</w:t>
            </w:r>
          </w:p>
        </w:tc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완료 수동형</w:t>
            </w:r>
          </w:p>
        </w:tc>
        <w:tc>
          <w:tcPr>
            <w:tcW w:type="dxa" w:w="434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be p.p.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have been p.p.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Everyone wants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be loved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being p.p.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having been p.p.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hate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being treated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like a child.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준동사 문제 접근법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본동사 자리인가? → 아니면 준동사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② 의미상 주어와의 관계가 능동인가, 수동인가?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③ 본동사와 같은 때인가, 더 이전인가?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07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Learning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new language takes time.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I need something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drink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부분의 준동사 종류를 쓰시오.  Who is the boy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standing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by the door?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It is very nice (for / of) you to say so.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decided (not to go / to not go) to the party.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seems (to be / to have been) sick last week.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don't like (being told / telling) what to do.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Make friends is not always easy.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It is important for us to recycle.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I'm proud of having won the prize.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She seems to know the answer.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문장의 의미가 같도록 빈칸을 완성하시오.  It seems that she was a singer. = She seems ________ a singer.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배열하시오.  나는 거짓말한 것이 부끄럽다. (ashamed / having / I'm / lied / of)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3"/>
          <w:footerReference w:type="default" r:id="rId2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to부정사는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to + 동사원형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으로, 문장 안에서 명사·형용사·부사 세 가지 역할을 모두 하는 '만능 준동사'입니다. 해석은 위치와 역할로 결정됩니다.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to부정사의 명사적·형용사적·부사적 용법을 구분하여 해석한다.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to부정사를 목적어로 쓰는 동사, 가주어 it 구문, 의문사 + to부정사를 익힌다.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too ~ to, enough to, be to 용법 등 to부정사 관용 표현을 활용한다.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■ to부정사 3가지 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246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자리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것, ~하기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주어·목적어·보어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pilot.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~할, ~하는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뒤 (명사 수식)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have homework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do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위해, ~해서, ~하다니 등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동사·형용사·문장 수식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got up early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catch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bus.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명사적 용법  ~하는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8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513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learn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English is fun. → It is fun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learn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English.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영어를 배우는 것은 재미있다.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hopes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win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contest.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그녀는 대회에서 우승하기를 바란다.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My goal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read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50 books this year.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내 목표는 올해 책 50권을 읽는 것이다.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주어 자리 to부정사는 가주어 it으로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To V가 주어로 길게 나오면 보통 It을 앞에 두고 진주어 to V를 뒤로 보냅니다. (Unit 13)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 important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wear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helmet.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■ to부정사를 목적어로 쓰는 동사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to부정사만 목적어로 쓰는 동사 (미래·의지)</w:t>
            </w:r>
          </w:p>
        </w:tc>
      </w:tr>
      <w:tr>
        <w:tc>
          <w:tcPr>
            <w:tcW w:type="dxa" w:w="98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want, hope, wish, expect, plan, decide, promise, agree, refuse, learn, choose, manage, afford, pretend, fail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D9701A"/>
          <w:sz w:val="19"/>
        </w:rPr>
        <w:t>의문사 + to부정사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는 명사 역할을 하며, '의문사 + 주어 + should + 동사원형'으로 바꿀 수 있습니다.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don't know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what to say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  = what I should say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무슨 말을 해야 할지 모르겠다.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Can you tell me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how to get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 the station?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역에 어떻게 가는지 알려 주시겠어요?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We haven't decided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where to go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우리는 어디로 갈지 정하지 않았다.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형용사적 용법  ~할, ~하는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명사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뒤에서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명사를 꾸밉니다. 꾸밈을 받는 명사가 to부정사 뒤 </w:t>
      </w:r>
      <w:r>
        <w:rPr>
          <w:rFonts w:ascii="맑은 고딕" w:hAnsi="맑은 고딕" w:eastAsia="맑은 고딕" w:cs="맑은 고딕"/>
          <w:b/>
          <w:color w:val="D9701A"/>
          <w:sz w:val="19"/>
        </w:rPr>
        <w:t>전치사의 목적어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이면 전치사를 반드시 남겨야 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need a friend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talk with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함께 이야기할 친구가 필요하다. (talk with a friend)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Give me something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write with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쓸 것(필기구)을 좀 줘. (write with a pen)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Give me something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write on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쓸 것(종이)을 좀 줘. (write on paper)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has no house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 live in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살 집이 없다. (live in a house)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looking for a chair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to sit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looking for a chair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sit 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sit on a chair → 전치사 on 필요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cold something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drink.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want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something cold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drink.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-thing + 형용사 + to부정사 순서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be to 용법 (형용사적 용법의 확장)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be + to V 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예정 · 의무 · 가능 · 운명 · 의도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를 나타냅니다.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The meeting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is to be held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tomorrow. (예정: ~할 예정이다)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You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are to finish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this by six. (의무: ~해야 한다)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you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are to pass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exam, you must study hard. (의도: ~하려면)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부사적 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631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목적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went to the library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borrow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books. (= in order to / so as to)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감정의 원인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~해서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glad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see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again.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판단의 근거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~하다니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must be smart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solve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problem.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결과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(…해서) 결국 ~하다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grew up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famous chef. / She woke up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only to find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 was a dream.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 수식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~하기에</w:t>
            </w:r>
          </w:p>
        </w:tc>
        <w:tc>
          <w:tcPr>
            <w:tcW w:type="dxa" w:w="631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question is easy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answer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to부정사 관용 표현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바꿔 쓰기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형/부 +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너무 ~해서 …할 수 없다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+ 형/부 + that + S + can't V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형/부 +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enough to V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…할 만큼 충분히 ~하다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+ 형/부 + that + S + can V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in order 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so as to V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that + S + can V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tell the truth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사실을 말하자면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독립부정사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be honest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strange to say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솔직히 말해서 / 이상한 얘기지만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독립부정사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box is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too heavy for me to lift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  = The box is so heavy that I can't lift it.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 상자는 너무 무거워서 나는 들 수 없다.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is </w:t>
      </w:r>
      <w:r>
        <w:rPr>
          <w:rFonts w:ascii="맑은 고딕" w:hAnsi="맑은 고딕" w:eastAsia="맑은 고딕" w:cs="맑은 고딕"/>
          <w:b/>
          <w:color w:val="D9701A"/>
          <w:sz w:val="20"/>
        </w:rPr>
        <w:t>old enough to drive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  = She is so old that she can drive.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그녀는 운전할 만큼 나이가 들었다.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box is too heavy for me to lift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box is too heavy for me to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lift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주어 = lift의 목적어 → 다시 쓰지 않음 (so ~ that 절에서는 it 필요)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enough 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drive.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old enough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drive.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enough는 형용사·부사 뒤에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원형부정사 (to 없는 부정사)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>사역동사·지각동사의 목적격보어(Unit 4), 조동사 뒤, 그리고 아래 관용 표현에서는 to 없이 동사원형을 씁니다.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You </w:t>
      </w:r>
      <w:r>
        <w:rPr>
          <w:rFonts w:ascii="맑은 고딕" w:hAnsi="맑은 고딕" w:eastAsia="맑은 고딕" w:cs="맑은 고딕"/>
          <w:b/>
          <w:color w:val="D9701A"/>
          <w:sz w:val="20"/>
        </w:rPr>
        <w:t>had better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take an umbrella.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우산을 가져가는 게 좋겠다.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would rather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stay home than go out.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나가느니 차라리 집에 있겠다.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D9701A"/>
          <w:sz w:val="20"/>
        </w:rPr>
        <w:t>cannot but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laugh. = I cannot help laughing.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웃지 않을 수 없다.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08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My plan is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visit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my grandparents.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There are many places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see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in Seoul.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to부정사의 용법을 쓰시오.  I was surprised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hear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news.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promised (to call / calling)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has no one to (depend / depend on).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tea is (too hot to / hot enough to) drink right now. 지금 마실 수 없다.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to부정사의 용법이 나머지와 다른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 saved money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buy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 bike.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This is a good chance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learn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Chinese.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He ran fast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catch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train.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She studied hard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to pass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the exam.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우리말을 영어로 옮길 때 빈칸에 알맞은 것은?  나는 무엇을 입어야 할지 모르겠다. = I don't know ______.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wearing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wear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what to wear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to what wear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so ~ that 구문으로 바꿔 쓰시오.  The soup was too salty for us to eat.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 2곳을 찾아 고쳐 쓰시오.  I need warm something to wear and a pen to write.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to부정사를 활용하여 영작하시오.  그는 자라서 유명한 과학자가 되었다. (grow up)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5"/>
          <w:footerReference w:type="default" r:id="rId2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동명사는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V-ing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형태로 </w:t>
      </w:r>
      <w:r>
        <w:rPr>
          <w:rFonts w:ascii="맑은 고딕" w:hAnsi="맑은 고딕" w:eastAsia="맑은 고딕" w:cs="맑은 고딕"/>
          <w:b/>
          <w:color w:val="D9701A"/>
          <w:sz w:val="19"/>
        </w:rPr>
        <w:t>'~하는 것, ~하기'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라는 명사 역할을 합니다. to부정사의 명사적 용법과 비슷하지만, </w:t>
      </w:r>
      <w:r>
        <w:rPr>
          <w:rFonts w:ascii="맑은 고딕" w:hAnsi="맑은 고딕" w:eastAsia="맑은 고딕" w:cs="맑은 고딕"/>
          <w:b/>
          <w:color w:val="D9701A"/>
          <w:sz w:val="19"/>
        </w:rPr>
        <w:t>전치사 뒤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에 올 수 있고 </w:t>
      </w:r>
      <w:r>
        <w:rPr>
          <w:rFonts w:ascii="맑은 고딕" w:hAnsi="맑은 고딕" w:eastAsia="맑은 고딕" w:cs="맑은 고딕"/>
          <w:b/>
          <w:color w:val="D9701A"/>
          <w:sz w:val="19"/>
        </w:rPr>
        <w:t>과거·경험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의 느낌이 강하다는 차이가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동명사의 형태와 명사적 역할(주어·목적어·보어·전치사의 목적어)을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동명사만 목적어로 쓰는 동사와 to부정사만 쓰는 동사를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목적어 형태에 따라 의미가 달라지는 동사와 동명사 관용 표현을 익힌다.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동명사의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역할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주어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Reading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books makes me happy.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책 읽는 것은 나를 행복하게 한다.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목적어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enjoy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playing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guitar.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기타 치는 것을 즐긴다.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보어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My hobby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pictures.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내 취미는 사진 찍기이다.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전치사의 목적어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Thank you for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inviting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초대해 줘서 고마워.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Thank you for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invite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Thank you for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inviting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전치사 뒤 동사 → 동명사 (to부정사 X)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Reading books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make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 happy.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Reading books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makes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 happy.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동명사 주어는 단수 취급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목적어로 동명사 vs to부정사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목적어 형태</w:t>
            </w:r>
          </w:p>
        </w:tc>
        <w:tc>
          <w:tcPr>
            <w:tcW w:type="dxa" w:w="532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느낌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동명사만</w:t>
            </w:r>
          </w:p>
        </w:tc>
        <w:tc>
          <w:tcPr>
            <w:tcW w:type="dxa" w:w="532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enjoy, finish, mind, avoid, give up, quit, practice, keep, consider, deny, postpone, put off, suggest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이미 하고 있는 일, 반복, 중단·회피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to부정사만</w:t>
            </w:r>
          </w:p>
        </w:tc>
        <w:tc>
          <w:tcPr>
            <w:tcW w:type="dxa" w:w="532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want, hope, wish, plan, decide, promise, expect, agree, refuse, learn, manage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앞으로 할 일 (미래·의지)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둘 다 (의미 같음)</w:t>
            </w:r>
          </w:p>
        </w:tc>
        <w:tc>
          <w:tcPr>
            <w:tcW w:type="dxa" w:w="532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like, love, hate, begin, start, continue, prefer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어느 쪽이든 OK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동명사만 목적어로 쓰는 동사 외우기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MEGAFEPS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: mind, enjoy, give up, avoid, finish, escape, practice/postpone, stop(그만두다)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공통 느낌: 이미 하고 있던 일을 즐기거나, 끝내거나, 피한다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목적어에 따라 의미가 달라지는 동사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404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+ to V (미래: 앞으로 할 일)</w:t>
            </w:r>
          </w:p>
        </w:tc>
        <w:tc>
          <w:tcPr>
            <w:tcW w:type="dxa" w:w="404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+ V-ing (과거: 이미 한 일)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것을 기억하다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기억하다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것을 잊다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잊다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try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~하려고 애쓰다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(시험 삼아) 한번 ~해 보다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 (부사적 용법)</w:t>
            </w:r>
          </w:p>
        </w:tc>
        <w:tc>
          <w:tcPr>
            <w:tcW w:type="dxa" w:w="404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 (목적어)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Remember to lock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door when you leave.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나갈 때 문 잠그는 것 기억해. (앞으로)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remember locking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door.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문을 잠갔던 것을 기억한다. (이미)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stopped to smoke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담배를 피우기 위해 멈췄다.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stopped smoking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담배를 끊었다.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5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Try pressing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this button.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 버튼을 한번 눌러 봐.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동명사 관용 표현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66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565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look forward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~하기를 고대하다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used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데 익숙하다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feel like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~하고 싶다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busy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~하느라 바쁘다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worth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가치가 있다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spend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시간/돈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데 시간/돈을 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cannot help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~하지 않을 수 없다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have trouble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데 어려움을 겪다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How about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V-ing?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게 어때?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~하자마자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It is no use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~해도 소용없다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There is no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것은 불가능하다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looking forward to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see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looking forward to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seeing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이때 to는 전치사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used to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get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up early.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used to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getting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up early.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be used to V-ing (~에 익숙하다)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used to 3형제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used 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: (과거에) ~하곤 했다 — 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used to play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soccer.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used to 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: ~하는 데 익숙하다 — 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am used to playing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soccer.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be used 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: ~하는 데 사용되다 (수동태) — Wood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is used to make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paper.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동명사 vs 현재분사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둘 다 V-ing 형태지만, 동명사는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용도·목적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(~하기 위한), 현재분사는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동작·상태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(~하고 있는)를 나타냅니다.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a </w:t>
      </w:r>
      <w:r>
        <w:rPr>
          <w:rFonts w:ascii="맑은 고딕" w:hAnsi="맑은 고딕" w:eastAsia="맑은 고딕" w:cs="맑은 고딕"/>
          <w:b/>
          <w:color w:val="D9701A"/>
          <w:sz w:val="20"/>
        </w:rPr>
        <w:t>sleeping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bag  =  a bag for sleeping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침낭 (동명사: 잠자기 위한 가방)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a </w:t>
      </w:r>
      <w:r>
        <w:rPr>
          <w:rFonts w:ascii="맑은 고딕" w:hAnsi="맑은 고딕" w:eastAsia="맑은 고딕" w:cs="맑은 고딕"/>
          <w:b/>
          <w:color w:val="D9701A"/>
          <w:sz w:val="20"/>
        </w:rPr>
        <w:t>sleeping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baby  =  a baby who is sleeping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잠자고 있는 아기 (현재분사)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09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Would you mind (opening / to open) the window?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decided (studying / to study) abroad.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is good at (draw / drawing).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movie is worth (watching / to watch).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Don't forget (to bring / bringing) your passport tomorrow.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I'll never forget (to meet / meeting) him for the first time.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gave up trying to convince him.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finished to do my homework.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She avoided answering the question.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They began singing together.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부분의 쓰임이 나머지와 다른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Swimming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fun.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My job is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teaching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kids.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 enjoy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cooking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She is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cooking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dinner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문장의 의미가 같도록 빈칸을 완성하시오.  I couldn't help laughing. = I couldn't but ______.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I'm looking forward to hear from you soon.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활용하여 영작하시오.  나는 그 게임을 하는 데 3시간을 썼다. (spend, play)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7"/>
          <w:footerReference w:type="default" r:id="rId2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분사는 동사를 </w:t>
      </w:r>
      <w:r>
        <w:rPr>
          <w:rFonts w:ascii="맑은 고딕" w:hAnsi="맑은 고딕" w:eastAsia="맑은 고딕" w:cs="맑은 고딕"/>
          <w:b/>
          <w:color w:val="D9701A"/>
          <w:sz w:val="19"/>
        </w:rPr>
        <w:t>형용사처럼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쓰는 형태입니다. </w:t>
      </w:r>
      <w:r>
        <w:rPr>
          <w:rFonts w:ascii="맑은 고딕" w:hAnsi="맑은 고딕" w:eastAsia="맑은 고딕" w:cs="맑은 고딕"/>
          <w:b/>
          <w:color w:val="D9701A"/>
          <w:sz w:val="19"/>
        </w:rPr>
        <w:t>현재분사(V-ing)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과거분사(p.p.)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두 가지가 있고, 꾸밈을 받는 명사와의 관계가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능동인지 수동인지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가 선택의 기준입니다.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현재분사와 과거분사의 의미(능동·진행 / 수동·완료)를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분사의 전치수식·후치수식, 보어로 쓰인 분사를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감정을 나타내는 분사(-ing / p.p.)를 정확히 골라 쓸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7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118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(~하는) / 진행 (~하고 있는)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crying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baby,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leaves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(~된, ~당한) / 완료 (~한)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window,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fallen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leaves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D9701A"/>
              <w:left w:val="single" w:sz="12" w:color="D9701A"/>
              <w:bottom w:val="single" w:sz="12" w:color="D9701A"/>
              <w:right w:val="single" w:sz="12" w:color="D9701A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명사가 직접 하면 V-ing  /  명사가 당하면 p.p.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falling leaves 떨어지고 있는 잎  vs  fallen leaves 떨어진(낙)엽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명사 수식 —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위치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조건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전치수식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(명사 앞)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 혼자 꾸밀 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cat /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used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car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후치수식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(명사 뒤)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분사에 목적어·수식어가 붙어 길어질 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cat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sleeping on the sofa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 car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made in Korea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5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girl</w:t>
            </w:r>
          </w:p>
        </w:tc>
        <w:tc>
          <w:tcPr>
            <w:tcW w:type="dxa" w:w="4812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dancing on the stage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</w:t>
            </w:r>
          </w:p>
        </w:tc>
        <w:tc>
          <w:tcPr>
            <w:tcW w:type="dxa" w:w="2165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sister</w:t>
            </w:r>
          </w:p>
        </w:tc>
      </w:tr>
      <w:tr>
        <w:tc>
          <w:tcPr>
            <w:tcW w:type="dxa" w:w="192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481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16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C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무대 위에서 춤추고 있는 소녀는 내 여동생이다.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27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This</w:t>
            </w:r>
          </w:p>
        </w:tc>
        <w:tc>
          <w:tcPr>
            <w:tcW w:type="dxa" w:w="1127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</w:t>
            </w:r>
          </w:p>
        </w:tc>
        <w:tc>
          <w:tcPr>
            <w:tcW w:type="dxa" w:w="1973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 novel</w:t>
            </w:r>
          </w:p>
        </w:tc>
        <w:tc>
          <w:tcPr>
            <w:tcW w:type="dxa" w:w="5637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written by Hemingway</w:t>
            </w:r>
          </w:p>
        </w:tc>
      </w:tr>
      <w:tr>
        <w:tc>
          <w:tcPr>
            <w:tcW w:type="dxa" w:w="112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12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97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C</w:t>
            </w:r>
          </w:p>
        </w:tc>
        <w:tc>
          <w:tcPr>
            <w:tcW w:type="dxa" w:w="563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이것은 헤밍웨이가 쓴 소설이다.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후치수식 분사 = 관계대명사 + be 생략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the girl (who is) dancing on the stage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a novel (which was) written by Hemingway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보어로 쓰이는 분사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sat </w:t>
      </w:r>
      <w:r>
        <w:rPr>
          <w:rFonts w:ascii="맑은 고딕" w:hAnsi="맑은 고딕" w:eastAsia="맑은 고딕" w:cs="맑은 고딕"/>
          <w:b/>
          <w:color w:val="D9701A"/>
          <w:sz w:val="20"/>
        </w:rPr>
        <w:t>surrounded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his fans.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팬들에게 둘러싸인 채 앉아 있었다. (주격보어)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The kids kept </w:t>
      </w:r>
      <w:r>
        <w:rPr>
          <w:rFonts w:ascii="맑은 고딕" w:hAnsi="맑은 고딕" w:eastAsia="맑은 고딕" w:cs="맑은 고딕"/>
          <w:b/>
          <w:color w:val="D9701A"/>
          <w:sz w:val="20"/>
        </w:rPr>
        <w:t>asking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questions.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아이들은 계속 질문을 했다. (주격보어)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found the door </w:t>
      </w:r>
      <w:r>
        <w:rPr>
          <w:rFonts w:ascii="맑은 고딕" w:hAnsi="맑은 고딕" w:eastAsia="맑은 고딕" w:cs="맑은 고딕"/>
          <w:b/>
          <w:color w:val="D9701A"/>
          <w:sz w:val="20"/>
        </w:rPr>
        <w:t>locked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문이 잠겨 있는 것을 발견했다. (목적격보어, 문 = 잠긴)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Don't leave the water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running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물을 틀어 놓은 채로 두지 마. (목적격보어, 물 = 흐르는)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감정을 나타내는 분사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>감정 동사(excite, bore, interest, surprise …)는 원래 '</w:t>
      </w:r>
      <w:r>
        <w:rPr>
          <w:rFonts w:ascii="맑은 고딕" w:hAnsi="맑은 고딕" w:eastAsia="맑은 고딕" w:cs="맑은 고딕"/>
          <w:b/>
          <w:color w:val="D9701A"/>
          <w:sz w:val="19"/>
        </w:rPr>
        <w:t>~한 감정을 일으키다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'라는 뜻입니다. 그래서 감정을 </w:t>
      </w:r>
      <w:r>
        <w:rPr>
          <w:rFonts w:ascii="맑은 고딕" w:hAnsi="맑은 고딕" w:eastAsia="맑은 고딕" w:cs="맑은 고딕"/>
          <w:b/>
          <w:color w:val="D9701A"/>
          <w:sz w:val="19"/>
        </w:rPr>
        <w:t>일으키는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쪽은 V-ing, 감정을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느끼는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쪽은 p.p.를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 (주로 사물)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(~하게 하는)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movie was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 (주로 사람)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(~한 감정을 느끼는)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about the movie.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■ 자주 나오는 감정 분사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-ing (일으키는)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p.p. (느끼는)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bore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boring 지루하게 하는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bored 지루해하는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interesting 흥미로운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interested 흥미를 느끼는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surprise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surprising 놀라운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surprised 놀란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disappointing 실망스러운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disappointed 실망한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tire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tiring 피곤하게 하는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tired 피곤한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confuse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confusing 혼란스럽게 하는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confused 혼란스러워하는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satisfy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satisfying 만족스러운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satisfied 만족한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so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during the class.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was so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bored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during the class.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내가 지루함을 '느낌' → p.p.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result was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disappointed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The result was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disappointing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결과가 실망을 '일으킴' → -ing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bored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person.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person. (지루한 사람)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사람도 감정을 일으키면 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자동사의 분사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목적어를 갖지 않는 자동사의 과거분사는 '수동'이 아니라 </w:t>
      </w:r>
      <w:r>
        <w:rPr>
          <w:rFonts w:ascii="맑은 고딕" w:hAnsi="맑은 고딕" w:eastAsia="맑은 고딕" w:cs="맑은 고딕"/>
          <w:b/>
          <w:color w:val="D9701A"/>
          <w:sz w:val="19"/>
        </w:rPr>
        <w:t>'완료'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의 의미입니다.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fallen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leaves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떨어진 잎 (떨어지는 동작이 완료됨)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a </w:t>
      </w:r>
      <w:r>
        <w:rPr>
          <w:rFonts w:ascii="맑은 고딕" w:hAnsi="맑은 고딕" w:eastAsia="맑은 고딕" w:cs="맑은 고딕"/>
          <w:b/>
          <w:color w:val="D9701A"/>
          <w:sz w:val="20"/>
        </w:rPr>
        <w:t>retired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teacher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은퇴한 선생님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an </w:t>
      </w:r>
      <w:r>
        <w:rPr>
          <w:rFonts w:ascii="맑은 고딕" w:hAnsi="맑은 고딕" w:eastAsia="맑은 고딕" w:cs="맑은 고딕"/>
          <w:b/>
          <w:color w:val="D9701A"/>
          <w:sz w:val="20"/>
        </w:rPr>
        <w:t>escaped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prisoner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탈옥한 죄수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10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Look at the (rising / risen) sun.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bought a (using / used) car.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game was really (excited / exciting).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She was (surprised / surprising) at the news.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language (speaking / spoken) in Brazil is Portuguese.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heard a dog (barking / barked) all night.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Please keep the door (closing / closed).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story was very touching.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There's a man waiting outside.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students were interesting in science.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had my watch fixed.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The lecture was bored, so many of the listening students fell asleep.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관계대명사를 생략하여 분사구로 바꿔 쓰시오.  The man who is talking to Sue is my uncle.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활용하여 영작하시오.  나는 깨진 꽃병을 발견했다. (find, break, vase)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29"/>
          <w:footerReference w:type="default" r:id="rId3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분사구문은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'접속사 + 주어 + 동사'로 된 부사절을 분사로 짧게 줄인 것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입니다. 글을 간결하게 만들어 주기 때문에 수능·내신 독해 지문에 매우 자주 등장합니다.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FDF2E8"/>
              <w:left w:val="single" w:sz="24" w:color="D9701A"/>
              <w:bottom w:val="single" w:sz="6" w:color="FDF2E8"/>
              <w:right w:val="single" w:sz="6" w:color="FDF2E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부사절을 분사구문으로 바꾸는 3단계를 익힌다.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분사구문의 의미(시간·이유·조건·양보·동시동작)를 문맥에 맞게 해석한다.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완료형·수동형·독립분사구문, with + O + 분사 구문을 정확히 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분사구문 만드는 3단계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8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단계</w:t>
            </w:r>
          </w:p>
        </w:tc>
        <w:tc>
          <w:tcPr>
            <w:tcW w:type="dxa" w:w="4735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방법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9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 (의미를 분명히 하려면 남겨도 됨)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saw me, he ran away.</w:t>
            </w:r>
          </w:p>
        </w:tc>
      </w:tr>
      <w:tr>
        <w:tc>
          <w:tcPr>
            <w:tcW w:type="dxa" w:w="9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②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주절과 주어가 같으면 부사절의 주어를 지운다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saw me, he ran away.</w:t>
            </w:r>
          </w:p>
        </w:tc>
      </w:tr>
      <w:tr>
        <w:tc>
          <w:tcPr>
            <w:tcW w:type="dxa" w:w="9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③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 (be동사 → Being, 보통 생략)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Seeing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me, he ran away.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484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Seeing me,</w:t>
            </w:r>
          </w:p>
        </w:tc>
        <w:tc>
          <w:tcPr>
            <w:tcW w:type="dxa" w:w="1794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he</w:t>
            </w:r>
          </w:p>
        </w:tc>
        <w:tc>
          <w:tcPr>
            <w:tcW w:type="dxa" w:w="3587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ran away</w:t>
            </w:r>
          </w:p>
        </w:tc>
      </w:tr>
      <w:tr>
        <w:tc>
          <w:tcPr>
            <w:tcW w:type="dxa" w:w="448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  <w:tc>
          <w:tcPr>
            <w:tcW w:type="dxa" w:w="179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358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나를 보자, 그는 도망쳤다.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주어가 다르면 지우지 않는다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주절과 부사절의 주어가 다르면 주어를 남긴다 → 독립분사구문 (아래 5번)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분사구문의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원래 접속사</w:t>
            </w:r>
          </w:p>
        </w:tc>
        <w:tc>
          <w:tcPr>
            <w:tcW w:type="dxa" w:w="611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시간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when, while, after, as</w:t>
            </w:r>
          </w:p>
        </w:tc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Walking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down the street, I met an old friend. (= While I was walking …)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이유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because, as, since</w:t>
            </w:r>
          </w:p>
        </w:tc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Feeling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tired, I went to bed early. (= Because I felt tired …)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조건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</w:t>
            </w:r>
          </w:p>
        </w:tc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Turning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left, you'll find the bank. (= If you turn left …)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양보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although, though</w:t>
            </w:r>
          </w:p>
        </w:tc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Living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next door, I rarely see him. (= Although I live next door …)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동시동작·연속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and, as</w:t>
            </w:r>
          </w:p>
        </w:tc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sat on the bench,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reading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book. (= and she read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양보의 분사구문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양보의 의미는 문맥만으로 알기 어려워 접속사를 남기는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Though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living next door, I rarely see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부정 · 완료형 · 수동형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언제 쓰나</w:t>
            </w:r>
          </w:p>
        </w:tc>
        <w:tc>
          <w:tcPr>
            <w:tcW w:type="dxa" w:w="4735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Not knowing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what to do, I called my mom.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Having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부사절이 주절보다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이전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시제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Having 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my work, I went out. (= After I had finished …)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(Being)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주어가 동작을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당함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(Being 생략)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(Being) Written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easy English, the book sells well.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(Having been)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+ 이전 시제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(Having been) Built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long ago, the house needs repair.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Seeing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from the sky, the island looks like a heart.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from the sky, the island looks like a heart.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섬이 '보여지는' 것 → 수동 p.p.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Writing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a hurry, the letter had many mistakes.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Written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a hurry, the letter had many mistakes.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편지가 '쓰인' 것 → p.p.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Having 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eaten breakfast, I'm hungry.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breakfast, I'm hungry.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부정어는 분사 맨 앞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능동(V-ing)인가 수동(p.p.)인가?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주절의 주어를 분사구문의 주어로 놓고 판단!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(The island)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is 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from the sky → 수동 → Seen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(I)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saw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island → 능동 → Seeing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접속사를 남긴 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While staying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in London, I visited the British Museum.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런던에 머무는 동안, 나는 대영박물관을 방문했다.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After finishing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test, he left the room.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시험을 마친 후, 그는 교실을 나갔다.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When asked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about it, she just smiled.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그것에 대해 질문을 받자, 그녀는 그냥 웃었다. (수동)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독립분사구문 / 비인칭 독립분사구문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부사절과 주절의 주어가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다르면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분사 앞에 주어를 남깁니다.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It being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sunny, we went on a picnic.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날씨가 화창해서 우리는 소풍을 갔다. (= Because it was sunny …)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D9701A"/>
          <w:sz w:val="20"/>
        </w:rPr>
        <w:t>The work done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, we went home.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일이 끝나서 우리는 집에 갔다. (= After the work was done …)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비인칭 독립분사구문 (주어가 일반인 → 생략)</w:t>
            </w:r>
          </w:p>
        </w:tc>
        <w:tc>
          <w:tcPr>
            <w:tcW w:type="dxa" w:w="493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Generally speaking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일반적으로 말하면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Frankly speaking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솔직히 말하면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Judging from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~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~로 판단하건대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Considering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~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~을 고려하면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Speaking 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~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 대해 말하자면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with + 목적어 + 분사  (~한 채로)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동시에 일어나는 상황을 묘사합니다. 목적어와 분사가 </w:t>
      </w:r>
      <w:r>
        <w:rPr>
          <w:rFonts w:ascii="맑은 고딕" w:hAnsi="맑은 고딕" w:eastAsia="맑은 고딕" w:cs="맑은 고딕"/>
          <w:b/>
          <w:color w:val="D9701A"/>
          <w:sz w:val="19"/>
        </w:rPr>
        <w:t>능동이면 V-ing, 수동이면 p.p.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를 씁니다.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was listening to music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with his eyes closed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눈을 감은 채 음악을 듣고 있었다. (눈이 감긴 → p.p.)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She stood there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with her hair blowing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in the wind.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그녀는 머리카락을 바람에 날리며 서 있었다. (머리가 날리는 → V-ing)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Don't speak </w:t>
      </w:r>
      <w:r>
        <w:rPr>
          <w:rFonts w:ascii="맑은 고딕" w:hAnsi="맑은 고딕" w:eastAsia="맑은 고딕" w:cs="맑은 고딕"/>
          <w:b/>
          <w:color w:val="D9701A"/>
          <w:sz w:val="20"/>
        </w:rPr>
        <w:t>with your mouth full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입에 음식을 가득 넣은 채 말하지 마. (형용사도 가능)</w:t>
      </w:r>
    </w:p>
    <w:p>
      <w:pPr>
        <w:spacing w:before="0" w:after="8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D9701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11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분사구문으로 바꾸시오.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Because I was sick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, I stayed home.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분사구문으로 바꾸시오.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When she heard the news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, she cried.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(Leaving / Left) alone, the baby started to cry.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sat with his legs (crossing / crossed).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(Having lost / Losing) my key yesterday, I can't open the door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(Not knowing / Knowing not) his address, I couldn't write to him.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다음 문장의 밑줄 친 분사구문과 의미가 같은 것은? 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Turning to the right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, you will see the post office.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Because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Although you turn to the right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After you turned to the right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Generally speaking, boys are taller than girls.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Built in 1900, the bridge is very old.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Being fine, we went hiking.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D9701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Walking along the beach, I found a shell.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D9701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분사구문을 부사절로 바꿔 쓰시오.  Having read the book before, I know the story.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Compared to last year, the prices have risen. Comparing with hers, my essay is short.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with를 활용하여 영작하시오.  그는 TV를 켜 둔 채로 잠이 들었다. (fall asleep, turn on)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1"/>
          <w:footerReference w:type="default" r:id="rId3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관계사는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두 문장을 하나로 묶으면서, 앞의 명사(선행사)를 뒤에서 꾸며 주는 말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입니다. 판단 기준은 딱 두 가지, </w:t>
      </w:r>
      <w:r>
        <w:rPr>
          <w:rFonts w:ascii="맑은 고딕" w:hAnsi="맑은 고딕" w:eastAsia="맑은 고딕" w:cs="맑은 고딕"/>
          <w:b/>
          <w:color w:val="7A4CC2"/>
          <w:sz w:val="19"/>
        </w:rPr>
        <w:t>선행사의 종류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와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뒤에 오는 절이 완전한지 불완전한지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F3EEFB"/>
              <w:left w:val="single" w:sz="24" w:color="7A4CC2"/>
              <w:bottom w:val="single" w:sz="6" w:color="F3EEFB"/>
              <w:right w:val="single" w:sz="6" w:color="F3EEF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관계대명사(who·which·that·whose·what)를 선행사와 격에 맞게 고른다.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관계대명사와 관계부사를 '뒤 절의 완전성'으로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전치사 + 관계대명사, 계속적 용법, 복합관계사를 이해한다.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+ 불완전한 절   /   관계부사 + 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불완전한 절: 주어나 목적어(또는 전치사의 목적어)가 빠진 절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관계대명사의 종류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주격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소유격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목적격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 / that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who(m) / that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사물·동물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which / that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whose (of which)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which / that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 포함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what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what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35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B6475"/>
                <w:sz w:val="20"/>
              </w:rPr>
              <w:t>I have a friend</w:t>
            </w:r>
          </w:p>
        </w:tc>
        <w:tc>
          <w:tcPr>
            <w:tcW w:type="dxa" w:w="1161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who</w:t>
            </w:r>
          </w:p>
        </w:tc>
        <w:tc>
          <w:tcPr>
            <w:tcW w:type="dxa" w:w="435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lives in Canada</w:t>
            </w:r>
          </w:p>
        </w:tc>
      </w:tr>
      <w:tr>
        <w:tc>
          <w:tcPr>
            <w:tcW w:type="dxa" w:w="435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</w:p>
        </w:tc>
        <w:tc>
          <w:tcPr>
            <w:tcW w:type="dxa" w:w="11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435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캐나다에 사는 친구가 있다. (주격: who 뒤에 주어가 없음)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85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B6475"/>
                <w:sz w:val="20"/>
              </w:rPr>
              <w:t>This is the book</w:t>
            </w:r>
          </w:p>
        </w:tc>
        <w:tc>
          <w:tcPr>
            <w:tcW w:type="dxa" w:w="120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which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</w:t>
            </w:r>
          </w:p>
        </w:tc>
        <w:tc>
          <w:tcPr>
            <w:tcW w:type="dxa" w:w="3850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bought yesterday</w:t>
            </w:r>
          </w:p>
        </w:tc>
      </w:tr>
      <w:tr>
        <w:tc>
          <w:tcPr>
            <w:tcW w:type="dxa" w:w="385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</w:p>
        </w:tc>
        <w:tc>
          <w:tcPr>
            <w:tcW w:type="dxa" w:w="120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96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385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이것은 내가 어제 산 책이다. (목적격: bought 뒤에 목적어가 없음)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58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B6475"/>
                <w:sz w:val="20"/>
              </w:rPr>
              <w:t>I met a girl</w:t>
            </w:r>
          </w:p>
        </w:tc>
        <w:tc>
          <w:tcPr>
            <w:tcW w:type="dxa" w:w="149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5B6475"/>
                <w:sz w:val="20"/>
              </w:rPr>
              <w:t>whose</w:t>
            </w:r>
          </w:p>
        </w:tc>
        <w:tc>
          <w:tcPr>
            <w:tcW w:type="dxa" w:w="1794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father</w:t>
            </w:r>
          </w:p>
        </w:tc>
        <w:tc>
          <w:tcPr>
            <w:tcW w:type="dxa" w:w="2989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 a pilot</w:t>
            </w:r>
          </w:p>
        </w:tc>
      </w:tr>
      <w:tr>
        <w:tc>
          <w:tcPr>
            <w:tcW w:type="dxa" w:w="358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</w:p>
        </w:tc>
        <w:tc>
          <w:tcPr>
            <w:tcW w:type="dxa" w:w="149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</w:p>
        </w:tc>
        <w:tc>
          <w:tcPr>
            <w:tcW w:type="dxa" w:w="1794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98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아버지가 조종사인 소녀를 만났다. (소유격: whose + 명사)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관계대명사 고르기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선행사가 사람인가 사물인가?  ② 뒤 절에서 빠진 것이 주어인가 목적어인가?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주격 관계대명사 뒤 동사의 수는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선행사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에 맞춘다: the boys who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…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목적격 관계대명사는 생략 가능: the book (which) I bought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that만 쓰는 경우 / that을 못 쓰는 경우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2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that을 주로 쓰는 경우</w:t>
            </w:r>
          </w:p>
        </w:tc>
        <w:tc>
          <w:tcPr>
            <w:tcW w:type="dxa" w:w="443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that을 쓸 수 없는 경우</w:t>
            </w:r>
          </w:p>
        </w:tc>
      </w:tr>
      <w:tr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선행사가 사람 + 사물 (a boy and his dog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…)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전치사 바로 뒤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in 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in which)</w:t>
            </w:r>
          </w:p>
        </w:tc>
      </w:tr>
      <w:tr>
        <w:tc>
          <w:tcPr>
            <w:tcW w:type="dxa" w:w="542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선행사에 최상급, 서수, the only, the very, all, every, -thing (the best movie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…)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계속적 용법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(콤마 뒤) (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, 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, which)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관계대명사 what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what은 선행사를 </w:t>
      </w:r>
      <w:r>
        <w:rPr>
          <w:rFonts w:ascii="맑은 고딕" w:hAnsi="맑은 고딕" w:eastAsia="맑은 고딕" w:cs="맑은 고딕"/>
          <w:b/>
          <w:color w:val="7A4CC2"/>
          <w:sz w:val="19"/>
        </w:rPr>
        <w:t>포함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한 관계대명사(= the thing(s) which)로, '</w:t>
      </w:r>
      <w:r>
        <w:rPr>
          <w:rFonts w:ascii="맑은 고딕" w:hAnsi="맑은 고딕" w:eastAsia="맑은 고딕" w:cs="맑은 고딕"/>
          <w:b/>
          <w:color w:val="7A4CC2"/>
          <w:sz w:val="19"/>
        </w:rPr>
        <w:t>~하는 것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'으로 해석합니다. what절은 명사절로 주어·목적어·보어 역할을 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said is true.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그가 말한 것은 사실이다. (주어)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You are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eat.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당신이 먹는 것이 곧 당신이다. (보어)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Show me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bought.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네가 산 것을 보여 줘. (목적어)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that / what / 접속사 that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</w:t>
            </w:r>
          </w:p>
        </w:tc>
        <w:tc>
          <w:tcPr>
            <w:tcW w:type="dxa" w:w="513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are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eat.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513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전치사 + 관계대명사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관계대명사가 전치사의 목적어일 때, 전치사는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절 끝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에 두거나 </w:t>
      </w:r>
      <w:r>
        <w:rPr>
          <w:rFonts w:ascii="맑은 고딕" w:hAnsi="맑은 고딕" w:eastAsia="맑은 고딕" w:cs="맑은 고딕"/>
          <w:b/>
          <w:color w:val="7A4CC2"/>
          <w:sz w:val="19"/>
        </w:rPr>
        <w:t>관계대명사 앞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으로 옮길 수 있습니다. 전치사를 앞으로 옮기면 뒤 절은 </w:t>
      </w:r>
      <w:r>
        <w:rPr>
          <w:rFonts w:ascii="맑은 고딕" w:hAnsi="맑은 고딕" w:eastAsia="맑은 고딕" w:cs="맑은 고딕"/>
          <w:b/>
          <w:color w:val="7A4CC2"/>
          <w:sz w:val="19"/>
        </w:rPr>
        <w:t>완전한 절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2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43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구조</w:t>
            </w:r>
          </w:p>
        </w:tc>
      </w:tr>
      <w:tr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which·that 가능 / 생략 가능</w:t>
            </w:r>
          </w:p>
        </w:tc>
      </w:tr>
      <w:tr>
        <w:tc>
          <w:tcPr>
            <w:tcW w:type="dxa" w:w="542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 / 생략 불가</w:t>
            </w:r>
          </w:p>
        </w:tc>
      </w:tr>
      <w:tr>
        <w:tc>
          <w:tcPr>
            <w:tcW w:type="dxa" w:w="542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43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관계부사 + 완전한 절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관계부사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관계부사</w:t>
            </w:r>
          </w:p>
        </w:tc>
        <w:tc>
          <w:tcPr>
            <w:tcW w:type="dxa" w:w="276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= 전치사 + which</w:t>
            </w:r>
          </w:p>
        </w:tc>
        <w:tc>
          <w:tcPr>
            <w:tcW w:type="dxa" w:w="394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when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 (the day, the time…)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at/on/in which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remember the day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we first met.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(the place, the city…)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at/on/in which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the town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grew up.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why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이유 (the reason)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 which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Tell me the reason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were late.</w:t>
            </w:r>
          </w:p>
        </w:tc>
      </w:tr>
      <w:tr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how</w:t>
            </w:r>
          </w:p>
        </w:tc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방법 (the way)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which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how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solved it.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the way how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solved it.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the way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solved it. / This is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solved it.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the way와 how는 함께 쓰지 않는다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the town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visited last year.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is the town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which(that)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visited last year.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visited 뒤 목적어가 빠진 불완전한 절 → 관계대명사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계속적 용법  , which / , who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콤마(,) 뒤의 관계사는 선행사에 대해 </w:t>
      </w:r>
      <w:r>
        <w:rPr>
          <w:rFonts w:ascii="맑은 고딕" w:hAnsi="맑은 고딕" w:eastAsia="맑은 고딕" w:cs="맑은 고딕"/>
          <w:b/>
          <w:color w:val="7A4CC2"/>
          <w:sz w:val="19"/>
        </w:rPr>
        <w:t>추가 정보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를 줍니다. 앞에서부터 '그리고 그것은/그 사람은'으로 해석합니다. </w:t>
      </w:r>
      <w:r>
        <w:rPr>
          <w:rFonts w:ascii="맑은 고딕" w:hAnsi="맑은 고딕" w:eastAsia="맑은 고딕" w:cs="맑은 고딕"/>
          <w:b/>
          <w:color w:val="7A4CC2"/>
          <w:sz w:val="19"/>
        </w:rPr>
        <w:t>which는 앞 문장 전체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를 받을 수도 있습니다.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have two sons,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became doctors.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아들이 둘 있는데, 그들은 의사가 되었다. (아들이 둘뿐)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have two sons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became doctors.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의사가 된 아들이 둘 있다. (다른 아들이 더 있을 수도)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passed the exam,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which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surprised everyone.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시험에 합격했는데, 그것은 모두를 놀라게 했다. (앞 문장 전체)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7. 복합관계사  -ever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복합관계사</w:t>
            </w:r>
          </w:p>
        </w:tc>
        <w:tc>
          <w:tcPr>
            <w:tcW w:type="dxa" w:w="394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명사절 / 부사절 의미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whoever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누구든지 / 누가 ~하더라도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Whoever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comes first will win.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whatever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무엇이든지 / 무엇을 ~하더라도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can eat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want.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whenever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때마다 / 언제 ~하더라도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see this photo, I smile.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wherever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곳은 어디든지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I'll follow you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go.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however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아무리 ~하더라도 (+ 형/부 + S + V)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However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hard you try, you can't beat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7A4CC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12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man (who / which) called you is my uncle.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have a friend (who / whose) brother is a singer.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(That / What) I need is your help.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is the hospital (which / where) I was born.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The students who (study / studies) hard will pass.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This is the house in (that / which) Mozart lived.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빈칸에 that을 쓸 수 없는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He is the tallest boy ______ I know.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know ______ she is right.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read the book, ______ was very boring.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Look at the man and the dog ______ are running.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올바른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Tell me the way how you did it.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Seoul is the city where I want to visit.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girl whose is singing is my sister.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don't understand what you mean.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문장을 관계대명사를 이용하여 한 문장으로 쓰시오.  I know a girl. Her mother is a famous actress.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두 문장을 '전치사 + 관계대명사'를 이용하여 한 문장으로 쓰시오.  This is the chair. My grandfather used to sit on it.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어법상 틀린 부분을 찾아 고쳐 쓰시오.  Whatever hard you try, you can't finish it in a day.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3"/>
          <w:footerReference w:type="default" r:id="rId3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영어는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머리가 무거운 문장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을 싫어합니다. 긴 주어나 목적어를 문장 뒤로 보내고, 빈자리에는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뜻이 없는 it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을 채웁니다. 같은 it을 이용해 특정 부분을 강조하는 </w:t>
      </w:r>
      <w:r>
        <w:rPr>
          <w:rFonts w:ascii="맑은 고딕" w:hAnsi="맑은 고딕" w:eastAsia="맑은 고딕" w:cs="맑은 고딕"/>
          <w:b/>
          <w:color w:val="7A4CC2"/>
          <w:sz w:val="19"/>
        </w:rPr>
        <w:t>강조구문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도 함께 익힙니다.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F3EEFB"/>
              <w:left w:val="single" w:sz="24" w:color="7A4CC2"/>
              <w:bottom w:val="single" w:sz="6" w:color="F3EEFB"/>
              <w:right w:val="single" w:sz="6" w:color="F3EEF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가주어 it과 진주어(to부정사·that절)의 구조를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가목적어 it을 쓰는 5형식 문장을 만들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It is ~ that 강조구문을 가주어 구문과 구별한다.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(+ for/of 의미상 주어) + to V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impossible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for 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that + S + V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true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won the race.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 + V + it + 형용사/명사 + to V / that절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 대상 + that + 나머지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was I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sent you an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가주어 it, 진주어 to부정사 / that절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38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It</w:t>
            </w:r>
          </w:p>
        </w:tc>
        <w:tc>
          <w:tcPr>
            <w:tcW w:type="dxa" w:w="1038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is</w:t>
            </w:r>
          </w:p>
        </w:tc>
        <w:tc>
          <w:tcPr>
            <w:tcW w:type="dxa" w:w="2336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dangerous</w:t>
            </w:r>
          </w:p>
        </w:tc>
        <w:tc>
          <w:tcPr>
            <w:tcW w:type="dxa" w:w="5451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swim in this river</w:t>
            </w:r>
          </w:p>
        </w:tc>
      </w:tr>
      <w:tr>
        <w:tc>
          <w:tcPr>
            <w:tcW w:type="dxa" w:w="1038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038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233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C</w:t>
            </w:r>
          </w:p>
        </w:tc>
        <w:tc>
          <w:tcPr>
            <w:tcW w:type="dxa" w:w="545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 강에서 수영하는 것은 위험하다. (It = to swim in this river)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To swim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in this river is dangerous. 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is dangerous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to swim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in this river.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진주어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she passed the test is surprising. 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is surprising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she passed the test.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that절 진주어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doesn't matter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whether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win or lose.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whether절 진주어: 이기든 지든 중요하지 않다.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가주어 it은 해석하지 않는다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 important to exercise. →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그것은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운동하는 것은 중요하다.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의미상 주어 for vs 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5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형용사</w:t>
            </w:r>
          </w:p>
        </w:tc>
        <w:tc>
          <w:tcPr>
            <w:tcW w:type="dxa" w:w="315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형용사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 + to V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easy, hard, difficult, important, necessary, possible …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hard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for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get up early.</w:t>
            </w:r>
          </w:p>
        </w:tc>
      </w:tr>
      <w:tr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형용사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 + to V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사람의 성격·태도: kind, nice, wise, foolish, careless, rude, polite …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was careless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of you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leave the door open.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가목적어 it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5형식 문장에서 목적어가 to부정사나 that절이면 </w:t>
      </w:r>
      <w:r>
        <w:rPr>
          <w:rFonts w:ascii="맑은 고딕" w:hAnsi="맑은 고딕" w:eastAsia="맑은 고딕" w:cs="맑은 고딕"/>
          <w:b/>
          <w:color w:val="7A4CC2"/>
          <w:sz w:val="19"/>
        </w:rPr>
        <w:t>목적어 자리에 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을 두고 진짜 목적어는 뒤로 보냅니다. 이때 it은 생략할 수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986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</w:t>
            </w:r>
          </w:p>
        </w:tc>
        <w:tc>
          <w:tcPr>
            <w:tcW w:type="dxa" w:w="12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found</w:t>
            </w:r>
          </w:p>
        </w:tc>
        <w:tc>
          <w:tcPr>
            <w:tcW w:type="dxa" w:w="986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it</w:t>
            </w:r>
          </w:p>
        </w:tc>
        <w:tc>
          <w:tcPr>
            <w:tcW w:type="dxa" w:w="2220"/>
            <w:shd w:val="clear" w:color="auto" w:fill="F5F7FA"/>
            <w:tcBorders>
              <w:top w:val="nil"/>
              <w:left w:val="nil"/>
              <w:bottom w:val="single" w:sz="1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difficult</w:t>
            </w:r>
          </w:p>
        </w:tc>
        <w:tc>
          <w:tcPr>
            <w:tcW w:type="dxa" w:w="4439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finish the work</w:t>
            </w:r>
          </w:p>
        </w:tc>
      </w:tr>
      <w:tr>
        <w:tc>
          <w:tcPr>
            <w:tcW w:type="dxa" w:w="98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2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986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220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5"/>
              </w:rPr>
              <w:t>O.C</w:t>
            </w:r>
          </w:p>
        </w:tc>
        <w:tc>
          <w:tcPr>
            <w:tcW w:type="dxa" w:w="443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그 일을 끝내는 것이 어렵다는 것을 알았다.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가목적어를 자주 쓰는 동사</w:t>
            </w:r>
          </w:p>
        </w:tc>
      </w:tr>
      <w:tr>
        <w:tc>
          <w:tcPr>
            <w:tcW w:type="dxa" w:w="98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make, find, think, believe, consider, keep  +  it  +  형용사/명사  +  to V / that절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made 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rule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to take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walk every morning.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그는 매일 아침 산책하는 것을 규칙으로 삼았다.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think it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strange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she didn't come.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그녀가 오지 않은 것이 이상하다고 생각한다.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to finish the work difficult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to부정사 목적어는 가목적어 it 사용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made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possible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for us to win.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made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possible for us to win.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가목적어 it 생략 불가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It is ~ that 강조구문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문장에서 강조하고 싶은 부분(주어·목적어·부사구)을 </w:t>
      </w:r>
      <w:r>
        <w:rPr>
          <w:rFonts w:ascii="맑은 고딕" w:hAnsi="맑은 고딕" w:eastAsia="맑은 고딕" w:cs="맑은 고딕"/>
          <w:b/>
          <w:color w:val="7A4CC2"/>
          <w:sz w:val="19"/>
        </w:rPr>
        <w:t>It is/was와 that 사이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에 넣습니다. 동사는 강조할 수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0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Tom</w:t>
            </w:r>
          </w:p>
        </w:tc>
        <w:tc>
          <w:tcPr>
            <w:tcW w:type="dxa" w:w="1762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broke</w:t>
            </w:r>
          </w:p>
        </w:tc>
        <w:tc>
          <w:tcPr>
            <w:tcW w:type="dxa" w:w="352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the window</w:t>
            </w:r>
          </w:p>
        </w:tc>
        <w:tc>
          <w:tcPr>
            <w:tcW w:type="dxa" w:w="3171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yesterday</w:t>
            </w:r>
          </w:p>
        </w:tc>
      </w:tr>
      <w:tr>
        <w:tc>
          <w:tcPr>
            <w:tcW w:type="dxa" w:w="140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76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352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317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원래 문장: 톰이 어제 창문을 깼다.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 was Tom 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broke the window yesterday.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어제 창문을 깬 사람은 바로 톰이었다. (주어 강조, who 가능)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 was the window 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Tom broke yesterday.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톰이 어제 깬 것은 바로 그 창문이었다. (목적어 강조, which 가능)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/>
          <w:color w:val="7A4CC2"/>
          <w:sz w:val="20"/>
        </w:rPr>
        <w:t>It was yesterday 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Tom broke the window.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톰이 창문을 깬 것은 바로 어제였다. (부사 강조, when 가능)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강조구문 vs 가주어 구문 구별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완전한 문장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남으면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It was Tom that broke the window. → Tom broke the window. (완전)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 true that he lied. →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true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lied. (불완전)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동사를 강조하려면 do/does/did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did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finish my homework! (정말로 끝냈다니까!)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She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does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look happy today.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7A4CC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13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빈칸에 알맞은 말을 쓰시오.  ______ is not easy to learn a foreign language.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It is very kind (for / of) you to help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It is necessary (for / of) us to save water.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found (it / that) easy to use the app.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문장에서 강조된 부분을 쓰시오.  It was in the park that I lost my phone.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밑줄 친 It의 쓰임이 나머지와 다른 것은?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fun to play soccer.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strange that he is late.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is important to eat breakfast.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It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was Mina that called me last night.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It is dangerous to drive fast.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The Internet made possible to work at home.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It was silly of me to believe him.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7A4CC2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It was at 7 that the show started.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7A4CC2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가주어 It을 이용하여 바꿔 쓰시오.  To keep a promise is important.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강조하는 문장으로 바꿔 쓰시오.  I met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Jenny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at the library.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주어진 단어를 활용하여 영작하시오.  나는 매일 영어로 일기를 쓰는 것이 어렵다는 것을 알았다. (find, hard, keep a diary)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도치는 강조하고 싶은 말을 </w:t>
      </w:r>
      <w:r>
        <w:rPr>
          <w:rFonts w:ascii="맑은 고딕" w:hAnsi="맑은 고딕" w:eastAsia="맑은 고딕" w:cs="맑은 고딕"/>
          <w:b/>
          <w:color w:val="C93A5A"/>
          <w:sz w:val="19"/>
        </w:rPr>
        <w:t>문장 맨 앞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으로 보내면서 </w:t>
      </w:r>
      <w:r>
        <w:rPr>
          <w:rFonts w:ascii="맑은 고딕" w:hAnsi="맑은 고딕" w:eastAsia="맑은 고딕" w:cs="맑은 고딕"/>
          <w:b/>
          <w:color w:val="C93A5A"/>
          <w:sz w:val="19"/>
        </w:rPr>
        <w:t>주어와 동사의 순서가 바뀌는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현상입니다. 독해에서는 진짜 주어를 찾는 것이, 어법에서는 </w:t>
      </w:r>
      <w:r>
        <w:rPr>
          <w:rFonts w:ascii="맑은 고딕" w:hAnsi="맑은 고딕" w:eastAsia="맑은 고딕" w:cs="맑은 고딕"/>
          <w:b/>
          <w:color w:val="C93A5A"/>
          <w:sz w:val="19"/>
        </w:rPr>
        <w:t>동사의 수일치와 어순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>이 핵심입니다.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FCEEF1"/>
              <w:left w:val="single" w:sz="24" w:color="C93A5A"/>
              <w:bottom w:val="single" w:sz="6" w:color="FCEEF1"/>
              <w:right w:val="single" w:sz="6" w:color="FCEEF1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장소·방향 부사구 도치와 부정어 도치의 규칙을 이해한다.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so/neither 도치, only 도치를 정확한 어순으로 쓸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도치 문장에서 진짜 주어를 찾아 수일치를 판단한다.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35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434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장소·방향 부사구 도치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부사구 + V + S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단, 주어가 대명사면 도치 X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In the car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are the kids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/ In the car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they 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부정어 + 조동사/be + S + V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(의문문 어순)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does he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English.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only 도치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Only + 부사(구/절) + 조동사 + S +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Only then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did I realize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truth.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so / neither 도치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so/neither + 조동사 + S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I'm hungry. —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So am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장소·방향 부사구 도치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장소나 방향을 나타내는 부사(구)가 문장 앞에 오면 </w:t>
      </w:r>
      <w:r>
        <w:rPr>
          <w:rFonts w:ascii="맑은 고딕" w:hAnsi="맑은 고딕" w:eastAsia="맑은 고딕" w:cs="맑은 고딕"/>
          <w:b/>
          <w:color w:val="C93A5A"/>
          <w:sz w:val="19"/>
        </w:rPr>
        <w:t>1형식 동사(be, come, stand, lie, live 등)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와 주어의 순서가 바뀝니다.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17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On the hill</w:t>
            </w:r>
          </w:p>
        </w:tc>
        <w:tc>
          <w:tcPr>
            <w:tcW w:type="dxa" w:w="197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stands</w:t>
            </w:r>
          </w:p>
        </w:tc>
        <w:tc>
          <w:tcPr>
            <w:tcW w:type="dxa" w:w="4275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an old castle</w:t>
            </w:r>
          </w:p>
        </w:tc>
      </w:tr>
      <w:tr>
        <w:tc>
          <w:tcPr>
            <w:tcW w:type="dxa" w:w="3617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  <w:tc>
          <w:tcPr>
            <w:tcW w:type="dxa" w:w="197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4275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언덕 위에 오래된 성이 서 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Here </w:t>
      </w:r>
      <w:r>
        <w:rPr>
          <w:rFonts w:ascii="맑은 고딕" w:hAnsi="맑은 고딕" w:eastAsia="맑은 고딕" w:cs="맑은 고딕"/>
          <w:b/>
          <w:color w:val="C93A5A"/>
          <w:sz w:val="20"/>
        </w:rPr>
        <w:t>comes the bus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버스가 온다.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Here </w:t>
      </w:r>
      <w:r>
        <w:rPr>
          <w:rFonts w:ascii="맑은 고딕" w:hAnsi="맑은 고딕" w:eastAsia="맑은 고딕" w:cs="맑은 고딕"/>
          <w:b/>
          <w:color w:val="C93A5A"/>
          <w:sz w:val="20"/>
        </w:rPr>
        <w:t>it comes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그것이 온다. (대명사 주어 → 도치 X)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Among the guests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were two famous actors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손님들 중에는 유명 배우 두 명이 있었다.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In the box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many old letters.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In the box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many old letters.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진짜 주어 many old letters (복수)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Here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comes 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Here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he comes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주어가 대명사면 도치하지 않음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부정어 도치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부정어(구)가 문장 앞에 오면 뒤는 </w:t>
      </w:r>
      <w:r>
        <w:rPr>
          <w:rFonts w:ascii="맑은 고딕" w:hAnsi="맑은 고딕" w:eastAsia="맑은 고딕" w:cs="맑은 고딕"/>
          <w:b/>
          <w:color w:val="C93A5A"/>
          <w:sz w:val="19"/>
        </w:rPr>
        <w:t>의문문 어순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이 됩니다. 일반동사는 </w:t>
      </w:r>
      <w:r>
        <w:rPr>
          <w:rFonts w:ascii="맑은 고딕" w:hAnsi="맑은 고딕" w:eastAsia="맑은 고딕" w:cs="맑은 고딕"/>
          <w:b/>
          <w:color w:val="C93A5A"/>
          <w:sz w:val="19"/>
        </w:rPr>
        <w:t>do/does/did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를 앞으로 꺼냅니다.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부정어</w:t>
            </w:r>
          </w:p>
        </w:tc>
      </w:tr>
      <w:tr>
        <w:tc>
          <w:tcPr>
            <w:tcW w:type="dxa" w:w="98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never, not, little, hardly, scarcely, seldom, rarely, few, not until, no sooner, nowhere, not only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 종류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도치 형태</w:t>
            </w:r>
          </w:p>
        </w:tc>
        <w:tc>
          <w:tcPr>
            <w:tcW w:type="dxa" w:w="4538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부정어 + be + S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was she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so happy.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부정어 + 조동사 + S + V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Little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can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understand his words.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일반동사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부정어 + do/does/did + S + V(원형)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Hardly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did 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sleep last night.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완료형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부정어 + have/had + S + 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seen such a big dog.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he studies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English.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does he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English.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일반동사 → does + S + 원형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Little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did I 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about it.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Little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did I know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about it.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did 뒤 동사원형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관용 도치 표현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 sooner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I arrived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 began to rain. (= 내가 도착하자마자 비가 오기 시작했다)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Hardly(Scarcely)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I arrived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when(before)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 began to rain. (같은 의미)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Not until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lost my health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did I realize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its value. (건강을 잃고 나서야 비로소 그 가치를 깨달았다)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Not only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is he smart,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but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is also kind.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Only + 부사(구/절) 도치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C93A5A"/>
          <w:sz w:val="20"/>
        </w:rPr>
        <w:t>Only after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meeting </w:t>
      </w:r>
      <w:r>
        <w:rPr>
          <w:rFonts w:ascii="맑은 고딕" w:hAnsi="맑은 고딕" w:eastAsia="맑은 고딕" w:cs="맑은 고딕"/>
          <w:b/>
          <w:color w:val="C93A5A"/>
          <w:sz w:val="20"/>
        </w:rPr>
        <w:t>did I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find out the truth.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회의가 끝나고 나서야 나는 진실을 알게 되었다.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C93A5A"/>
          <w:sz w:val="20"/>
        </w:rPr>
        <w:t>Only when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 are quiet </w:t>
      </w:r>
      <w:r>
        <w:rPr>
          <w:rFonts w:ascii="맑은 고딕" w:hAnsi="맑은 고딕" w:eastAsia="맑은 고딕" w:cs="맑은 고딕"/>
          <w:b/>
          <w:color w:val="C93A5A"/>
          <w:sz w:val="20"/>
        </w:rPr>
        <w:t>can you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hear the birds.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조용히 있을 때에만 새소리를 들을 수 있다.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so / neither 도치  (~도 그렇다 / ~도 그렇지 않다)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앞 문장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응답</w:t>
            </w:r>
          </w:p>
        </w:tc>
        <w:tc>
          <w:tcPr>
            <w:tcW w:type="dxa" w:w="315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규칙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So am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I.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긍정 → so + V + S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likes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pizza.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So do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I.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일반동사 → do/does/did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can't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swim.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Neither can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I. (= I can't, either.)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부정 → neither + V + S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didn't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see it.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Neither did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she.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 일치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so + S + V 와 구별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So am I. → 나도 그래. (도치, 다른 사람도 같음)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So I am. → 정말 그렇네. (동의, 도치 X)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보어 도치 / 가정법 도치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/>
          <w:color w:val="C93A5A"/>
          <w:sz w:val="20"/>
        </w:rPr>
        <w:t>Happy are those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who are content.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만족할 줄 아는 사람은 행복하다. (보어 강조, 주어가 김)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Were I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you, I wouldn't do that.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내가 너라면 그렇게 하지 않을 텐데. (= If I were you, Unit 15)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끊어 읽기 포인트 (도치 문장 독해)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긴 주어 뒤 / 동사 뒤 / 목적어 뒤 / 전치사 앞 / 수식어(관계사·분사) 앞에서 끊는다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C93A5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14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Under the tree (sat an old man / an old man sat).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Never (I have / have I) seen such a thing.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A: I don't like carrots. B: (So / Neither) do I.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Here (she comes / comes she).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On the table (was / were) a cup and a book.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Little (he knew / did he know) what would happen.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중 어법상 틀린 문장은?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Rarely does she eat breakfast.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So is my brother.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Only then I understood his words.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Not until midnight did he come home.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문장과 의미가 같은 것은?  As soon as he saw me, he ran away.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No sooner had he seen me than he ran away.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No sooner he had seen me than he ran away.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Hardly he saw me when he ran away.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Not until he ran away did he see 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밑줄 친 부분을 문장 맨 앞으로 보내 다시 쓰시오.  I </w:t>
      </w:r>
      <w:r>
        <w:rPr>
          <w:rFonts w:ascii="맑은 고딕" w:hAnsi="맑은 고딕" w:eastAsia="맑은 고딕" w:cs="맑은 고딕"/>
          <w:b w:val="0"/>
          <w:color w:val="1E2433"/>
          <w:sz w:val="19"/>
          <w:highlight w:val="yellow"/>
          <w:u w:val="single"/>
        </w:rPr>
        <w:t>never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dreamed that I would win.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우리말과 같도록 Not until을 이용하여 영작하시오.  그가 떠나고 나서야 나는 그를 그리워했다. (leave, miss)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7"/>
          <w:footerReference w:type="default" r:id="rId3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</w:p>
    <w:p>
      <w:pPr>
        <w:spacing w:before="12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가정법은 </w:t>
      </w:r>
      <w:r>
        <w:rPr>
          <w:rFonts w:ascii="맑은 고딕" w:hAnsi="맑은 고딕" w:eastAsia="맑은 고딕" w:cs="맑은 고딕"/>
          <w:b/>
          <w:color w:val="C93A5A"/>
          <w:sz w:val="19"/>
        </w:rPr>
        <w:t>사실과 반대되거나 일어날 가능성이 거의 없는 일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을 상상할 때 씁니다. 핵심 원리는 하나입니다. </w:t>
      </w:r>
      <w:r>
        <w:rPr>
          <w:rFonts w:ascii="맑은 고딕" w:hAnsi="맑은 고딕" w:eastAsia="맑은 고딕" w:cs="맑은 고딕"/>
          <w:b/>
          <w:color w:val="C93A5A"/>
          <w:sz w:val="19"/>
        </w:rPr>
        <w:t>'실제보다 한 시제 과거로'</w:t>
      </w:r>
      <w:r>
        <w:rPr>
          <w:rFonts w:ascii="맑은 고딕" w:hAnsi="맑은 고딕" w:eastAsia="맑은 고딕" w:cs="맑은 고딕"/>
          <w:b w:val="0"/>
          <w:color w:val="5B6475"/>
          <w:sz w:val="19"/>
        </w:rPr>
        <w:t xml:space="preserve"> — 현재 반대는 과거형, 과거 반대는 과거완료형을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FCEEF1"/>
              <w:left w:val="single" w:sz="24" w:color="C93A5A"/>
              <w:bottom w:val="single" w:sz="6" w:color="FCEEF1"/>
              <w:right w:val="single" w:sz="6" w:color="FCEEF1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목표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학습 목표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1. 가정법 과거·과거완료·혼합가정법의 형태와 의미를 구분한다.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2. I wish, as if, It's time 가정법을 상황에 맞게 쓸 수 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3. without / but for, if 생략 도치 표현을 이해하고 바꿔 쓸 수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가정법 3종 핵심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552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가정법 과거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V-ed (were)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would/could/might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동사원형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가정법 과거완료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would/could/might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혼합가정법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would/could/might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(+ now)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일이 현재에 영향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1. 가정법 과거  — 현재의 반대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352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If I had wings,</w:t>
            </w:r>
          </w:p>
        </w:tc>
        <w:tc>
          <w:tcPr>
            <w:tcW w:type="dxa" w:w="1161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I</w:t>
            </w:r>
          </w:p>
        </w:tc>
        <w:tc>
          <w:tcPr>
            <w:tcW w:type="dxa" w:w="2611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could fly</w:t>
            </w:r>
          </w:p>
        </w:tc>
        <w:tc>
          <w:tcPr>
            <w:tcW w:type="dxa" w:w="1741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to you</w:t>
            </w:r>
          </w:p>
        </w:tc>
      </w:tr>
      <w:tr>
        <w:tc>
          <w:tcPr>
            <w:tcW w:type="dxa" w:w="4352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  <w:tc>
          <w:tcPr>
            <w:tcW w:type="dxa" w:w="116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261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741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내가 날개가 있다면 너에게 날아갈 수 있을 텐데.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If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were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rich,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would buy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a big house.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내가 부자라면 큰 집을 살 텐데. → 실제: I am not rich.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If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were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you,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wouldn't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say that.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내가 너라면 그렇게 말하지 않을 텐데. (충고)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가정법 과거의 be동사는 were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주어와 상관없이 were를 쓰는 것이 원칙 (구어에서는 was도 쓰임)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here, he would help us.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know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number, I would call her.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her number, I would call her.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현재 반대 → 과거형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had time, I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will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help you.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had time, I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would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help you.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주절은 would/could/might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직설법 조건문과 구별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it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rains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tomorrow,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will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stay home. → 실제로 일어날 수 있는 일 (조건문)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bird,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fly. → 불가능한 일 (가정법)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2. 가정법 과거완료  — 과거의 반대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If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had studied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harder,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could have passed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exam.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더 열심히 공부했다면 시험에 합격할 수 있었을 텐데.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실제: As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didn't study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harder,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couldn't pass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exam.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직설법으로 바꾸면 시제가 한 단계 '현재 쪽'으로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3. 혼합가정법  — 과거의 일이 현재에 영향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if절은 </w:t>
      </w:r>
      <w:r>
        <w:rPr>
          <w:rFonts w:ascii="맑은 고딕" w:hAnsi="맑은 고딕" w:eastAsia="맑은 고딕" w:cs="맑은 고딕"/>
          <w:b/>
          <w:color w:val="C93A5A"/>
          <w:sz w:val="19"/>
        </w:rPr>
        <w:t>과거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사실의 반대(had p.p.), 주절은 </w:t>
      </w:r>
      <w:r>
        <w:rPr>
          <w:rFonts w:ascii="맑은 고딕" w:hAnsi="맑은 고딕" w:eastAsia="맑은 고딕" w:cs="맑은 고딕"/>
          <w:b/>
          <w:color w:val="C93A5A"/>
          <w:sz w:val="19"/>
        </w:rPr>
        <w:t>현재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사실의 반대(would + 원형)입니다. 주절에 </w:t>
      </w:r>
      <w:r>
        <w:rPr>
          <w:rFonts w:ascii="맑은 고딕" w:hAnsi="맑은 고딕" w:eastAsia="맑은 고딕" w:cs="맑은 고딕"/>
          <w:b/>
          <w:color w:val="C93A5A"/>
          <w:sz w:val="19"/>
        </w:rPr>
        <w:t>now, today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같은 표현이 단서가 됩니다.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If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had taken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medicine, I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would feel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better </w:t>
      </w:r>
      <w:r>
        <w:rPr>
          <w:rFonts w:ascii="맑은 고딕" w:hAnsi="맑은 고딕" w:eastAsia="맑은 고딕" w:cs="맑은 고딕"/>
          <w:b/>
          <w:color w:val="C93A5A"/>
          <w:sz w:val="20"/>
        </w:rPr>
        <w:t>now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(그때) 약을 먹었더라면 (지금) 기분이 나을 텐데.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If she </w:t>
      </w:r>
      <w:r>
        <w:rPr>
          <w:rFonts w:ascii="맑은 고딕" w:hAnsi="맑은 고딕" w:eastAsia="맑은 고딕" w:cs="맑은 고딕"/>
          <w:b/>
          <w:color w:val="C93A5A"/>
          <w:sz w:val="20"/>
        </w:rPr>
        <w:t>hadn't missed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bus, she </w:t>
      </w:r>
      <w:r>
        <w:rPr>
          <w:rFonts w:ascii="맑은 고딕" w:hAnsi="맑은 고딕" w:eastAsia="맑은 고딕" w:cs="맑은 고딕"/>
          <w:b/>
          <w:color w:val="C93A5A"/>
          <w:sz w:val="20"/>
        </w:rPr>
        <w:t>would be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here now.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그녀가 버스를 놓치지 않았다면 지금 여기 있을 텐데.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4. I wish / as if / It's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217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35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  <w:tc>
          <w:tcPr>
            <w:tcW w:type="dxa" w:w="2565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I wish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 소망)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+ S + 과거형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wish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taller.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키가 더 크면 좋을 텐데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I wish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(과거 후회)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wish + S + had p.p.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wish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listened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you.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네 말을 들었더라면 좋았을 텐데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if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(현재)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+ S + 과거형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 talks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if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knew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everything.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모든 걸 아는 것처럼 (실제론 모름)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if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(과거)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if + S + had p.p.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if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she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seen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ghost.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유령을 본 것처럼</w:t>
            </w:r>
          </w:p>
        </w:tc>
      </w:tr>
      <w:tr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It's time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It's (high) time + S + 과거형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It's time you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went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bed.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이제 잘 시간이다 (진작 했어야)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5. without / but for  — if절 대신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35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3255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 과거 (현재)</w:t>
            </w:r>
          </w:p>
        </w:tc>
        <w:tc>
          <w:tcPr>
            <w:tcW w:type="dxa" w:w="3255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 과거완료 (과거)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Without / But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명사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Without water, we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couldn't live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Without your help,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couldn't have finished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it.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= If it were not for / Were it not for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water, …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</w:tr>
      <w:tr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= If it had not been for / Had it not been for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your help, …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6. if 생략 도치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if절의 동사가 </w:t>
      </w:r>
      <w:r>
        <w:rPr>
          <w:rFonts w:ascii="맑은 고딕" w:hAnsi="맑은 고딕" w:eastAsia="맑은 고딕" w:cs="맑은 고딕"/>
          <w:b/>
          <w:color w:val="C93A5A"/>
          <w:sz w:val="19"/>
        </w:rPr>
        <w:t>were / had / should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이면 if를 생략하고 </w:t>
      </w:r>
      <w:r>
        <w:rPr>
          <w:rFonts w:ascii="맑은 고딕" w:hAnsi="맑은 고딕" w:eastAsia="맑은 고딕" w:cs="맑은 고딕"/>
          <w:b/>
          <w:color w:val="C93A5A"/>
          <w:sz w:val="19"/>
        </w:rPr>
        <w:t>주어와 동사의 위치를 바꿀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수 있습니다. (Unit 14 도치구문)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원래 문장</w:t>
            </w:r>
          </w:p>
        </w:tc>
        <w:tc>
          <w:tcPr>
            <w:tcW w:type="dxa" w:w="4932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if 생략 도치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you, …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you, …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truth, …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truth, …</w:t>
            </w:r>
          </w:p>
        </w:tc>
      </w:tr>
      <w:tr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you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should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need help, …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Should you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need help, … (혹시라도 ~하면)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D64545"/>
              </w:rPr>
              <w:t xml:space="preserve"> 주의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 xml:space="preserve">  흔한 실수</w:t>
            </w:r>
          </w:p>
        </w:tc>
      </w:tr>
      <w:tr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D64545"/>
                <w:sz w:val="18"/>
              </w:rPr>
              <w:t xml:space="preserve">✗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18"/>
              </w:rPr>
              <w:t>Had known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answer, I would have told you.</w:t>
            </w:r>
          </w:p>
        </w:tc>
        <w:tc>
          <w:tcPr>
            <w:tcW w:type="dxa" w:w="4932"/>
            <w:shd w:val="clear" w:color="auto" w:fill="FFF5F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 xml:space="preserve">✓ </w:t>
            </w:r>
            <w:r>
              <w:rPr>
                <w:rFonts w:ascii="맑은 고딕" w:hAnsi="맑은 고딕" w:eastAsia="맑은 고딕" w:cs="맑은 고딕"/>
                <w:b/>
                <w:color w:val="1F9254"/>
                <w:sz w:val="18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the answer, I would have told you.</w:t>
            </w:r>
          </w:p>
        </w:tc>
      </w:tr>
      <w:tr>
        <w:tc>
          <w:tcPr>
            <w:tcW w:type="dxa" w:w="9864"/>
            <w:shd w:val="clear" w:color="auto" w:fill="FFF5F5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→ had만 앞으로, p.p.는 주어 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C93A5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  <w:start w:w="180" w:type="dxa"/>
              <w:end w:w="18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FFFFFF"/>
                <w:sz w:val="28"/>
              </w:rPr>
              <w:t>CHECK-UP</w:t>
            </w:r>
            <w:r>
              <w:rPr>
                <w:rFonts w:ascii="맑은 고딕" w:hAnsi="맑은 고딕" w:eastAsia="맑은 고딕" w:cs="맑은 고딕"/>
                <w:b w:val="0"/>
                <w:color w:val="FFFFFF"/>
                <w:sz w:val="18"/>
              </w:rPr>
              <w:t xml:space="preserve">   Unit 15 확인 문제</w:t>
            </w:r>
          </w:p>
        </w:tc>
      </w:tr>
    </w:tbl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1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기본 확인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I (am / were) a bird, I would fly to you.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02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she had left earlier, she (would catch / would have caught) the train.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03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 wish I (can / could) speak French.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04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He acts as if he (is / were) the boss.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2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어법 선택</w:t>
      </w: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05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If I had eaten breakfast, I (wouldn't be / wouldn't have been) hungry now.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 w:val="0"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06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괄호 안에서 알맞은 것을 고르시오.  (Had I / I had) known about the party, I would have come.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07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문장과 의미가 같은 것은?  As I don't have a car, I can't drive you home.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 have a car, I can drive you home.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 had had a car, I could have driven you home.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 had a car, I could drive you home.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 didn't have a car, I couldn't drive you home.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08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다음 빈칸에 들어갈 말로 알맞지 않은 것은?  ______ your advice, I would have failed.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①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Without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②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But for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③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Had it not been for</w:t>
      </w:r>
    </w:p>
    <w:p>
      <w:pPr>
        <w:spacing w:before="0" w:after="0" w:line="300" w:lineRule="auto"/>
        <w:ind w:left="397"/>
      </w:pPr>
      <w:r>
        <w:rPr>
          <w:rFonts w:ascii="맑은 고딕" w:hAnsi="맑은 고딕" w:eastAsia="맑은 고딕" w:cs="맑은 고딕"/>
          <w:b/>
          <w:color w:val="C93A5A"/>
          <w:sz w:val="19"/>
        </w:rPr>
        <w:t xml:space="preserve">④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 it were not for</w:t>
      </w:r>
    </w:p>
    <w:p>
      <w:pPr>
        <w:spacing w:before="0" w:after="80" w:line="300" w:lineRule="auto"/>
        <w:pBdr>
          <w:bottom w:val="single" w:sz="6" w:color="DCE1E9"/>
        </w:pBdr>
      </w:pPr>
    </w:p>
    <w:p>
      <w:pPr>
        <w:spacing w:before="200" w:after="80" w:line="300" w:lineRule="auto"/>
      </w:pPr>
      <w:r>
        <w:rPr>
          <w:rFonts w:ascii="맑은 고딕" w:hAnsi="맑은 고딕" w:eastAsia="맑은 고딕" w:cs="맑은 고딕"/>
          <w:b/>
          <w:color w:val="FFFFFF"/>
          <w:sz w:val="16"/>
          <w:shd w:val="clear" w:color="auto" w:fill="#C93A5A"/>
        </w:rPr>
        <w:t xml:space="preserve"> STEP 3 </w:t>
      </w:r>
      <w:r>
        <w:rPr>
          <w:rFonts w:ascii="맑은 고딕" w:hAnsi="맑은 고딕" w:eastAsia="맑은 고딕" w:cs="맑은 고딕"/>
          <w:b/>
          <w:color w:val="1E2433"/>
          <w:sz w:val="20"/>
        </w:rPr>
        <w:t xml:space="preserve">  서술형</w:t>
      </w: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09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직설법 문장을 가정법으로 바꿔 쓰시오.  As he didn't tell me the truth, I got angry.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10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 wish를 이용하여 바꿔 쓰시오.  I'm sorry that I didn't bring my umbrella.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keepNext/>
        <w:spacing w:before="8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11  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if를 생략하여 다시 쓰시오.  If I were in your position, I would accept the offer.</w:t>
      </w:r>
    </w:p>
    <w:p>
      <w:pPr>
        <w:spacing w:before="200" w:after="0" w:line="300" w:lineRule="auto"/>
        <w:ind w:left="397"/>
        <w:pBdr>
          <w:bottom w:val="single" w:sz="6" w:color="B9C1CF"/>
        </w:pBdr>
      </w:pPr>
    </w:p>
    <w:p>
      <w:pPr>
        <w:spacing w:before="0" w:after="80" w:line="300" w:lineRule="auto"/>
        <w:pBdr>
          <w:bottom w:val="single" w:sz="6" w:color="DCE1E9"/>
        </w:pBdr>
      </w:pPr>
    </w:p>
    <w:p>
      <w:pPr>
        <w:sectPr>
          <w:headerReference w:type="default" r:id="rId39"/>
          <w:footerReference w:type="default" r:id="rId4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1"/>
          <w:footerReference w:type="default" r:id="rId4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ANSWERS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정답 및 해설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01  8품사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부사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동사 finished를 꾸미므로 부사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형용사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be동사 뒤에서 주어를 설명하는 보어 →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전치사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명사 the sky 앞에서 방향을 나타냄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접속사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주어(you)+동사(leave)의 절이 왔으므로 접속사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good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taste(~한 맛이 나다) 뒤 보어 자리 →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hardly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hardly = 거의 ~않다. '그 소식을 거의 믿을 수 없었다'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because of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명사구(the storm)만 있으므로 전치사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③은 동사(좋아하다), 나머지는 전치사(~처럼, ~같은)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advices → advice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advice는 셀 수 없는 명사라 -s를 붙이지 않는다.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it's → its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소유격은 its, it's는 it is의 줄임말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02  구와 절 / 문장성분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주어·동사가 없다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절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주어(you) + 동사(arrive)가 있다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 (주격보어)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My dream = to become a vet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 (목적어)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bought의 대상 / She ≠ a new laptop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주어는 The pictures (복수). on the wall은 수식어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Each of + 복수명사 → 단수 취급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Yesterday(시간 부사), on the street(장소 전치사구)는 빼도 문장이 성립한다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girl with the red hat (S) / looked (V) / tired (C) / after the long trip (M)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with the red hat은 주어를 꾸미는 수식어로, 주어 덩어리에 포함된다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have → has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The number of ~ (~의 수)는 단수 취급. cf. A number of ~ (많은 ~)는 복수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03  문장의 5형식 / 자동사·타동사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1형식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peacefully는 수식어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4형식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us(I.O) + an old story(D.O)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5형식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her = famous (O.C)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2형식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go + 형용사 = ~하게 되다 (변화)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soft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감각동사 feel 뒤 보어 →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rose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목적어가 없으므로 자동사 rise의 과거형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for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cook은 for를 쓰는 동사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① discuss about → discuss  ② looks sadly → looks sad  ③ explained me → explained the answer to me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She showed her photos to me.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show는 to를 쓰는 동사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Dad built a treehouse for us.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build는 for를 쓰는 동사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news made everyone happy.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5형식: S + made + O + O.C(형용사)</w:t>
      </w:r>
    </w:p>
    <w:p>
      <w:pPr>
        <w:spacing w:before="200" w:after="8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Unit 04  5형식 심화 / 사역·지각동사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use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사역동사 let + O + 동사원형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run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tell + O +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climb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지각동사 see + O + 동사원형/V-ing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repaired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phone은 수리'되는' 대상 → p.p.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lend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get + O + to V (준사역)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clean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사역동사 make의 수동태 → be made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have + O + 동사원형/p.p. → I had my homework checked. (homework는 '검사받는' 대상)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make는 사역동사 → to V가 아닌 동사원형을 쓴다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write → write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사역동사 have + O + 동사원형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boy was seen to cross the road (by people).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지각동사 수동태: 동사원형 →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had my hair cut yesterday.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미용사가 잘라 준 것 → have + 머리(O) + p.p.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05  시제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lost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last night = 명백한 과거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since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since + 시작 시점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arrive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시간 부사절에서는 현재시제가 미래를 대신함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경험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never와 함께 쓰여 '~한 적이 없다'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had already eaten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집에 온 것(과거)보다 먹은 것이 더 이전 → 과거완료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will have finished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by + 미래 시점 → 미래완료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 ago는 명백한 과거 표현 → I met him two years ago.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가서 지금 없음 → 현재완료 결과 용법 has gone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traveled → travels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불변의 진리는 현재시제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have learned (been learning) English since 2019.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since + 시작 시점 → 계속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When I arrived at the theater, the movie had already started.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도착(과거) 이전에 시작 → 과거완료</w:t>
      </w:r>
    </w:p>
    <w:p>
      <w:pPr>
        <w:spacing w:before="200" w:after="8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Unit 06  수동태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is spoken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영어는 '말해지는' 대상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happened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happen은 자동사 → 수동태 불가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is being built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진행 수동태: be being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with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be covered with ~로 덮이다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has been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도서관이 '개방된' 것 → 현재완료 수동태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 finished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조동사 + be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buy는 직접목적어(a bike)만 주어로 쓰고, 간접목적어 앞에 for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구동사는 전치사까지 포함 → The cat was taken care of by Jane.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thief has been caught by the police.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현재완료 수동태 have/has been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 is believed that the house is haunted. / The house is believed to be haunted.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It is p.p. that ~ / S + be p.p. +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0E8A7E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by → with, with → at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be filled with / be surprised at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07  준동사 개관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동명사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주어 역할 V-ing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to부정사 (형용사적 용법)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something을 꾸밈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분사 (현재분사)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the boy를 꾸미는 형용사 역할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of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nice는 사람의 성격 형용사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not to go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부정어는 준동사 바로 앞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have been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seems(현재)보다 last week(과거)가 이전 → 완료형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being told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내가 '듣는(지시받는)' 입장 → 동명사 수동형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①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① 본동사가 make, is 두 개 → Making friends is not always easy.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have been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that절이 본동사보다 이전 시제 → to have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I'm ashamed of having lied.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부끄러운 것(현재)보다 거짓말이 먼저 → having p.p.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08  to부정사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명사적 용법 (보어)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My plan = to visit ~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형용사적 용법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places를 꾸밈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부사적 용법 (감정의 원인)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놀란 이유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call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promise는 to부정사를 목적어로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depend on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depend on someone → 전치사 필요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too hot to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너무 ~해서 …할 수 없다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②는 형용사적 용법(chance 수식), 나머지는 부사적 용법(목적)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의문사 + to부정사 = 의문사 + S + should + V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soup was so salty that we couldn't eat it.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that절에서는 목적어 it을 써 줘야 한다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warm something → something warm, to write → to write with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-thing + 형용사 / write with a pen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 grew up to be(become) a famous scientist.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부사적 용법 (결과)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09  동명사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opening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mind + V-ing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study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decide + to V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drawing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전치사 at 뒤 → 동명사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watching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be worth V-ing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to bring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tomorrow → 앞으로 할 일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meeting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처음 만났던 일 → 과거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 finish는 동명사만 목적어로 → finished doing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④는 현재분사(진행형), 나머지는 동명사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laugh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cannot but + 동사원형 = cannot help V-ing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hear → hearing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look forward to의 to는 전치사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spent three hours playing the game.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spend + 시간 + V-ing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10  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rising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해가 떠오르고 있는 → 진행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used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차가 '사용된' → 수동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exciting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경기가 흥분을 일으킴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surprised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그녀가 놀람을 느낌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spoken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언어는 '말해지는' 대상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barking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개가 짖고 있는 → 능동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closed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문이 '닫힌' 상태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학생들이 흥미를 '느낌' → interested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bored → boring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강의가 지루함을 일으킴 → boring (listening students는 '듣고 있는 학생들'로 맞음)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The man talking to Sue is my uncle.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관계대명사 + be 생략 → 후치수식 현재분사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found a broken vase.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꽃병이 깨진 → 과거분사 전치수식</w:t>
      </w:r>
    </w:p>
    <w:p>
      <w:pPr>
        <w:spacing w:before="200" w:after="8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Unit 11  분사구문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(Being) Sick, I stayed home.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be동사 → Being (생략 가능)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Hearing the news, she cried.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Left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아기가 '홀로 남겨진' 것 → 수동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crossed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다리가 '꼬인' 상태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Having lost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잃어버린 것(어제)이 문을 못 여는 것(지금)보다 이전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Not knowing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부정어는 분사 앞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명령·미래 주절 → 조건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날씨(The weather)와 주절의 주어 we가 다르므로 주어를 남겨야 함 → The weather being fine, we went hiking.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Because(As) I have read(had read / read) the book before, I know the story.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완료 분사구문 → 주절보다 이전 시제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Comparing → Compared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my essay가 '비교되는' 것 → 수동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D9701A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He fell asleep with the TV turned on.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TV가 '켜진' 상태 → p.p.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12  관계사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who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선행사가 사람 + 주격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whose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뒤에 명사 brother → 소유격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What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선행사 없음 + 불완전한 절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was born 뒤 완전한 절 → 관계부사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study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선행사 The students (복수)에 수일치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which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전치사 뒤 that 불가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계속적 용법(콤마 뒤)에는 that을 쓸 수 없다 → which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① the way how → the way 또는 how  ② where → which  ③ whose → who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know a girl whose mother is a famous actress.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Her → whose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This is the chair on which my grandfather used to sit.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on it → on which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Whatever → However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However + 형/부 + S + V: 아무리 ~하더라도</w:t>
      </w:r>
    </w:p>
    <w:p>
      <w:pPr>
        <w:spacing w:before="200" w:after="8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Unit 13  가주어·가목적어 / 강조구문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가주어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of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kind는 성격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for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necessary는 일반 형용사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가목적어 it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in the park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장소 부사구 강조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④는 강조구문의 It, 나머지는 가주어 It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②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② 가목적어 it이 필요 → made it possible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 is important to keep a promise.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It was Jenny that(who) I met at the library.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목적어 강조 / 사람이므로 who도 가능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7A4CC2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found it hard to keep a diary in English every day.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가목적어 it + 형용사 + to V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14  도치구문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sat an old man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장소 부사구 + V + S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have I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부정어 도치 → 의문문 어순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Neither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부정문에 대한 동의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she comes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대명사 주어 → 도치 X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진짜 주어 a cup and a book (복수)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did he know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일반동사 과거 → did + S + 원형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③ Only + 부사구 → 도치: Only then did I understand.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①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No sooner had + S + p.p. than ~ = ~하자마자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Never did I dream that I would win.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dreamed → did + 원형 dream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Not until he left did I miss him.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Not until + S + V + 조동사 + S + V</w:t>
      </w:r>
    </w:p>
    <w:p>
      <w:pPr>
        <w:spacing w:before="200" w:after="8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Unit 15  가정법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1 기본 확인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가정법 과거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02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would have caught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가정법 과거완료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03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could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I wish + 과거형 (현재 소망)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04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실제로는 사장이 아님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2 어법 선택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05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wouldn't be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now → 혼합가정법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06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Had I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if 생략 도치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07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③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현재 사실 반대 → 가정법 과거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08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④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④ If it were not for는 가정법 과거(현재) → 주절 would have failed와 맞지 않음</w:t>
      </w:r>
    </w:p>
    <w:p>
      <w:pPr>
        <w:spacing w:before="8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STEP 3 서술형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09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If he had told me the truth, I wouldn't have gotten(got) angry.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과거 사실 반대 → 가정법 과거완료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10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I wish I had brought my umbrella.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과거 후회 → I wish + had p.p.</w:t>
      </w:r>
    </w:p>
    <w:p>
      <w:pPr>
        <w:spacing w:before="0" w:after="20" w:line="300" w:lineRule="auto"/>
      </w:pPr>
      <w:r>
        <w:rPr>
          <w:rFonts w:ascii="맑은 고딕" w:hAnsi="맑은 고딕" w:eastAsia="맑은 고딕" w:cs="맑은 고딕"/>
          <w:b/>
          <w:color w:val="C93A5A"/>
          <w:sz w:val="18"/>
        </w:rPr>
        <w:t xml:space="preserve">11  </w:t>
      </w:r>
      <w:r>
        <w:rPr>
          <w:rFonts w:ascii="맑은 고딕" w:hAnsi="맑은 고딕" w:eastAsia="맑은 고딕" w:cs="맑은 고딕"/>
          <w:b/>
          <w:color w:val="1E2433"/>
          <w:sz w:val="18"/>
        </w:rPr>
        <w:t>Were I in your position, I would accept the offer.</w:t>
      </w:r>
      <w:r>
        <w:rPr>
          <w:rFonts w:ascii="맑은 고딕" w:hAnsi="맑은 고딕" w:eastAsia="맑은 고딕" w:cs="맑은 고딕"/>
          <w:b w:val="0"/>
          <w:color w:val="5B6475"/>
          <w:sz w:val="17"/>
        </w:rPr>
        <w:t xml:space="preserve">   were 도치</w:t>
      </w:r>
    </w:p>
    <w:sectPr w:rsidR="00FC693F" w:rsidRPr="0006063C" w:rsidSect="00034616">
      <w:headerReference w:type="default" r:id="rId43"/>
      <w:footerReference w:type="default" r:id="rId44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구와 절 / 문장성분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문장의 5형식 / 자동사·타동사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5형식 심화 / 사역·지각동사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05  시제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수동태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07  준동사 개관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08  to부정사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동명사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분사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11  분사구문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12  관계사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가주어·가목적어 / 강조구문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14  도치구문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15  가정법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CORE</w:t>
    </w:r>
    <w:r>
      <w:rPr>
        <w:rFonts w:ascii="맑은 고딕" w:hAnsi="맑은 고딕" w:eastAsia="맑은 고딕" w:cs="맑은 고딕"/>
        <w:b/>
        <w:color w:val="1E2433"/>
        <w:sz w:val="15"/>
      </w:rPr>
      <w:tab/>
      <w:t>정답 및 해설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기초 영어 문법</dc:title>
  <dc:subject/>
  <dc:creator>GRAMMAR 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