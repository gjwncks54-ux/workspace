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0" w:line="300" w:lineRule="auto"/>
      </w:pPr>
      <w:r>
        <w:rPr>
          <w:rFonts w:ascii="맑은 고딕" w:hAnsi="맑은 고딕" w:eastAsia="맑은 고딕" w:cs="맑은 고딕"/>
          <w:b/>
          <w:color w:val="2B59C3"/>
          <w:sz w:val="20"/>
        </w:rPr>
        <w:t>GRAMMAR CORE</w:t>
      </w:r>
    </w:p>
    <w:p>
      <w:pPr>
        <w:spacing w:before="0" w:after="120" w:line="300" w:lineRule="auto"/>
      </w:pPr>
      <w:r>
        <w:rPr>
          <w:rFonts w:ascii="맑은 고딕" w:hAnsi="맑은 고딕" w:eastAsia="맑은 고딕" w:cs="맑은 고딕"/>
          <w:b/>
          <w:color w:val="FFFFFF"/>
          <w:sz w:val="22"/>
          <w:shd w:val="clear" w:color="auto" w:fill="2B59C3"/>
        </w:rPr>
        <w:t xml:space="preserve"> S </w:t>
      </w:r>
      <w:r>
        <w:t xml:space="preserve"> </w:t>
      </w:r>
      <w:r>
        <w:rPr>
          <w:rFonts w:ascii="맑은 고딕" w:hAnsi="맑은 고딕" w:eastAsia="맑은 고딕" w:cs="맑은 고딕"/>
          <w:b/>
          <w:color w:val="FFFFFF"/>
          <w:sz w:val="22"/>
          <w:shd w:val="clear" w:color="auto" w:fill="C93A5A"/>
        </w:rPr>
        <w:t xml:space="preserve"> V </w:t>
      </w:r>
      <w:r>
        <w:t xml:space="preserve"> </w:t>
      </w:r>
      <w:r>
        <w:rPr>
          <w:rFonts w:ascii="맑은 고딕" w:hAnsi="맑은 고딕" w:eastAsia="맑은 고딕" w:cs="맑은 고딕"/>
          <w:b/>
          <w:color w:val="FFFFFF"/>
          <w:sz w:val="22"/>
          <w:shd w:val="clear" w:color="auto" w:fill="0E8A7E"/>
        </w:rPr>
        <w:t xml:space="preserve"> O </w:t>
      </w:r>
      <w:r>
        <w:t xml:space="preserve"> </w:t>
      </w:r>
      <w:r>
        <w:rPr>
          <w:rFonts w:ascii="맑은 고딕" w:hAnsi="맑은 고딕" w:eastAsia="맑은 고딕" w:cs="맑은 고딕"/>
          <w:b/>
          <w:color w:val="FFFFFF"/>
          <w:sz w:val="22"/>
          <w:shd w:val="clear" w:color="auto" w:fill="D9701A"/>
        </w:rPr>
        <w:t xml:space="preserve"> C </w:t>
      </w:r>
      <w:r>
        <w:t xml:space="preserve"> </w:t>
      </w:r>
      <w:r>
        <w:rPr>
          <w:rFonts w:ascii="맑은 고딕" w:hAnsi="맑은 고딕" w:eastAsia="맑은 고딕" w:cs="맑은 고딕"/>
          <w:b/>
          <w:color w:val="FFFFFF"/>
          <w:sz w:val="22"/>
          <w:shd w:val="clear" w:color="auto" w:fill="8A93A6"/>
        </w:rPr>
        <w:t xml:space="preserve"> M </w:t>
      </w:r>
      <w:r>
        <w:t xml:space="preserve"> </w:t>
      </w:r>
    </w:p>
    <w:p>
      <w:pPr>
        <w:spacing w:before="0" w:after="40" w:line="300" w:lineRule="auto"/>
      </w:pPr>
      <w:r>
        <w:rPr>
          <w:rFonts w:ascii="맑은 고딕" w:hAnsi="맑은 고딕" w:eastAsia="맑은 고딕" w:cs="맑은 고딕"/>
          <w:b/>
          <w:color w:val="1E2433"/>
          <w:sz w:val="88"/>
        </w:rPr>
        <w:t>기초 영어 문법</w:t>
      </w:r>
    </w:p>
    <w:p>
      <w:pPr>
        <w:spacing w:before="0" w:after="200" w:line="300" w:lineRule="auto"/>
      </w:pPr>
      <w:r>
        <w:rPr>
          <w:rFonts w:ascii="맑은 고딕" w:hAnsi="맑은 고딕" w:eastAsia="맑은 고딕" w:cs="맑은 고딕"/>
          <w:b w:val="0"/>
          <w:color w:val="8A93A6"/>
          <w:sz w:val="32"/>
        </w:rPr>
        <w:t>Essential English Grammar</w:t>
      </w:r>
    </w:p>
    <w:p>
      <w:pPr>
        <w:spacing w:before="0" w:after="120" w:line="300" w:lineRule="auto"/>
      </w:pPr>
      <w:r>
        <w:rPr>
          <w:rFonts w:ascii="맑은 고딕" w:hAnsi="맑은 고딕" w:eastAsia="맑은 고딕" w:cs="맑은 고딕"/>
          <w:b/>
          <w:color w:val="5B6475"/>
          <w:sz w:val="24"/>
        </w:rPr>
        <w:t>수업용 필기 노트 · 중·고등 핵심 문법 15</w:t>
      </w:r>
    </w:p>
    <w:p>
      <w:pPr>
        <w:spacing w:before="0" w:after="1600" w:line="300" w:lineRule="auto"/>
      </w:pPr>
      <w:r>
        <w:rPr>
          <w:rFonts w:ascii="맑은 고딕" w:hAnsi="맑은 고딕" w:eastAsia="맑은 고딕" w:cs="맑은 고딕"/>
          <w:b/>
          <w:color w:val="1E2433"/>
          <w:sz w:val="20"/>
        </w:rPr>
        <w:t>문제편 · 학생용</w:t>
      </w:r>
    </w:p>
    <w:tbl>
      <w:tblPr>
        <w:tblW w:type="auto" w:w="0"/>
        <w:jc w:val="center"/>
        <w:tblLayout w:type="fixed"/>
        <w:tblLook w:firstColumn="1" w:firstRow="1" w:lastColumn="0" w:lastRow="0" w:noHBand="0" w:noVBand="1" w:val="04A0"/>
      </w:tblPr>
      <w:tblGrid>
        <w:gridCol w:w="3289"/>
        <w:gridCol w:w="3289"/>
        <w:gridCol w:w="3289"/>
      </w:tblGrid>
      <w:tr>
        <w:tc>
          <w:tcPr>
            <w:tcW w:type="dxa" w:w="1776"/>
            <w:shd w:val="clear" w:color="auto" w:fill="EEF3FC"/>
            <w:tcBorders>
              <w:top w:val="nil"/>
              <w:left w:val="nil"/>
              <w:bottom w:val="single" w:sz="12" w:color="FFFFFF"/>
              <w:right w:val="nil"/>
            </w:tcBorders>
            <w:tcBorders>
              <w:top w:val="nil"/>
              <w:left w:val="single" w:sz="36" w:color="2B59C3"/>
              <w:bottom w:val="single" w:sz="12" w:color="FFFFFF"/>
              <w:right w:val="nil"/>
            </w:tcBorders>
          </w:tcPr>
          <w:p>
            <w:pPr>
              <w:spacing w:before="0" w:after="0" w:line="288" w:lineRule="auto"/>
            </w:pPr>
            <w:r>
              <w:rPr>
                <w:rFonts w:ascii="맑은 고딕" w:hAnsi="맑은 고딕" w:eastAsia="맑은 고딕" w:cs="맑은 고딕"/>
                <w:b/>
                <w:color w:val="2B59C3"/>
                <w:sz w:val="18"/>
              </w:rPr>
              <w:t>PART 1</w:t>
            </w:r>
          </w:p>
        </w:tc>
        <w:tc>
          <w:tcPr>
            <w:tcW w:type="dxa" w:w="2762"/>
            <w:shd w:val="clear" w:color="auto" w:fill="EEF3FC"/>
            <w:tcBorders>
              <w:top w:val="nil"/>
              <w:left w:val="nil"/>
              <w:bottom w:val="single" w:sz="12" w:color="FFFFFF"/>
              <w:right w:val="nil"/>
            </w:tcBorders>
          </w:tcPr>
          <w:p>
            <w:pPr>
              <w:spacing w:before="0" w:after="0" w:line="288" w:lineRule="auto"/>
            </w:pPr>
            <w:r>
              <w:rPr>
                <w:rFonts w:ascii="맑은 고딕" w:hAnsi="맑은 고딕" w:eastAsia="맑은 고딕" w:cs="맑은 고딕"/>
                <w:b/>
                <w:color w:val="1E2433"/>
                <w:sz w:val="22"/>
              </w:rPr>
              <w:t>문장의 뼈대</w:t>
            </w:r>
          </w:p>
        </w:tc>
        <w:tc>
          <w:tcPr>
            <w:tcW w:type="dxa" w:w="5327"/>
            <w:shd w:val="clear" w:color="auto" w:fill="EEF3FC"/>
            <w:tcBorders>
              <w:top w:val="nil"/>
              <w:left w:val="nil"/>
              <w:bottom w:val="single" w:sz="12" w:color="FFFFFF"/>
              <w:right w:val="nil"/>
            </w:tcBorders>
          </w:tcPr>
          <w:p>
            <w:pPr>
              <w:spacing w:before="0" w:after="0" w:line="288" w:lineRule="auto"/>
            </w:pPr>
            <w:r>
              <w:rPr>
                <w:rFonts w:ascii="맑은 고딕" w:hAnsi="맑은 고딕" w:eastAsia="맑은 고딕" w:cs="맑은 고딕"/>
                <w:b w:val="0"/>
                <w:color w:val="5B6475"/>
                <w:sz w:val="17"/>
              </w:rPr>
              <w:t>8품사 · 구와 절 / 문장성분 · 문장의 5형식 / 자동사·타동사 · 5형식 심화 / 사역·지각동사</w:t>
            </w:r>
          </w:p>
        </w:tc>
      </w:tr>
      <w:tr>
        <w:tc>
          <w:tcPr>
            <w:tcW w:type="dxa" w:w="1776"/>
            <w:shd w:val="clear" w:color="auto" w:fill="E8F6F4"/>
            <w:tcBorders>
              <w:top w:val="nil"/>
              <w:left w:val="nil"/>
              <w:bottom w:val="single" w:sz="12" w:color="FFFFFF"/>
              <w:right w:val="nil"/>
            </w:tcBorders>
            <w:tcBorders>
              <w:top w:val="nil"/>
              <w:left w:val="single" w:sz="36" w:color="0E8A7E"/>
              <w:bottom w:val="single" w:sz="12" w:color="FFFFFF"/>
              <w:right w:val="nil"/>
            </w:tcBorders>
          </w:tcPr>
          <w:p>
            <w:pPr>
              <w:spacing w:before="0" w:after="0" w:line="288" w:lineRule="auto"/>
            </w:pPr>
            <w:r>
              <w:rPr>
                <w:rFonts w:ascii="맑은 고딕" w:hAnsi="맑은 고딕" w:eastAsia="맑은 고딕" w:cs="맑은 고딕"/>
                <w:b/>
                <w:color w:val="0E8A7E"/>
                <w:sz w:val="18"/>
              </w:rPr>
              <w:t>PART 2</w:t>
            </w:r>
          </w:p>
        </w:tc>
        <w:tc>
          <w:tcPr>
            <w:tcW w:type="dxa" w:w="2762"/>
            <w:shd w:val="clear" w:color="auto" w:fill="E8F6F4"/>
            <w:tcBorders>
              <w:top w:val="nil"/>
              <w:left w:val="nil"/>
              <w:bottom w:val="single" w:sz="12" w:color="FFFFFF"/>
              <w:right w:val="nil"/>
            </w:tcBorders>
          </w:tcPr>
          <w:p>
            <w:pPr>
              <w:spacing w:before="0" w:after="0" w:line="288" w:lineRule="auto"/>
            </w:pPr>
            <w:r>
              <w:rPr>
                <w:rFonts w:ascii="맑은 고딕" w:hAnsi="맑은 고딕" w:eastAsia="맑은 고딕" w:cs="맑은 고딕"/>
                <w:b/>
                <w:color w:val="1E2433"/>
                <w:sz w:val="22"/>
              </w:rPr>
              <w:t>동사의 변신</w:t>
            </w:r>
          </w:p>
        </w:tc>
        <w:tc>
          <w:tcPr>
            <w:tcW w:type="dxa" w:w="5327"/>
            <w:shd w:val="clear" w:color="auto" w:fill="E8F6F4"/>
            <w:tcBorders>
              <w:top w:val="nil"/>
              <w:left w:val="nil"/>
              <w:bottom w:val="single" w:sz="12" w:color="FFFFFF"/>
              <w:right w:val="nil"/>
            </w:tcBorders>
          </w:tcPr>
          <w:p>
            <w:pPr>
              <w:spacing w:before="0" w:after="0" w:line="288" w:lineRule="auto"/>
            </w:pPr>
            <w:r>
              <w:rPr>
                <w:rFonts w:ascii="맑은 고딕" w:hAnsi="맑은 고딕" w:eastAsia="맑은 고딕" w:cs="맑은 고딕"/>
                <w:b w:val="0"/>
                <w:color w:val="5B6475"/>
                <w:sz w:val="17"/>
              </w:rPr>
              <w:t>시제 · 수동태</w:t>
            </w:r>
          </w:p>
        </w:tc>
      </w:tr>
      <w:tr>
        <w:tc>
          <w:tcPr>
            <w:tcW w:type="dxa" w:w="1776"/>
            <w:shd w:val="clear" w:color="auto" w:fill="FDF2E8"/>
            <w:tcBorders>
              <w:top w:val="nil"/>
              <w:left w:val="nil"/>
              <w:bottom w:val="single" w:sz="12" w:color="FFFFFF"/>
              <w:right w:val="nil"/>
            </w:tcBorders>
            <w:tcBorders>
              <w:top w:val="nil"/>
              <w:left w:val="single" w:sz="36" w:color="D9701A"/>
              <w:bottom w:val="single" w:sz="12" w:color="FFFFFF"/>
              <w:right w:val="nil"/>
            </w:tcBorders>
          </w:tcPr>
          <w:p>
            <w:pPr>
              <w:spacing w:before="0" w:after="0" w:line="288" w:lineRule="auto"/>
            </w:pPr>
            <w:r>
              <w:rPr>
                <w:rFonts w:ascii="맑은 고딕" w:hAnsi="맑은 고딕" w:eastAsia="맑은 고딕" w:cs="맑은 고딕"/>
                <w:b/>
                <w:color w:val="D9701A"/>
                <w:sz w:val="18"/>
              </w:rPr>
              <w:t>PART 3</w:t>
            </w:r>
          </w:p>
        </w:tc>
        <w:tc>
          <w:tcPr>
            <w:tcW w:type="dxa" w:w="2762"/>
            <w:shd w:val="clear" w:color="auto" w:fill="FDF2E8"/>
            <w:tcBorders>
              <w:top w:val="nil"/>
              <w:left w:val="nil"/>
              <w:bottom w:val="single" w:sz="12" w:color="FFFFFF"/>
              <w:right w:val="nil"/>
            </w:tcBorders>
          </w:tcPr>
          <w:p>
            <w:pPr>
              <w:spacing w:before="0" w:after="0" w:line="288" w:lineRule="auto"/>
            </w:pPr>
            <w:r>
              <w:rPr>
                <w:rFonts w:ascii="맑은 고딕" w:hAnsi="맑은 고딕" w:eastAsia="맑은 고딕" w:cs="맑은 고딕"/>
                <w:b/>
                <w:color w:val="1E2433"/>
                <w:sz w:val="22"/>
              </w:rPr>
              <w:t>준동사</w:t>
            </w:r>
          </w:p>
        </w:tc>
        <w:tc>
          <w:tcPr>
            <w:tcW w:type="dxa" w:w="5327"/>
            <w:shd w:val="clear" w:color="auto" w:fill="FDF2E8"/>
            <w:tcBorders>
              <w:top w:val="nil"/>
              <w:left w:val="nil"/>
              <w:bottom w:val="single" w:sz="12" w:color="FFFFFF"/>
              <w:right w:val="nil"/>
            </w:tcBorders>
          </w:tcPr>
          <w:p>
            <w:pPr>
              <w:spacing w:before="0" w:after="0" w:line="288" w:lineRule="auto"/>
            </w:pPr>
            <w:r>
              <w:rPr>
                <w:rFonts w:ascii="맑은 고딕" w:hAnsi="맑은 고딕" w:eastAsia="맑은 고딕" w:cs="맑은 고딕"/>
                <w:b w:val="0"/>
                <w:color w:val="5B6475"/>
                <w:sz w:val="17"/>
              </w:rPr>
              <w:t>준동사 개관 · to부정사 · 동명사 · 분사</w:t>
            </w:r>
          </w:p>
        </w:tc>
      </w:tr>
      <w:tr>
        <w:tc>
          <w:tcPr>
            <w:tcW w:type="dxa" w:w="1776"/>
            <w:shd w:val="clear" w:color="auto" w:fill="F3EEFB"/>
            <w:tcBorders>
              <w:top w:val="nil"/>
              <w:left w:val="nil"/>
              <w:bottom w:val="single" w:sz="12" w:color="FFFFFF"/>
              <w:right w:val="nil"/>
            </w:tcBorders>
            <w:tcBorders>
              <w:top w:val="nil"/>
              <w:left w:val="single" w:sz="36" w:color="7A4CC2"/>
              <w:bottom w:val="single" w:sz="12" w:color="FFFFFF"/>
              <w:right w:val="nil"/>
            </w:tcBorders>
          </w:tcPr>
          <w:p>
            <w:pPr>
              <w:spacing w:before="0" w:after="0" w:line="288" w:lineRule="auto"/>
            </w:pPr>
            <w:r>
              <w:rPr>
                <w:rFonts w:ascii="맑은 고딕" w:hAnsi="맑은 고딕" w:eastAsia="맑은 고딕" w:cs="맑은 고딕"/>
                <w:b/>
                <w:color w:val="7A4CC2"/>
                <w:sz w:val="18"/>
              </w:rPr>
              <w:t>PART 4</w:t>
            </w:r>
          </w:p>
        </w:tc>
        <w:tc>
          <w:tcPr>
            <w:tcW w:type="dxa" w:w="2762"/>
            <w:shd w:val="clear" w:color="auto" w:fill="F3EEFB"/>
            <w:tcBorders>
              <w:top w:val="nil"/>
              <w:left w:val="nil"/>
              <w:bottom w:val="single" w:sz="12" w:color="FFFFFF"/>
              <w:right w:val="nil"/>
            </w:tcBorders>
          </w:tcPr>
          <w:p>
            <w:pPr>
              <w:spacing w:before="0" w:after="0" w:line="288" w:lineRule="auto"/>
            </w:pPr>
            <w:r>
              <w:rPr>
                <w:rFonts w:ascii="맑은 고딕" w:hAnsi="맑은 고딕" w:eastAsia="맑은 고딕" w:cs="맑은 고딕"/>
                <w:b/>
                <w:color w:val="1E2433"/>
                <w:sz w:val="22"/>
              </w:rPr>
              <w:t>문장의 확장</w:t>
            </w:r>
          </w:p>
        </w:tc>
        <w:tc>
          <w:tcPr>
            <w:tcW w:type="dxa" w:w="5327"/>
            <w:shd w:val="clear" w:color="auto" w:fill="F3EEFB"/>
            <w:tcBorders>
              <w:top w:val="nil"/>
              <w:left w:val="nil"/>
              <w:bottom w:val="single" w:sz="12" w:color="FFFFFF"/>
              <w:right w:val="nil"/>
            </w:tcBorders>
          </w:tcPr>
          <w:p>
            <w:pPr>
              <w:spacing w:before="0" w:after="0" w:line="288" w:lineRule="auto"/>
            </w:pPr>
            <w:r>
              <w:rPr>
                <w:rFonts w:ascii="맑은 고딕" w:hAnsi="맑은 고딕" w:eastAsia="맑은 고딕" w:cs="맑은 고딕"/>
                <w:b w:val="0"/>
                <w:color w:val="5B6475"/>
                <w:sz w:val="17"/>
              </w:rPr>
              <w:t>관계사 · 가주어·가목적어 / 강조구문 · 분사구문</w:t>
            </w:r>
          </w:p>
        </w:tc>
      </w:tr>
      <w:tr>
        <w:tc>
          <w:tcPr>
            <w:tcW w:type="dxa" w:w="1776"/>
            <w:shd w:val="clear" w:color="auto" w:fill="FCEEF1"/>
            <w:tcBorders>
              <w:top w:val="nil"/>
              <w:left w:val="nil"/>
              <w:bottom w:val="single" w:sz="12" w:color="FFFFFF"/>
              <w:right w:val="nil"/>
            </w:tcBorders>
            <w:tcBorders>
              <w:top w:val="nil"/>
              <w:left w:val="single" w:sz="36" w:color="C93A5A"/>
              <w:bottom w:val="single" w:sz="12" w:color="FFFFFF"/>
              <w:right w:val="nil"/>
            </w:tcBorders>
          </w:tcPr>
          <w:p>
            <w:pPr>
              <w:spacing w:before="0" w:after="0" w:line="288" w:lineRule="auto"/>
            </w:pPr>
            <w:r>
              <w:rPr>
                <w:rFonts w:ascii="맑은 고딕" w:hAnsi="맑은 고딕" w:eastAsia="맑은 고딕" w:cs="맑은 고딕"/>
                <w:b/>
                <w:color w:val="C93A5A"/>
                <w:sz w:val="18"/>
              </w:rPr>
              <w:t>PART 5</w:t>
            </w:r>
          </w:p>
        </w:tc>
        <w:tc>
          <w:tcPr>
            <w:tcW w:type="dxa" w:w="2762"/>
            <w:shd w:val="clear" w:color="auto" w:fill="FCEEF1"/>
            <w:tcBorders>
              <w:top w:val="nil"/>
              <w:left w:val="nil"/>
              <w:bottom w:val="single" w:sz="12" w:color="FFFFFF"/>
              <w:right w:val="nil"/>
            </w:tcBorders>
          </w:tcPr>
          <w:p>
            <w:pPr>
              <w:spacing w:before="0" w:after="0" w:line="288" w:lineRule="auto"/>
            </w:pPr>
            <w:r>
              <w:rPr>
                <w:rFonts w:ascii="맑은 고딕" w:hAnsi="맑은 고딕" w:eastAsia="맑은 고딕" w:cs="맑은 고딕"/>
                <w:b/>
                <w:color w:val="1E2433"/>
                <w:sz w:val="22"/>
              </w:rPr>
              <w:t>특수 구문</w:t>
            </w:r>
          </w:p>
        </w:tc>
        <w:tc>
          <w:tcPr>
            <w:tcW w:type="dxa" w:w="5327"/>
            <w:shd w:val="clear" w:color="auto" w:fill="FCEEF1"/>
            <w:tcBorders>
              <w:top w:val="nil"/>
              <w:left w:val="nil"/>
              <w:bottom w:val="single" w:sz="12" w:color="FFFFFF"/>
              <w:right w:val="nil"/>
            </w:tcBorders>
          </w:tcPr>
          <w:p>
            <w:pPr>
              <w:spacing w:before="0" w:after="0" w:line="288" w:lineRule="auto"/>
            </w:pPr>
            <w:r>
              <w:rPr>
                <w:rFonts w:ascii="맑은 고딕" w:hAnsi="맑은 고딕" w:eastAsia="맑은 고딕" w:cs="맑은 고딕"/>
                <w:b w:val="0"/>
                <w:color w:val="5B6475"/>
                <w:sz w:val="17"/>
              </w:rPr>
              <w:t>도치구문 · 가정법</w:t>
            </w:r>
          </w:p>
        </w:tc>
      </w:tr>
    </w:tbl>
    <w:p>
      <w:pPr>
        <w:sectPr>
          <w:pgSz w:w="11906" w:h="16838"/>
          <w:pgMar w:top="1134" w:right="1020" w:bottom="1020" w:left="1020" w:header="720" w:footer="720" w:gutter="0"/>
          <w:cols w:space="720"/>
          <w:docGrid w:linePitch="360"/>
        </w:sectPr>
      </w:pPr>
    </w:p>
    <w:p>
      <w:pPr>
        <w:spacing w:before="0" w:after="0" w:line="300" w:lineRule="auto"/>
      </w:pPr>
      <w:r>
        <w:rPr>
          <w:rFonts w:ascii="맑은 고딕" w:hAnsi="맑은 고딕" w:eastAsia="맑은 고딕" w:cs="맑은 고딕"/>
          <w:b/>
          <w:color w:val="2B59C3"/>
          <w:sz w:val="18"/>
        </w:rPr>
        <w:t>CONTENTS</w:t>
      </w:r>
    </w:p>
    <w:p>
      <w:pPr>
        <w:spacing w:before="0" w:after="240" w:line="300" w:lineRule="auto"/>
        <w:pBdr>
          <w:bottom w:val="single" w:sz="18" w:color="1E2433"/>
        </w:pBdr>
      </w:pPr>
      <w:r>
        <w:rPr>
          <w:rFonts w:ascii="맑은 고딕" w:hAnsi="맑은 고딕" w:eastAsia="맑은 고딕" w:cs="맑은 고딕"/>
          <w:b/>
          <w:color w:val="1E2433"/>
          <w:sz w:val="48"/>
        </w:rPr>
        <w:t>목차</w:t>
      </w:r>
    </w:p>
    <w:p>
      <w:pPr>
        <w:spacing w:before="160" w:after="60" w:line="300" w:lineRule="auto"/>
        <w:pBdr>
          <w:left w:val="single" w:sz="24" w:space="6" w:color="#2B59C3"/>
        </w:pBdr>
      </w:pPr>
      <w:r>
        <w:rPr>
          <w:rFonts w:ascii="맑은 고딕" w:hAnsi="맑은 고딕" w:eastAsia="맑은 고딕" w:cs="맑은 고딕"/>
          <w:b/>
          <w:color w:val="2B59C3"/>
          <w:sz w:val="22"/>
        </w:rPr>
        <w:t>PART 1</w:t>
      </w:r>
      <w:r>
        <w:rPr>
          <w:rFonts w:ascii="맑은 고딕" w:hAnsi="맑은 고딕" w:eastAsia="맑은 고딕" w:cs="맑은 고딕"/>
          <w:b/>
          <w:color w:val="1E2433"/>
          <w:sz w:val="22"/>
        </w:rPr>
        <w:t xml:space="preserve">   문장의 뼈대   </w:t>
      </w:r>
      <w:r>
        <w:rPr>
          <w:rFonts w:ascii="맑은 고딕" w:hAnsi="맑은 고딕" w:eastAsia="맑은 고딕" w:cs="맑은 고딕"/>
          <w:b w:val="0"/>
          <w:color w:val="8A93A6"/>
          <w:sz w:val="17"/>
        </w:rPr>
        <w:t>Sentence Structure</w:t>
      </w:r>
    </w:p>
    <w:p>
      <w:pPr>
        <w:spacing w:before="0" w:after="20" w:line="300" w:lineRule="auto"/>
        <w:ind w:left="227"/>
      </w:pPr>
      <w:r>
        <w:rPr>
          <w:rFonts w:ascii="맑은 고딕" w:hAnsi="맑은 고딕" w:eastAsia="맑은 고딕" w:cs="맑은 고딕"/>
          <w:b/>
          <w:color w:val="2B59C3"/>
          <w:sz w:val="20"/>
        </w:rPr>
        <w:t xml:space="preserve">01   </w:t>
      </w:r>
      <w:r>
        <w:rPr>
          <w:rFonts w:ascii="맑은 고딕" w:hAnsi="맑은 고딕" w:eastAsia="맑은 고딕" w:cs="맑은 고딕"/>
          <w:b/>
          <w:color w:val="1E2433"/>
          <w:sz w:val="21"/>
        </w:rPr>
        <w:t>8품사</w:t>
      </w:r>
      <w:r>
        <w:rPr>
          <w:rFonts w:ascii="맑은 고딕" w:hAnsi="맑은 고딕" w:eastAsia="맑은 고딕" w:cs="맑은 고딕"/>
          <w:b w:val="0"/>
          <w:color w:val="8A93A6"/>
          <w:sz w:val="16"/>
        </w:rPr>
        <w:t xml:space="preserve">   Parts of Speech   ★☆☆</w:t>
      </w:r>
    </w:p>
    <w:p>
      <w:pPr>
        <w:spacing w:before="0" w:after="20" w:line="300" w:lineRule="auto"/>
        <w:ind w:left="227"/>
      </w:pPr>
      <w:r>
        <w:rPr>
          <w:rFonts w:ascii="맑은 고딕" w:hAnsi="맑은 고딕" w:eastAsia="맑은 고딕" w:cs="맑은 고딕"/>
          <w:b/>
          <w:color w:val="2B59C3"/>
          <w:sz w:val="20"/>
        </w:rPr>
        <w:t xml:space="preserve">02   </w:t>
      </w:r>
      <w:r>
        <w:rPr>
          <w:rFonts w:ascii="맑은 고딕" w:hAnsi="맑은 고딕" w:eastAsia="맑은 고딕" w:cs="맑은 고딕"/>
          <w:b/>
          <w:color w:val="1E2433"/>
          <w:sz w:val="21"/>
        </w:rPr>
        <w:t>구와 절 / 문장성분</w:t>
      </w:r>
      <w:r>
        <w:rPr>
          <w:rFonts w:ascii="맑은 고딕" w:hAnsi="맑은 고딕" w:eastAsia="맑은 고딕" w:cs="맑은 고딕"/>
          <w:b w:val="0"/>
          <w:color w:val="8A93A6"/>
          <w:sz w:val="16"/>
        </w:rPr>
        <w:t xml:space="preserve">   Phrases, Clauses &amp; Sentence Elements   ★☆☆</w:t>
      </w:r>
    </w:p>
    <w:p>
      <w:pPr>
        <w:spacing w:before="0" w:after="20" w:line="300" w:lineRule="auto"/>
        <w:ind w:left="227"/>
      </w:pPr>
      <w:r>
        <w:rPr>
          <w:rFonts w:ascii="맑은 고딕" w:hAnsi="맑은 고딕" w:eastAsia="맑은 고딕" w:cs="맑은 고딕"/>
          <w:b/>
          <w:color w:val="2B59C3"/>
          <w:sz w:val="20"/>
        </w:rPr>
        <w:t xml:space="preserve">03   </w:t>
      </w:r>
      <w:r>
        <w:rPr>
          <w:rFonts w:ascii="맑은 고딕" w:hAnsi="맑은 고딕" w:eastAsia="맑은 고딕" w:cs="맑은 고딕"/>
          <w:b/>
          <w:color w:val="1E2433"/>
          <w:sz w:val="21"/>
        </w:rPr>
        <w:t>문장의 5형식 / 자동사·타동사</w:t>
      </w:r>
      <w:r>
        <w:rPr>
          <w:rFonts w:ascii="맑은 고딕" w:hAnsi="맑은 고딕" w:eastAsia="맑은 고딕" w:cs="맑은 고딕"/>
          <w:b w:val="0"/>
          <w:color w:val="8A93A6"/>
          <w:sz w:val="16"/>
        </w:rPr>
        <w:t xml:space="preserve">   Five Sentence Patterns   ★★☆</w:t>
      </w:r>
    </w:p>
    <w:p>
      <w:pPr>
        <w:spacing w:before="0" w:after="20" w:line="300" w:lineRule="auto"/>
        <w:ind w:left="227"/>
      </w:pPr>
      <w:r>
        <w:rPr>
          <w:rFonts w:ascii="맑은 고딕" w:hAnsi="맑은 고딕" w:eastAsia="맑은 고딕" w:cs="맑은 고딕"/>
          <w:b/>
          <w:color w:val="2B59C3"/>
          <w:sz w:val="20"/>
        </w:rPr>
        <w:t xml:space="preserve">04   </w:t>
      </w:r>
      <w:r>
        <w:rPr>
          <w:rFonts w:ascii="맑은 고딕" w:hAnsi="맑은 고딕" w:eastAsia="맑은 고딕" w:cs="맑은 고딕"/>
          <w:b/>
          <w:color w:val="1E2433"/>
          <w:sz w:val="21"/>
        </w:rPr>
        <w:t>5형식 심화 / 사역·지각동사</w:t>
      </w:r>
      <w:r>
        <w:rPr>
          <w:rFonts w:ascii="맑은 고딕" w:hAnsi="맑은 고딕" w:eastAsia="맑은 고딕" w:cs="맑은 고딕"/>
          <w:b w:val="0"/>
          <w:color w:val="8A93A6"/>
          <w:sz w:val="16"/>
        </w:rPr>
        <w:t xml:space="preserve">   Pattern 5 in Depth   ★★★</w:t>
      </w:r>
    </w:p>
    <w:p>
      <w:pPr>
        <w:spacing w:before="160" w:after="60" w:line="300" w:lineRule="auto"/>
        <w:pBdr>
          <w:left w:val="single" w:sz="24" w:space="6" w:color="#0E8A7E"/>
        </w:pBdr>
      </w:pPr>
      <w:r>
        <w:rPr>
          <w:rFonts w:ascii="맑은 고딕" w:hAnsi="맑은 고딕" w:eastAsia="맑은 고딕" w:cs="맑은 고딕"/>
          <w:b/>
          <w:color w:val="0E8A7E"/>
          <w:sz w:val="22"/>
        </w:rPr>
        <w:t>PART 2</w:t>
      </w:r>
      <w:r>
        <w:rPr>
          <w:rFonts w:ascii="맑은 고딕" w:hAnsi="맑은 고딕" w:eastAsia="맑은 고딕" w:cs="맑은 고딕"/>
          <w:b/>
          <w:color w:val="1E2433"/>
          <w:sz w:val="22"/>
        </w:rPr>
        <w:t xml:space="preserve">   동사의 변신   </w:t>
      </w:r>
      <w:r>
        <w:rPr>
          <w:rFonts w:ascii="맑은 고딕" w:hAnsi="맑은 고딕" w:eastAsia="맑은 고딕" w:cs="맑은 고딕"/>
          <w:b w:val="0"/>
          <w:color w:val="8A93A6"/>
          <w:sz w:val="17"/>
        </w:rPr>
        <w:t>Tense &amp; Voice</w:t>
      </w:r>
    </w:p>
    <w:p>
      <w:pPr>
        <w:spacing w:before="0" w:after="20" w:line="300" w:lineRule="auto"/>
        <w:ind w:left="227"/>
      </w:pPr>
      <w:r>
        <w:rPr>
          <w:rFonts w:ascii="맑은 고딕" w:hAnsi="맑은 고딕" w:eastAsia="맑은 고딕" w:cs="맑은 고딕"/>
          <w:b/>
          <w:color w:val="0E8A7E"/>
          <w:sz w:val="20"/>
        </w:rPr>
        <w:t xml:space="preserve">05   </w:t>
      </w:r>
      <w:r>
        <w:rPr>
          <w:rFonts w:ascii="맑은 고딕" w:hAnsi="맑은 고딕" w:eastAsia="맑은 고딕" w:cs="맑은 고딕"/>
          <w:b/>
          <w:color w:val="1E2433"/>
          <w:sz w:val="21"/>
        </w:rPr>
        <w:t>시제</w:t>
      </w:r>
      <w:r>
        <w:rPr>
          <w:rFonts w:ascii="맑은 고딕" w:hAnsi="맑은 고딕" w:eastAsia="맑은 고딕" w:cs="맑은 고딕"/>
          <w:b w:val="0"/>
          <w:color w:val="8A93A6"/>
          <w:sz w:val="16"/>
        </w:rPr>
        <w:t xml:space="preserve">   Tenses   ★★☆</w:t>
      </w:r>
    </w:p>
    <w:p>
      <w:pPr>
        <w:spacing w:before="0" w:after="20" w:line="300" w:lineRule="auto"/>
        <w:ind w:left="227"/>
      </w:pPr>
      <w:r>
        <w:rPr>
          <w:rFonts w:ascii="맑은 고딕" w:hAnsi="맑은 고딕" w:eastAsia="맑은 고딕" w:cs="맑은 고딕"/>
          <w:b/>
          <w:color w:val="0E8A7E"/>
          <w:sz w:val="20"/>
        </w:rPr>
        <w:t xml:space="preserve">06   </w:t>
      </w:r>
      <w:r>
        <w:rPr>
          <w:rFonts w:ascii="맑은 고딕" w:hAnsi="맑은 고딕" w:eastAsia="맑은 고딕" w:cs="맑은 고딕"/>
          <w:b/>
          <w:color w:val="1E2433"/>
          <w:sz w:val="21"/>
        </w:rPr>
        <w:t>수동태</w:t>
      </w:r>
      <w:r>
        <w:rPr>
          <w:rFonts w:ascii="맑은 고딕" w:hAnsi="맑은 고딕" w:eastAsia="맑은 고딕" w:cs="맑은 고딕"/>
          <w:b w:val="0"/>
          <w:color w:val="8A93A6"/>
          <w:sz w:val="16"/>
        </w:rPr>
        <w:t xml:space="preserve">   The Passive Voice   ★★★</w:t>
      </w:r>
    </w:p>
    <w:p>
      <w:pPr>
        <w:spacing w:before="160" w:after="60" w:line="300" w:lineRule="auto"/>
        <w:pBdr>
          <w:left w:val="single" w:sz="24" w:space="6" w:color="#D9701A"/>
        </w:pBdr>
      </w:pPr>
      <w:r>
        <w:rPr>
          <w:rFonts w:ascii="맑은 고딕" w:hAnsi="맑은 고딕" w:eastAsia="맑은 고딕" w:cs="맑은 고딕"/>
          <w:b/>
          <w:color w:val="D9701A"/>
          <w:sz w:val="22"/>
        </w:rPr>
        <w:t>PART 3</w:t>
      </w:r>
      <w:r>
        <w:rPr>
          <w:rFonts w:ascii="맑은 고딕" w:hAnsi="맑은 고딕" w:eastAsia="맑은 고딕" w:cs="맑은 고딕"/>
          <w:b/>
          <w:color w:val="1E2433"/>
          <w:sz w:val="22"/>
        </w:rPr>
        <w:t xml:space="preserve">   준동사   </w:t>
      </w:r>
      <w:r>
        <w:rPr>
          <w:rFonts w:ascii="맑은 고딕" w:hAnsi="맑은 고딕" w:eastAsia="맑은 고딕" w:cs="맑은 고딕"/>
          <w:b w:val="0"/>
          <w:color w:val="8A93A6"/>
          <w:sz w:val="17"/>
        </w:rPr>
        <w:t>Verbals</w:t>
      </w:r>
    </w:p>
    <w:p>
      <w:pPr>
        <w:spacing w:before="0" w:after="20" w:line="300" w:lineRule="auto"/>
        <w:ind w:left="227"/>
      </w:pPr>
      <w:r>
        <w:rPr>
          <w:rFonts w:ascii="맑은 고딕" w:hAnsi="맑은 고딕" w:eastAsia="맑은 고딕" w:cs="맑은 고딕"/>
          <w:b/>
          <w:color w:val="D9701A"/>
          <w:sz w:val="20"/>
        </w:rPr>
        <w:t xml:space="preserve">07   </w:t>
      </w:r>
      <w:r>
        <w:rPr>
          <w:rFonts w:ascii="맑은 고딕" w:hAnsi="맑은 고딕" w:eastAsia="맑은 고딕" w:cs="맑은 고딕"/>
          <w:b/>
          <w:color w:val="1E2433"/>
          <w:sz w:val="21"/>
        </w:rPr>
        <w:t>준동사 개관</w:t>
      </w:r>
      <w:r>
        <w:rPr>
          <w:rFonts w:ascii="맑은 고딕" w:hAnsi="맑은 고딕" w:eastAsia="맑은 고딕" w:cs="맑은 고딕"/>
          <w:b w:val="0"/>
          <w:color w:val="8A93A6"/>
          <w:sz w:val="16"/>
        </w:rPr>
        <w:t xml:space="preserve">   Overview of Verbals   ★☆☆</w:t>
      </w:r>
    </w:p>
    <w:p>
      <w:pPr>
        <w:spacing w:before="0" w:after="20" w:line="300" w:lineRule="auto"/>
        <w:ind w:left="227"/>
      </w:pPr>
      <w:r>
        <w:rPr>
          <w:rFonts w:ascii="맑은 고딕" w:hAnsi="맑은 고딕" w:eastAsia="맑은 고딕" w:cs="맑은 고딕"/>
          <w:b/>
          <w:color w:val="D9701A"/>
          <w:sz w:val="20"/>
        </w:rPr>
        <w:t xml:space="preserve">08   </w:t>
      </w:r>
      <w:r>
        <w:rPr>
          <w:rFonts w:ascii="맑은 고딕" w:hAnsi="맑은 고딕" w:eastAsia="맑은 고딕" w:cs="맑은 고딕"/>
          <w:b/>
          <w:color w:val="1E2433"/>
          <w:sz w:val="21"/>
        </w:rPr>
        <w:t>to부정사</w:t>
      </w:r>
      <w:r>
        <w:rPr>
          <w:rFonts w:ascii="맑은 고딕" w:hAnsi="맑은 고딕" w:eastAsia="맑은 고딕" w:cs="맑은 고딕"/>
          <w:b w:val="0"/>
          <w:color w:val="8A93A6"/>
          <w:sz w:val="16"/>
        </w:rPr>
        <w:t xml:space="preserve">   To-infinitives   ★★★</w:t>
      </w:r>
    </w:p>
    <w:p>
      <w:pPr>
        <w:spacing w:before="0" w:after="20" w:line="300" w:lineRule="auto"/>
        <w:ind w:left="227"/>
      </w:pPr>
      <w:r>
        <w:rPr>
          <w:rFonts w:ascii="맑은 고딕" w:hAnsi="맑은 고딕" w:eastAsia="맑은 고딕" w:cs="맑은 고딕"/>
          <w:b/>
          <w:color w:val="D9701A"/>
          <w:sz w:val="20"/>
        </w:rPr>
        <w:t xml:space="preserve">09   </w:t>
      </w:r>
      <w:r>
        <w:rPr>
          <w:rFonts w:ascii="맑은 고딕" w:hAnsi="맑은 고딕" w:eastAsia="맑은 고딕" w:cs="맑은 고딕"/>
          <w:b/>
          <w:color w:val="1E2433"/>
          <w:sz w:val="21"/>
        </w:rPr>
        <w:t>동명사</w:t>
      </w:r>
      <w:r>
        <w:rPr>
          <w:rFonts w:ascii="맑은 고딕" w:hAnsi="맑은 고딕" w:eastAsia="맑은 고딕" w:cs="맑은 고딕"/>
          <w:b w:val="0"/>
          <w:color w:val="8A93A6"/>
          <w:sz w:val="16"/>
        </w:rPr>
        <w:t xml:space="preserve">   Gerunds   ★★☆</w:t>
      </w:r>
    </w:p>
    <w:p>
      <w:pPr>
        <w:spacing w:before="0" w:after="20" w:line="300" w:lineRule="auto"/>
        <w:ind w:left="227"/>
      </w:pPr>
      <w:r>
        <w:rPr>
          <w:rFonts w:ascii="맑은 고딕" w:hAnsi="맑은 고딕" w:eastAsia="맑은 고딕" w:cs="맑은 고딕"/>
          <w:b/>
          <w:color w:val="D9701A"/>
          <w:sz w:val="20"/>
        </w:rPr>
        <w:t xml:space="preserve">10   </w:t>
      </w:r>
      <w:r>
        <w:rPr>
          <w:rFonts w:ascii="맑은 고딕" w:hAnsi="맑은 고딕" w:eastAsia="맑은 고딕" w:cs="맑은 고딕"/>
          <w:b/>
          <w:color w:val="1E2433"/>
          <w:sz w:val="21"/>
        </w:rPr>
        <w:t>분사</w:t>
      </w:r>
      <w:r>
        <w:rPr>
          <w:rFonts w:ascii="맑은 고딕" w:hAnsi="맑은 고딕" w:eastAsia="맑은 고딕" w:cs="맑은 고딕"/>
          <w:b w:val="0"/>
          <w:color w:val="8A93A6"/>
          <w:sz w:val="16"/>
        </w:rPr>
        <w:t xml:space="preserve">   Participles   ★★☆</w:t>
      </w:r>
    </w:p>
    <w:p>
      <w:pPr>
        <w:spacing w:before="160" w:after="60" w:line="300" w:lineRule="auto"/>
        <w:pBdr>
          <w:left w:val="single" w:sz="24" w:space="6" w:color="#7A4CC2"/>
        </w:pBdr>
      </w:pPr>
      <w:r>
        <w:rPr>
          <w:rFonts w:ascii="맑은 고딕" w:hAnsi="맑은 고딕" w:eastAsia="맑은 고딕" w:cs="맑은 고딕"/>
          <w:b/>
          <w:color w:val="7A4CC2"/>
          <w:sz w:val="22"/>
        </w:rPr>
        <w:t>PART 4</w:t>
      </w:r>
      <w:r>
        <w:rPr>
          <w:rFonts w:ascii="맑은 고딕" w:hAnsi="맑은 고딕" w:eastAsia="맑은 고딕" w:cs="맑은 고딕"/>
          <w:b/>
          <w:color w:val="1E2433"/>
          <w:sz w:val="22"/>
        </w:rPr>
        <w:t xml:space="preserve">   문장의 확장   </w:t>
      </w:r>
      <w:r>
        <w:rPr>
          <w:rFonts w:ascii="맑은 고딕" w:hAnsi="맑은 고딕" w:eastAsia="맑은 고딕" w:cs="맑은 고딕"/>
          <w:b w:val="0"/>
          <w:color w:val="8A93A6"/>
          <w:sz w:val="17"/>
        </w:rPr>
        <w:t>Clauses &amp; Structures</w:t>
      </w:r>
    </w:p>
    <w:p>
      <w:pPr>
        <w:spacing w:before="0" w:after="20" w:line="300" w:lineRule="auto"/>
        <w:ind w:left="227"/>
      </w:pPr>
      <w:r>
        <w:rPr>
          <w:rFonts w:ascii="맑은 고딕" w:hAnsi="맑은 고딕" w:eastAsia="맑은 고딕" w:cs="맑은 고딕"/>
          <w:b/>
          <w:color w:val="7A4CC2"/>
          <w:sz w:val="20"/>
        </w:rPr>
        <w:t xml:space="preserve">11   </w:t>
      </w:r>
      <w:r>
        <w:rPr>
          <w:rFonts w:ascii="맑은 고딕" w:hAnsi="맑은 고딕" w:eastAsia="맑은 고딕" w:cs="맑은 고딕"/>
          <w:b/>
          <w:color w:val="1E2433"/>
          <w:sz w:val="21"/>
        </w:rPr>
        <w:t>관계사</w:t>
      </w:r>
      <w:r>
        <w:rPr>
          <w:rFonts w:ascii="맑은 고딕" w:hAnsi="맑은 고딕" w:eastAsia="맑은 고딕" w:cs="맑은 고딕"/>
          <w:b w:val="0"/>
          <w:color w:val="8A93A6"/>
          <w:sz w:val="16"/>
        </w:rPr>
        <w:t xml:space="preserve">   Relatives   ★★★</w:t>
      </w:r>
    </w:p>
    <w:p>
      <w:pPr>
        <w:spacing w:before="0" w:after="20" w:line="300" w:lineRule="auto"/>
        <w:ind w:left="227"/>
      </w:pPr>
      <w:r>
        <w:rPr>
          <w:rFonts w:ascii="맑은 고딕" w:hAnsi="맑은 고딕" w:eastAsia="맑은 고딕" w:cs="맑은 고딕"/>
          <w:b/>
          <w:color w:val="7A4CC2"/>
          <w:sz w:val="20"/>
        </w:rPr>
        <w:t xml:space="preserve">12   </w:t>
      </w:r>
      <w:r>
        <w:rPr>
          <w:rFonts w:ascii="맑은 고딕" w:hAnsi="맑은 고딕" w:eastAsia="맑은 고딕" w:cs="맑은 고딕"/>
          <w:b/>
          <w:color w:val="1E2433"/>
          <w:sz w:val="21"/>
        </w:rPr>
        <w:t>가주어·가목적어 / 강조구문</w:t>
      </w:r>
      <w:r>
        <w:rPr>
          <w:rFonts w:ascii="맑은 고딕" w:hAnsi="맑은 고딕" w:eastAsia="맑은 고딕" w:cs="맑은 고딕"/>
          <w:b w:val="0"/>
          <w:color w:val="8A93A6"/>
          <w:sz w:val="16"/>
        </w:rPr>
        <w:t xml:space="preserve">   Dummy It &amp; Cleft Sentences   ★★☆</w:t>
      </w:r>
    </w:p>
    <w:p>
      <w:pPr>
        <w:spacing w:before="0" w:after="20" w:line="300" w:lineRule="auto"/>
        <w:ind w:left="227"/>
      </w:pPr>
      <w:r>
        <w:rPr>
          <w:rFonts w:ascii="맑은 고딕" w:hAnsi="맑은 고딕" w:eastAsia="맑은 고딕" w:cs="맑은 고딕"/>
          <w:b/>
          <w:color w:val="7A4CC2"/>
          <w:sz w:val="20"/>
        </w:rPr>
        <w:t xml:space="preserve">13   </w:t>
      </w:r>
      <w:r>
        <w:rPr>
          <w:rFonts w:ascii="맑은 고딕" w:hAnsi="맑은 고딕" w:eastAsia="맑은 고딕" w:cs="맑은 고딕"/>
          <w:b/>
          <w:color w:val="1E2433"/>
          <w:sz w:val="21"/>
        </w:rPr>
        <w:t>분사구문</w:t>
      </w:r>
      <w:r>
        <w:rPr>
          <w:rFonts w:ascii="맑은 고딕" w:hAnsi="맑은 고딕" w:eastAsia="맑은 고딕" w:cs="맑은 고딕"/>
          <w:b w:val="0"/>
          <w:color w:val="8A93A6"/>
          <w:sz w:val="16"/>
        </w:rPr>
        <w:t xml:space="preserve">   Participle Clauses   ★★★</w:t>
      </w:r>
    </w:p>
    <w:p>
      <w:pPr>
        <w:spacing w:before="160" w:after="60" w:line="300" w:lineRule="auto"/>
        <w:pBdr>
          <w:left w:val="single" w:sz="24" w:space="6" w:color="#C93A5A"/>
        </w:pBdr>
      </w:pPr>
      <w:r>
        <w:rPr>
          <w:rFonts w:ascii="맑은 고딕" w:hAnsi="맑은 고딕" w:eastAsia="맑은 고딕" w:cs="맑은 고딕"/>
          <w:b/>
          <w:color w:val="C93A5A"/>
          <w:sz w:val="22"/>
        </w:rPr>
        <w:t>PART 5</w:t>
      </w:r>
      <w:r>
        <w:rPr>
          <w:rFonts w:ascii="맑은 고딕" w:hAnsi="맑은 고딕" w:eastAsia="맑은 고딕" w:cs="맑은 고딕"/>
          <w:b/>
          <w:color w:val="1E2433"/>
          <w:sz w:val="22"/>
        </w:rPr>
        <w:t xml:space="preserve">   특수 구문   </w:t>
      </w:r>
      <w:r>
        <w:rPr>
          <w:rFonts w:ascii="맑은 고딕" w:hAnsi="맑은 고딕" w:eastAsia="맑은 고딕" w:cs="맑은 고딕"/>
          <w:b w:val="0"/>
          <w:color w:val="8A93A6"/>
          <w:sz w:val="17"/>
        </w:rPr>
        <w:t>Special Structures</w:t>
      </w:r>
    </w:p>
    <w:p>
      <w:pPr>
        <w:spacing w:before="0" w:after="20" w:line="300" w:lineRule="auto"/>
        <w:ind w:left="227"/>
      </w:pPr>
      <w:r>
        <w:rPr>
          <w:rFonts w:ascii="맑은 고딕" w:hAnsi="맑은 고딕" w:eastAsia="맑은 고딕" w:cs="맑은 고딕"/>
          <w:b/>
          <w:color w:val="C93A5A"/>
          <w:sz w:val="20"/>
        </w:rPr>
        <w:t xml:space="preserve">14   </w:t>
      </w:r>
      <w:r>
        <w:rPr>
          <w:rFonts w:ascii="맑은 고딕" w:hAnsi="맑은 고딕" w:eastAsia="맑은 고딕" w:cs="맑은 고딕"/>
          <w:b/>
          <w:color w:val="1E2433"/>
          <w:sz w:val="21"/>
        </w:rPr>
        <w:t>도치구문</w:t>
      </w:r>
      <w:r>
        <w:rPr>
          <w:rFonts w:ascii="맑은 고딕" w:hAnsi="맑은 고딕" w:eastAsia="맑은 고딕" w:cs="맑은 고딕"/>
          <w:b w:val="0"/>
          <w:color w:val="8A93A6"/>
          <w:sz w:val="16"/>
        </w:rPr>
        <w:t xml:space="preserve">   Inversion   ★★☆</w:t>
      </w:r>
    </w:p>
    <w:p>
      <w:pPr>
        <w:spacing w:before="0" w:after="20" w:line="300" w:lineRule="auto"/>
        <w:ind w:left="227"/>
      </w:pPr>
      <w:r>
        <w:rPr>
          <w:rFonts w:ascii="맑은 고딕" w:hAnsi="맑은 고딕" w:eastAsia="맑은 고딕" w:cs="맑은 고딕"/>
          <w:b/>
          <w:color w:val="C93A5A"/>
          <w:sz w:val="20"/>
        </w:rPr>
        <w:t xml:space="preserve">15   </w:t>
      </w:r>
      <w:r>
        <w:rPr>
          <w:rFonts w:ascii="맑은 고딕" w:hAnsi="맑은 고딕" w:eastAsia="맑은 고딕" w:cs="맑은 고딕"/>
          <w:b/>
          <w:color w:val="1E2433"/>
          <w:sz w:val="21"/>
        </w:rPr>
        <w:t>가정법</w:t>
      </w:r>
      <w:r>
        <w:rPr>
          <w:rFonts w:ascii="맑은 고딕" w:hAnsi="맑은 고딕" w:eastAsia="맑은 고딕" w:cs="맑은 고딕"/>
          <w:b w:val="0"/>
          <w:color w:val="8A93A6"/>
          <w:sz w:val="16"/>
        </w:rPr>
        <w:t xml:space="preserve">   The Subjunctive Mood   ★★★</w:t>
      </w:r>
    </w:p>
    <w:p>
      <w:pPr>
        <w:spacing w:before="280" w:after="80" w:line="300" w:lineRule="auto"/>
      </w:pPr>
      <w:r>
        <w:rPr>
          <w:rFonts w:ascii="맑은 고딕" w:hAnsi="맑은 고딕" w:eastAsia="맑은 고딕" w:cs="맑은 고딕"/>
          <w:b w:val="0"/>
          <w:color w:val="5B6475"/>
          <w:sz w:val="17"/>
        </w:rPr>
        <w:t>※ 쪽 번호는 PDF판 기준입니다. Word에서는 왼쪽 '탐색 창'(보기 → 탐색 창)으로 단원을 이동하세요.</w:t>
      </w:r>
    </w:p>
    <w:p>
      <w:pPr>
        <w:sectPr>
          <w:headerReference w:type="default" r:id="rId9"/>
          <w:footerReference w:type="default" r:id="rId10"/>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2B59C3"/>
          <w:sz w:val="16"/>
          <w:shd w:val="clear" w:color="auto" w:fill="#EEF3FC"/>
        </w:rPr>
        <w:t xml:space="preserve"> PART 1 · 문장의 뼈대 </w:t>
      </w:r>
      <w:r>
        <w:rPr>
          <w:rFonts w:ascii="맑은 고딕" w:hAnsi="맑은 고딕" w:eastAsia="맑은 고딕" w:cs="맑은 고딕"/>
          <w:b/>
          <w:color w:val="2B59C3"/>
          <w:sz w:val="16"/>
        </w:rPr>
        <w:t xml:space="preserve">     난이도 ★☆☆</w:t>
      </w:r>
    </w:p>
    <w:p>
      <w:pPr>
        <w:pStyle w:val="Heading1"/>
        <w:spacing w:before="0" w:after="160" w:line="300" w:lineRule="auto"/>
        <w:pBdr>
          <w:bottom w:val="single" w:sz="20" w:color="#2B59C3"/>
        </w:pBdr>
      </w:pPr>
      <w:r>
        <w:rPr>
          <w:rFonts w:ascii="맑은 고딕" w:hAnsi="맑은 고딕" w:eastAsia="맑은 고딕" w:cs="맑은 고딕"/>
          <w:b/>
          <w:color w:val="2B59C3"/>
          <w:sz w:val="52"/>
        </w:rPr>
        <w:t xml:space="preserve">UNIT 01  </w:t>
      </w:r>
      <w:r>
        <w:rPr>
          <w:rFonts w:ascii="맑은 고딕" w:hAnsi="맑은 고딕" w:eastAsia="맑은 고딕" w:cs="맑은 고딕"/>
          <w:b/>
          <w:color w:val="1E2433"/>
          <w:sz w:val="44"/>
        </w:rPr>
        <w:t>8품사</w:t>
      </w:r>
      <w:r>
        <w:rPr>
          <w:rFonts w:ascii="맑은 고딕" w:hAnsi="맑은 고딕" w:eastAsia="맑은 고딕" w:cs="맑은 고딕"/>
          <w:b w:val="0"/>
          <w:color w:val="8A93A6"/>
          <w:sz w:val="20"/>
        </w:rPr>
        <w:br/>
        <w:t>Parts of Speech</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2B59C3"/>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01 확인 문제</w:t>
            </w:r>
          </w:p>
        </w:tc>
      </w:tr>
    </w:tbl>
    <w:p>
      <w:pPr>
        <w:spacing w:before="200" w:after="80" w:line="300" w:lineRule="auto"/>
      </w:pPr>
      <w:r>
        <w:rPr>
          <w:rFonts w:ascii="맑은 고딕" w:hAnsi="맑은 고딕" w:eastAsia="맑은 고딕" w:cs="맑은 고딕"/>
          <w:b/>
          <w:color w:val="FFFFFF"/>
          <w:sz w:val="16"/>
          <w:shd w:val="clear" w:color="auto" w:fill="#2B59C3"/>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2B59C3"/>
          <w:sz w:val="20"/>
        </w:rPr>
        <w:t xml:space="preserve">01  </w:t>
      </w:r>
      <w:r>
        <w:rPr>
          <w:rFonts w:ascii="맑은 고딕" w:hAnsi="맑은 고딕" w:eastAsia="맑은 고딕" w:cs="맑은 고딕"/>
          <w:b w:val="0"/>
          <w:color w:val="1E2433"/>
          <w:sz w:val="19"/>
        </w:rPr>
        <w:t xml:space="preserve">밑줄 친 단어의 품사를 쓰시오.  She </w:t>
      </w:r>
      <w:r>
        <w:rPr>
          <w:rFonts w:ascii="맑은 고딕" w:hAnsi="맑은 고딕" w:eastAsia="맑은 고딕" w:cs="맑은 고딕"/>
          <w:b w:val="0"/>
          <w:color w:val="1E2433"/>
          <w:sz w:val="19"/>
          <w:highlight w:val="yellow"/>
          <w:u w:val="single"/>
        </w:rPr>
        <w:t>quickly</w:t>
      </w:r>
      <w:r>
        <w:rPr>
          <w:rFonts w:ascii="맑은 고딕" w:hAnsi="맑은 고딕" w:eastAsia="맑은 고딕" w:cs="맑은 고딕"/>
          <w:b w:val="0"/>
          <w:color w:val="1E2433"/>
          <w:sz w:val="19"/>
        </w:rPr>
        <w:t xml:space="preserve"> finished her homework.</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02  </w:t>
      </w:r>
      <w:r>
        <w:rPr>
          <w:rFonts w:ascii="맑은 고딕" w:hAnsi="맑은 고딕" w:eastAsia="맑은 고딕" w:cs="맑은 고딕"/>
          <w:b w:val="0"/>
          <w:color w:val="1E2433"/>
          <w:sz w:val="19"/>
        </w:rPr>
        <w:t xml:space="preserve">밑줄 친 단어의 품사를 쓰시오.  I made him </w:t>
      </w:r>
      <w:r>
        <w:rPr>
          <w:rFonts w:ascii="맑은 고딕" w:hAnsi="맑은 고딕" w:eastAsia="맑은 고딕" w:cs="맑은 고딕"/>
          <w:b w:val="0"/>
          <w:color w:val="1E2433"/>
          <w:sz w:val="19"/>
          <w:highlight w:val="yellow"/>
          <w:u w:val="single"/>
        </w:rPr>
        <w:t>sad</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03  </w:t>
      </w:r>
      <w:r>
        <w:rPr>
          <w:rFonts w:ascii="맑은 고딕" w:hAnsi="맑은 고딕" w:eastAsia="맑은 고딕" w:cs="맑은 고딕"/>
          <w:b w:val="0"/>
          <w:color w:val="1E2433"/>
          <w:sz w:val="19"/>
        </w:rPr>
        <w:t xml:space="preserve">밑줄 친 단어의 품사를 쓰시오.  He looked </w:t>
      </w:r>
      <w:r>
        <w:rPr>
          <w:rFonts w:ascii="맑은 고딕" w:hAnsi="맑은 고딕" w:eastAsia="맑은 고딕" w:cs="맑은 고딕"/>
          <w:b w:val="0"/>
          <w:color w:val="1E2433"/>
          <w:sz w:val="19"/>
          <w:highlight w:val="yellow"/>
          <w:u w:val="single"/>
        </w:rPr>
        <w:t>at</w:t>
      </w:r>
      <w:r>
        <w:rPr>
          <w:rFonts w:ascii="맑은 고딕" w:hAnsi="맑은 고딕" w:eastAsia="맑은 고딕" w:cs="맑은 고딕"/>
          <w:b w:val="0"/>
          <w:color w:val="1E2433"/>
          <w:sz w:val="19"/>
        </w:rPr>
        <w:t xml:space="preserve"> the sky.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04  </w:t>
      </w:r>
      <w:r>
        <w:rPr>
          <w:rFonts w:ascii="맑은 고딕" w:hAnsi="맑은 고딕" w:eastAsia="맑은 고딕" w:cs="맑은 고딕"/>
          <w:b w:val="0"/>
          <w:color w:val="1E2433"/>
          <w:sz w:val="19"/>
        </w:rPr>
        <w:t xml:space="preserve">밑줄 친 단어의 품사를 쓰시오.  Turn off the light </w:t>
      </w:r>
      <w:r>
        <w:rPr>
          <w:rFonts w:ascii="맑은 고딕" w:hAnsi="맑은 고딕" w:eastAsia="맑은 고딕" w:cs="맑은 고딕"/>
          <w:b w:val="0"/>
          <w:color w:val="1E2433"/>
          <w:sz w:val="19"/>
          <w:highlight w:val="yellow"/>
          <w:u w:val="single"/>
        </w:rPr>
        <w:t>before</w:t>
      </w:r>
      <w:r>
        <w:rPr>
          <w:rFonts w:ascii="맑은 고딕" w:hAnsi="맑은 고딕" w:eastAsia="맑은 고딕" w:cs="맑은 고딕"/>
          <w:b w:val="0"/>
          <w:color w:val="1E2433"/>
          <w:sz w:val="19"/>
        </w:rPr>
        <w:t xml:space="preserve"> you leave.</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2B59C3"/>
          <w:sz w:val="20"/>
        </w:rPr>
        <w:t xml:space="preserve">05  </w:t>
      </w:r>
      <w:r>
        <w:rPr>
          <w:rFonts w:ascii="맑은 고딕" w:hAnsi="맑은 고딕" w:eastAsia="맑은 고딕" w:cs="맑은 고딕"/>
          <w:b w:val="0"/>
          <w:color w:val="1E2433"/>
          <w:sz w:val="19"/>
        </w:rPr>
        <w:t>괄호 안에서 알맞은 것을 고르시오.  The soup tastes (good / well).</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06  </w:t>
      </w:r>
      <w:r>
        <w:rPr>
          <w:rFonts w:ascii="맑은 고딕" w:hAnsi="맑은 고딕" w:eastAsia="맑은 고딕" w:cs="맑은 고딕"/>
          <w:b w:val="0"/>
          <w:color w:val="1E2433"/>
          <w:sz w:val="19"/>
        </w:rPr>
        <w:t>괄호 안에서 알맞은 것을 고르시오.  The game was cancelled (because / because of) the storm.</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07  </w:t>
      </w:r>
      <w:r>
        <w:rPr>
          <w:rFonts w:ascii="맑은 고딕" w:hAnsi="맑은 고딕" w:eastAsia="맑은 고딕" w:cs="맑은 고딕"/>
          <w:b w:val="0"/>
          <w:color w:val="1E2433"/>
          <w:sz w:val="19"/>
        </w:rPr>
        <w:t>다음 중 밑줄 친 like의 품사가 나머지와 다른 하나는?</w:t>
      </w:r>
    </w:p>
    <w:p>
      <w:pPr>
        <w:spacing w:before="0" w:after="0" w:line="300" w:lineRule="auto"/>
        <w:ind w:left="397"/>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She looks </w:t>
      </w:r>
      <w:r>
        <w:rPr>
          <w:rFonts w:ascii="맑은 고딕" w:hAnsi="맑은 고딕" w:eastAsia="맑은 고딕" w:cs="맑은 고딕"/>
          <w:b w:val="0"/>
          <w:color w:val="1E2433"/>
          <w:sz w:val="19"/>
          <w:highlight w:val="yellow"/>
          <w:u w:val="single"/>
        </w:rPr>
        <w:t>like</w:t>
      </w:r>
      <w:r>
        <w:rPr>
          <w:rFonts w:ascii="맑은 고딕" w:hAnsi="맑은 고딕" w:eastAsia="맑은 고딕" w:cs="맑은 고딕"/>
          <w:b w:val="0"/>
          <w:color w:val="1E2433"/>
          <w:sz w:val="19"/>
        </w:rPr>
        <w:t xml:space="preserve"> her mother.</w:t>
      </w:r>
    </w:p>
    <w:p>
      <w:pPr>
        <w:spacing w:before="0" w:after="0" w:line="300" w:lineRule="auto"/>
        <w:ind w:left="397"/>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It sounds </w:t>
      </w:r>
      <w:r>
        <w:rPr>
          <w:rFonts w:ascii="맑은 고딕" w:hAnsi="맑은 고딕" w:eastAsia="맑은 고딕" w:cs="맑은 고딕"/>
          <w:b w:val="0"/>
          <w:color w:val="1E2433"/>
          <w:sz w:val="19"/>
          <w:highlight w:val="yellow"/>
          <w:u w:val="single"/>
        </w:rPr>
        <w:t>like</w:t>
      </w:r>
      <w:r>
        <w:rPr>
          <w:rFonts w:ascii="맑은 고딕" w:hAnsi="맑은 고딕" w:eastAsia="맑은 고딕" w:cs="맑은 고딕"/>
          <w:b w:val="0"/>
          <w:color w:val="1E2433"/>
          <w:sz w:val="19"/>
        </w:rPr>
        <w:t xml:space="preserve"> a good idea.</w:t>
      </w:r>
    </w:p>
    <w:p>
      <w:pPr>
        <w:spacing w:before="0" w:after="0" w:line="300" w:lineRule="auto"/>
        <w:ind w:left="397"/>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Do you </w:t>
      </w:r>
      <w:r>
        <w:rPr>
          <w:rFonts w:ascii="맑은 고딕" w:hAnsi="맑은 고딕" w:eastAsia="맑은 고딕" w:cs="맑은 고딕"/>
          <w:b w:val="0"/>
          <w:color w:val="1E2433"/>
          <w:sz w:val="19"/>
          <w:highlight w:val="yellow"/>
          <w:u w:val="single"/>
        </w:rPr>
        <w:t>like</w:t>
      </w:r>
      <w:r>
        <w:rPr>
          <w:rFonts w:ascii="맑은 고딕" w:hAnsi="맑은 고딕" w:eastAsia="맑은 고딕" w:cs="맑은 고딕"/>
          <w:b w:val="0"/>
          <w:color w:val="1E2433"/>
          <w:sz w:val="19"/>
        </w:rPr>
        <w:t xml:space="preserve"> spicy food?</w:t>
      </w:r>
    </w:p>
    <w:p>
      <w:pPr>
        <w:spacing w:before="0" w:after="0" w:line="300" w:lineRule="auto"/>
        <w:ind w:left="397"/>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He swims </w:t>
      </w:r>
      <w:r>
        <w:rPr>
          <w:rFonts w:ascii="맑은 고딕" w:hAnsi="맑은 고딕" w:eastAsia="맑은 고딕" w:cs="맑은 고딕"/>
          <w:b w:val="0"/>
          <w:color w:val="1E2433"/>
          <w:sz w:val="19"/>
          <w:highlight w:val="yellow"/>
          <w:u w:val="single"/>
        </w:rPr>
        <w:t>like</w:t>
      </w:r>
      <w:r>
        <w:rPr>
          <w:rFonts w:ascii="맑은 고딕" w:hAnsi="맑은 고딕" w:eastAsia="맑은 고딕" w:cs="맑은 고딕"/>
          <w:b w:val="0"/>
          <w:color w:val="1E2433"/>
          <w:sz w:val="19"/>
        </w:rPr>
        <w:t xml:space="preserve"> a fish.</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2B59C3"/>
          <w:sz w:val="20"/>
        </w:rPr>
        <w:t xml:space="preserve">08  </w:t>
      </w:r>
      <w:r>
        <w:rPr>
          <w:rFonts w:ascii="맑은 고딕" w:hAnsi="맑은 고딕" w:eastAsia="맑은 고딕" w:cs="맑은 고딕"/>
          <w:b w:val="0"/>
          <w:color w:val="1E2433"/>
          <w:sz w:val="19"/>
        </w:rPr>
        <w:t>부사 really를 알맞은 자리에 넣어 다시 쓰시오.  I made him sad.</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09  </w:t>
      </w:r>
      <w:r>
        <w:rPr>
          <w:rFonts w:ascii="맑은 고딕" w:hAnsi="맑은 고딕" w:eastAsia="맑은 고딕" w:cs="맑은 고딕"/>
          <w:b w:val="0"/>
          <w:color w:val="1E2433"/>
          <w:sz w:val="19"/>
        </w:rPr>
        <w:t xml:space="preserve">밑줄 친 형용사를 부사로 바꿔 같은 뜻의 문장을 완성하시오.  She is a </w:t>
      </w:r>
      <w:r>
        <w:rPr>
          <w:rFonts w:ascii="맑은 고딕" w:hAnsi="맑은 고딕" w:eastAsia="맑은 고딕" w:cs="맑은 고딕"/>
          <w:b w:val="0"/>
          <w:color w:val="1E2433"/>
          <w:sz w:val="19"/>
          <w:highlight w:val="yellow"/>
          <w:u w:val="single"/>
        </w:rPr>
        <w:t>careful</w:t>
      </w:r>
      <w:r>
        <w:rPr>
          <w:rFonts w:ascii="맑은 고딕" w:hAnsi="맑은 고딕" w:eastAsia="맑은 고딕" w:cs="맑은 고딕"/>
          <w:b w:val="0"/>
          <w:color w:val="1E2433"/>
          <w:sz w:val="19"/>
        </w:rPr>
        <w:t xml:space="preserve"> driver. → She drives ______.</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10  </w:t>
      </w:r>
      <w:r>
        <w:rPr>
          <w:rFonts w:ascii="맑은 고딕" w:hAnsi="맑은 고딕" w:eastAsia="맑은 고딕" w:cs="맑은 고딕"/>
          <w:b w:val="0"/>
          <w:color w:val="1E2433"/>
          <w:sz w:val="19"/>
        </w:rPr>
        <w:t xml:space="preserve">밑줄 친 전치사를 접속사로 바꿔 다시 쓰시오.  I stayed home </w:t>
      </w:r>
      <w:r>
        <w:rPr>
          <w:rFonts w:ascii="맑은 고딕" w:hAnsi="맑은 고딕" w:eastAsia="맑은 고딕" w:cs="맑은 고딕"/>
          <w:b w:val="0"/>
          <w:color w:val="1E2433"/>
          <w:sz w:val="19"/>
          <w:highlight w:val="yellow"/>
          <w:u w:val="single"/>
        </w:rPr>
        <w:t>because of</w:t>
      </w:r>
      <w:r>
        <w:rPr>
          <w:rFonts w:ascii="맑은 고딕" w:hAnsi="맑은 고딕" w:eastAsia="맑은 고딕" w:cs="맑은 고딕"/>
          <w:b w:val="0"/>
          <w:color w:val="1E2433"/>
          <w:sz w:val="19"/>
        </w:rPr>
        <w:t xml:space="preserve"> the rain. (it, rain)</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11  </w:t>
      </w:r>
      <w:r>
        <w:rPr>
          <w:rFonts w:ascii="맑은 고딕" w:hAnsi="맑은 고딕" w:eastAsia="맑은 고딕" w:cs="맑은 고딕"/>
          <w:b w:val="0"/>
          <w:color w:val="1E2433"/>
          <w:sz w:val="19"/>
        </w:rPr>
        <w:t>어법상 틀린 부분을 찾아 고쳐 쓰시오.  She smiled friendly at me.</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실전 TEST </w:t>
      </w:r>
      <w:r>
        <w:rPr>
          <w:rFonts w:ascii="맑은 고딕" w:hAnsi="맑은 고딕" w:eastAsia="맑은 고딕" w:cs="맑은 고딕"/>
          <w:b w:val="0"/>
          <w:color w:val="5B6475"/>
          <w:sz w:val="18"/>
        </w:rPr>
        <w:t xml:space="preserve">   Unit 01 8품사</w:t>
      </w:r>
    </w:p>
    <w:p>
      <w:pPr>
        <w:spacing w:before="0" w:after="40" w:line="300" w:lineRule="auto"/>
      </w:pPr>
      <w:r>
        <w:rPr>
          <w:rFonts w:ascii="맑은 고딕" w:hAnsi="맑은 고딕" w:eastAsia="맑은 고딕" w:cs="맑은 고딕"/>
          <w:b/>
          <w:color w:val="1E2433"/>
          <w:sz w:val="32"/>
        </w:rPr>
        <w:t>8품사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밑줄 친 hard의 품사가 나머지와 다른 하나는?</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She works </w:t>
      </w:r>
      <w:r>
        <w:rPr>
          <w:rFonts w:ascii="맑은 고딕" w:hAnsi="맑은 고딕" w:eastAsia="맑은 고딕" w:cs="맑은 고딕"/>
          <w:b w:val="0"/>
          <w:color w:val="1E2433"/>
          <w:sz w:val="19"/>
          <w:highlight w:val="yellow"/>
          <w:u w:val="single"/>
        </w:rPr>
        <w:t>hard</w:t>
      </w:r>
      <w:r>
        <w:rPr>
          <w:rFonts w:ascii="맑은 고딕" w:hAnsi="맑은 고딕" w:eastAsia="맑은 고딕" w:cs="맑은 고딕"/>
          <w:b w:val="0"/>
          <w:color w:val="1E2433"/>
          <w:sz w:val="19"/>
        </w:rPr>
        <w:t xml:space="preserve"> every day.</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The math test was </w:t>
      </w:r>
      <w:r>
        <w:rPr>
          <w:rFonts w:ascii="맑은 고딕" w:hAnsi="맑은 고딕" w:eastAsia="맑은 고딕" w:cs="맑은 고딕"/>
          <w:b w:val="0"/>
          <w:color w:val="1E2433"/>
          <w:sz w:val="19"/>
          <w:highlight w:val="yellow"/>
          <w:u w:val="single"/>
        </w:rPr>
        <w:t>hard</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It rained </w:t>
      </w:r>
      <w:r>
        <w:rPr>
          <w:rFonts w:ascii="맑은 고딕" w:hAnsi="맑은 고딕" w:eastAsia="맑은 고딕" w:cs="맑은 고딕"/>
          <w:b w:val="0"/>
          <w:color w:val="1E2433"/>
          <w:sz w:val="19"/>
          <w:highlight w:val="yellow"/>
          <w:u w:val="single"/>
        </w:rPr>
        <w:t>hard</w:t>
      </w:r>
      <w:r>
        <w:rPr>
          <w:rFonts w:ascii="맑은 고딕" w:hAnsi="맑은 고딕" w:eastAsia="맑은 고딕" w:cs="맑은 고딕"/>
          <w:b w:val="0"/>
          <w:color w:val="1E2433"/>
          <w:sz w:val="19"/>
        </w:rPr>
        <w:t xml:space="preserve"> last night.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He studied </w:t>
      </w:r>
      <w:r>
        <w:rPr>
          <w:rFonts w:ascii="맑은 고딕" w:hAnsi="맑은 고딕" w:eastAsia="맑은 고딕" w:cs="맑은 고딕"/>
          <w:b w:val="0"/>
          <w:color w:val="1E2433"/>
          <w:sz w:val="19"/>
          <w:highlight w:val="yellow"/>
          <w:u w:val="single"/>
        </w:rPr>
        <w:t>hard</w:t>
      </w:r>
      <w:r>
        <w:rPr>
          <w:rFonts w:ascii="맑은 고딕" w:hAnsi="맑은 고딕" w:eastAsia="맑은 고딕" w:cs="맑은 고딕"/>
          <w:b w:val="0"/>
          <w:color w:val="1E2433"/>
          <w:sz w:val="19"/>
        </w:rPr>
        <w:t xml:space="preserve"> for the exam.</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Don't hit the ball too </w:t>
      </w:r>
      <w:r>
        <w:rPr>
          <w:rFonts w:ascii="맑은 고딕" w:hAnsi="맑은 고딕" w:eastAsia="맑은 고딕" w:cs="맑은 고딕"/>
          <w:b w:val="0"/>
          <w:color w:val="1E2433"/>
          <w:sz w:val="19"/>
          <w:highlight w:val="yellow"/>
          <w:u w:val="single"/>
        </w:rPr>
        <w:t>hard</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빈칸에 들어갈 말로 알맞지 않은 것은?  The cake smells ______.</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sweet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delicious</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wonderful</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nicely</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good</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I could hardly believe the news.</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She has been very busy lately.</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He gave me a friendly smile.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It's nearly ten o'clock.</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The bird flew highly in the sky.</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Saturday, my family went camping </w:t>
            </w:r>
            <w:r>
              <w:rPr>
                <w:rFonts w:ascii="맑은 고딕" w:hAnsi="맑은 고딕" w:eastAsia="맑은 고딕" w:cs="맑은 고딕"/>
                <w:b w:val="0"/>
                <w:color w:val="1E2433"/>
                <w:sz w:val="18"/>
                <w:highlight w:val="yellow"/>
                <w:u w:val="single"/>
              </w:rPr>
              <w:t>ⓐ near</w:t>
            </w:r>
            <w:r>
              <w:rPr>
                <w:rFonts w:ascii="맑은 고딕" w:hAnsi="맑은 고딕" w:eastAsia="맑은 고딕" w:cs="맑은 고딕"/>
                <w:b w:val="0"/>
                <w:color w:val="1E2433"/>
                <w:sz w:val="18"/>
              </w:rPr>
              <w:t xml:space="preserve"> a lake. The weather was </w:t>
            </w:r>
            <w:r>
              <w:rPr>
                <w:rFonts w:ascii="맑은 고딕" w:hAnsi="맑은 고딕" w:eastAsia="맑은 고딕" w:cs="맑은 고딕"/>
                <w:b w:val="0"/>
                <w:color w:val="1E2433"/>
                <w:sz w:val="18"/>
                <w:highlight w:val="yellow"/>
                <w:u w:val="single"/>
              </w:rPr>
              <w:t>ⓑ perfect</w:t>
            </w:r>
            <w:r>
              <w:rPr>
                <w:rFonts w:ascii="맑은 고딕" w:hAnsi="맑은 고딕" w:eastAsia="맑은 고딕" w:cs="맑은 고딕"/>
                <w:b w:val="0"/>
                <w:color w:val="1E2433"/>
                <w:sz w:val="18"/>
              </w:rPr>
              <w:t xml:space="preserve">, and the air smelled </w:t>
            </w:r>
            <w:r>
              <w:rPr>
                <w:rFonts w:ascii="맑은 고딕" w:hAnsi="맑은 고딕" w:eastAsia="맑은 고딕" w:cs="맑은 고딕"/>
                <w:b w:val="0"/>
                <w:color w:val="1E2433"/>
                <w:sz w:val="18"/>
                <w:highlight w:val="yellow"/>
                <w:u w:val="single"/>
              </w:rPr>
              <w:t>ⓒ freshly</w:t>
            </w:r>
            <w:r>
              <w:rPr>
                <w:rFonts w:ascii="맑은 고딕" w:hAnsi="맑은 고딕" w:eastAsia="맑은 고딕" w:cs="맑은 고딕"/>
                <w:b w:val="0"/>
                <w:color w:val="1E2433"/>
                <w:sz w:val="18"/>
              </w:rPr>
              <w:t xml:space="preserve">. My little brother ran </w:t>
            </w:r>
            <w:r>
              <w:rPr>
                <w:rFonts w:ascii="맑은 고딕" w:hAnsi="맑은 고딕" w:eastAsia="맑은 고딕" w:cs="맑은 고딕"/>
                <w:b w:val="0"/>
                <w:color w:val="1E2433"/>
                <w:sz w:val="18"/>
                <w:highlight w:val="yellow"/>
                <w:u w:val="single"/>
              </w:rPr>
              <w:t>ⓓ quickly</w:t>
            </w:r>
            <w:r>
              <w:rPr>
                <w:rFonts w:ascii="맑은 고딕" w:hAnsi="맑은 고딕" w:eastAsia="맑은 고딕" w:cs="맑은 고딕"/>
                <w:b w:val="0"/>
                <w:color w:val="1E2433"/>
                <w:sz w:val="18"/>
              </w:rPr>
              <w:t xml:space="preserve"> to the water, and my dad cooked a </w:t>
            </w:r>
            <w:r>
              <w:rPr>
                <w:rFonts w:ascii="맑은 고딕" w:hAnsi="맑은 고딕" w:eastAsia="맑은 고딕" w:cs="맑은 고딕"/>
                <w:b w:val="0"/>
                <w:color w:val="1E2433"/>
                <w:sz w:val="18"/>
                <w:highlight w:val="yellow"/>
                <w:u w:val="single"/>
              </w:rPr>
              <w:t>ⓔ delicious</w:t>
            </w:r>
            <w:r>
              <w:rPr>
                <w:rFonts w:ascii="맑은 고딕" w:hAnsi="맑은 고딕" w:eastAsia="맑은 고딕" w:cs="맑은 고딕"/>
                <w:b w:val="0"/>
                <w:color w:val="1E2433"/>
                <w:sz w:val="18"/>
              </w:rPr>
              <w:t xml:space="preserve"> dinner for us.</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다음 글의 밑줄 친 ⓐ~ⓔ 중 품사가 나머지 넷과 다른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Lately</w:t>
            </w:r>
            <w:r>
              <w:rPr>
                <w:rFonts w:ascii="맑은 고딕" w:hAnsi="맑은 고딕" w:eastAsia="맑은 고딕" w:cs="맑은 고딕"/>
                <w:b w:val="0"/>
                <w:color w:val="1E2433"/>
                <w:sz w:val="18"/>
              </w:rPr>
              <w:t xml:space="preserve">, my grandmother has felt a little </w:t>
            </w:r>
            <w:r>
              <w:rPr>
                <w:rFonts w:ascii="맑은 고딕" w:hAnsi="맑은 고딕" w:eastAsia="맑은 고딕" w:cs="맑은 고딕"/>
                <w:b w:val="0"/>
                <w:color w:val="1E2433"/>
                <w:sz w:val="18"/>
                <w:highlight w:val="yellow"/>
                <w:u w:val="single"/>
              </w:rPr>
              <w:t>ⓑ lonely</w:t>
            </w:r>
            <w:r>
              <w:rPr>
                <w:rFonts w:ascii="맑은 고딕" w:hAnsi="맑은 고딕" w:eastAsia="맑은 고딕" w:cs="맑은 고딕"/>
                <w:b w:val="0"/>
                <w:color w:val="1E2433"/>
                <w:sz w:val="18"/>
              </w:rPr>
              <w:t xml:space="preserve"> because my grandfather passed away last year. She lives alone in a </w:t>
            </w:r>
            <w:r>
              <w:rPr>
                <w:rFonts w:ascii="맑은 고딕" w:hAnsi="맑은 고딕" w:eastAsia="맑은 고딕" w:cs="맑은 고딕"/>
                <w:b w:val="0"/>
                <w:color w:val="1E2433"/>
                <w:sz w:val="18"/>
                <w:highlight w:val="yellow"/>
                <w:u w:val="single"/>
              </w:rPr>
              <w:t>ⓒ lovely</w:t>
            </w:r>
            <w:r>
              <w:rPr>
                <w:rFonts w:ascii="맑은 고딕" w:hAnsi="맑은 고딕" w:eastAsia="맑은 고딕" w:cs="맑은 고딕"/>
                <w:b w:val="0"/>
                <w:color w:val="1E2433"/>
                <w:sz w:val="18"/>
              </w:rPr>
              <w:t xml:space="preserve"> house in the country. She is </w:t>
            </w:r>
            <w:r>
              <w:rPr>
                <w:rFonts w:ascii="맑은 고딕" w:hAnsi="맑은 고딕" w:eastAsia="맑은 고딕" w:cs="맑은 고딕"/>
                <w:b w:val="0"/>
                <w:color w:val="1E2433"/>
                <w:sz w:val="18"/>
                <w:highlight w:val="yellow"/>
                <w:u w:val="single"/>
              </w:rPr>
              <w:t>ⓓ friendly</w:t>
            </w:r>
            <w:r>
              <w:rPr>
                <w:rFonts w:ascii="맑은 고딕" w:hAnsi="맑은 고딕" w:eastAsia="맑은 고딕" w:cs="맑은 고딕"/>
                <w:b w:val="0"/>
                <w:color w:val="1E2433"/>
                <w:sz w:val="18"/>
              </w:rPr>
              <w:t xml:space="preserve"> to everyone in her village, but she still misses him. So we visit her every weekend, even though the train tickets are </w:t>
            </w:r>
            <w:r>
              <w:rPr>
                <w:rFonts w:ascii="맑은 고딕" w:hAnsi="맑은 고딕" w:eastAsia="맑은 고딕" w:cs="맑은 고딕"/>
                <w:b w:val="0"/>
                <w:color w:val="1E2433"/>
                <w:sz w:val="18"/>
                <w:highlight w:val="yellow"/>
                <w:u w:val="single"/>
              </w:rPr>
              <w:t>ⓔ costly</w:t>
            </w:r>
            <w:r>
              <w:rPr>
                <w:rFonts w:ascii="맑은 고딕" w:hAnsi="맑은 고딕" w:eastAsia="맑은 고딕" w:cs="맑은 고딕"/>
                <w:b w:val="0"/>
                <w:color w:val="1E2433"/>
                <w:sz w:val="18"/>
              </w:rPr>
              <w: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stayed home because of it rained.</w:t>
            </w:r>
            <w:r>
              <w:br/>
            </w:r>
            <w:r>
              <w:rPr>
                <w:rFonts w:ascii="맑은 고딕" w:hAnsi="맑은 고딕" w:eastAsia="맑은 고딕" w:cs="맑은 고딕"/>
                <w:b w:val="0"/>
                <w:color w:val="1E2433"/>
                <w:sz w:val="18"/>
              </w:rPr>
              <w:t>ⓑ She speaks English very good.</w:t>
            </w:r>
            <w:r>
              <w:br/>
            </w:r>
            <w:r>
              <w:rPr>
                <w:rFonts w:ascii="맑은 고딕" w:hAnsi="맑은 고딕" w:eastAsia="맑은 고딕" w:cs="맑은 고딕"/>
                <w:b w:val="0"/>
                <w:color w:val="1E2433"/>
                <w:sz w:val="18"/>
              </w:rPr>
              <w:t>ⓒ He hardly ate anything at the party.</w:t>
            </w:r>
            <w:r>
              <w:br/>
            </w:r>
            <w:r>
              <w:rPr>
                <w:rFonts w:ascii="맑은 고딕" w:hAnsi="맑은 고딕" w:eastAsia="맑은 고딕" w:cs="맑은 고딕"/>
                <w:b w:val="0"/>
                <w:color w:val="1E2433"/>
                <w:sz w:val="18"/>
              </w:rPr>
              <w:t>ⓓ The movie was surprisingly interesting.</w:t>
            </w:r>
            <w:r>
              <w:br/>
            </w:r>
            <w:r>
              <w:rPr>
                <w:rFonts w:ascii="맑은 고딕" w:hAnsi="맑은 고딕" w:eastAsia="맑은 고딕" w:cs="맑은 고딕"/>
                <w:b w:val="0"/>
                <w:color w:val="1E2433"/>
                <w:sz w:val="18"/>
              </w:rPr>
              <w:t>ⓔ The students listened careful to the teacher.</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두 문장의 뜻이 같도록 &lt;조건&gt;에 맞게 문장을 완성하시오.  He is a good swimmer. → He ______.</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swim을 활용할 것 / 부사를 사용할 것 / 3단어로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 xml:space="preserve">밑줄 친 부분을 접속사를 사용한 절로 바꿔 다시 쓰시오.  The game was cancelled </w:t>
      </w:r>
      <w:r>
        <w:rPr>
          <w:rFonts w:ascii="맑은 고딕" w:hAnsi="맑은 고딕" w:eastAsia="맑은 고딕" w:cs="맑은 고딕"/>
          <w:b w:val="0"/>
          <w:color w:val="1E2433"/>
          <w:sz w:val="19"/>
          <w:highlight w:val="yellow"/>
          <w:u w:val="single"/>
        </w:rPr>
        <w:t>because of the heavy rain</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because, it, rain을 활용할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 &lt;보기&gt;의 두 부사를 알맞은 자리에 넣어 다시 쓰시오.  I made him sad.  &lt;보기&gt; really / yesterday</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cousin Tom is a talented cook. Last weekend, he made a special dinner for my family. The pasta tasted wonderfully, and the salad looked fresh. We were so full that we could hard move after the meal. It was a really great evening.</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ectPr>
          <w:headerReference w:type="default" r:id="rId11"/>
          <w:footerReference w:type="default" r:id="rId12"/>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2B59C3"/>
          <w:sz w:val="16"/>
          <w:shd w:val="clear" w:color="auto" w:fill="#EEF3FC"/>
        </w:rPr>
        <w:t xml:space="preserve"> PART 1 · 문장의 뼈대 </w:t>
      </w:r>
      <w:r>
        <w:rPr>
          <w:rFonts w:ascii="맑은 고딕" w:hAnsi="맑은 고딕" w:eastAsia="맑은 고딕" w:cs="맑은 고딕"/>
          <w:b/>
          <w:color w:val="2B59C3"/>
          <w:sz w:val="16"/>
        </w:rPr>
        <w:t xml:space="preserve">     난이도 ★☆☆</w:t>
      </w:r>
    </w:p>
    <w:p>
      <w:pPr>
        <w:pStyle w:val="Heading1"/>
        <w:spacing w:before="0" w:after="160" w:line="300" w:lineRule="auto"/>
        <w:pBdr>
          <w:bottom w:val="single" w:sz="20" w:color="#2B59C3"/>
        </w:pBdr>
      </w:pPr>
      <w:r>
        <w:rPr>
          <w:rFonts w:ascii="맑은 고딕" w:hAnsi="맑은 고딕" w:eastAsia="맑은 고딕" w:cs="맑은 고딕"/>
          <w:b/>
          <w:color w:val="2B59C3"/>
          <w:sz w:val="52"/>
        </w:rPr>
        <w:t xml:space="preserve">UNIT 02  </w:t>
      </w:r>
      <w:r>
        <w:rPr>
          <w:rFonts w:ascii="맑은 고딕" w:hAnsi="맑은 고딕" w:eastAsia="맑은 고딕" w:cs="맑은 고딕"/>
          <w:b/>
          <w:color w:val="1E2433"/>
          <w:sz w:val="44"/>
        </w:rPr>
        <w:t>구와 절 / 문장성분</w:t>
      </w:r>
      <w:r>
        <w:rPr>
          <w:rFonts w:ascii="맑은 고딕" w:hAnsi="맑은 고딕" w:eastAsia="맑은 고딕" w:cs="맑은 고딕"/>
          <w:b w:val="0"/>
          <w:color w:val="8A93A6"/>
          <w:sz w:val="20"/>
        </w:rPr>
        <w:br/>
        <w:t>Phrases, Clauses &amp; Sentence Elements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2B59C3"/>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02 확인 문제</w:t>
            </w:r>
          </w:p>
        </w:tc>
      </w:tr>
    </w:tbl>
    <w:p>
      <w:pPr>
        <w:spacing w:before="200" w:after="80" w:line="300" w:lineRule="auto"/>
      </w:pPr>
      <w:r>
        <w:rPr>
          <w:rFonts w:ascii="맑은 고딕" w:hAnsi="맑은 고딕" w:eastAsia="맑은 고딕" w:cs="맑은 고딕"/>
          <w:b/>
          <w:color w:val="FFFFFF"/>
          <w:sz w:val="16"/>
          <w:shd w:val="clear" w:color="auto" w:fill="#2B59C3"/>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2B59C3"/>
          <w:sz w:val="20"/>
        </w:rPr>
        <w:t xml:space="preserve">01  </w:t>
      </w:r>
      <w:r>
        <w:rPr>
          <w:rFonts w:ascii="맑은 고딕" w:hAnsi="맑은 고딕" w:eastAsia="맑은 고딕" w:cs="맑은 고딕"/>
          <w:b w:val="0"/>
          <w:color w:val="1E2433"/>
          <w:sz w:val="19"/>
        </w:rPr>
        <w:t xml:space="preserve">밑줄 친 부분이 구인지 절인지 쓰시오.  I lost my umbrella </w:t>
      </w:r>
      <w:r>
        <w:rPr>
          <w:rFonts w:ascii="맑은 고딕" w:hAnsi="맑은 고딕" w:eastAsia="맑은 고딕" w:cs="맑은 고딕"/>
          <w:b w:val="0"/>
          <w:color w:val="1E2433"/>
          <w:sz w:val="19"/>
          <w:highlight w:val="yellow"/>
          <w:u w:val="single"/>
        </w:rPr>
        <w:t>on the bus</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02  </w:t>
      </w:r>
      <w:r>
        <w:rPr>
          <w:rFonts w:ascii="맑은 고딕" w:hAnsi="맑은 고딕" w:eastAsia="맑은 고딕" w:cs="맑은 고딕"/>
          <w:b w:val="0"/>
          <w:color w:val="1E2433"/>
          <w:sz w:val="19"/>
        </w:rPr>
        <w:t xml:space="preserve">밑줄 친 부분이 구인지 절인지 쓰시오.  Call me </w:t>
      </w:r>
      <w:r>
        <w:rPr>
          <w:rFonts w:ascii="맑은 고딕" w:hAnsi="맑은 고딕" w:eastAsia="맑은 고딕" w:cs="맑은 고딕"/>
          <w:b w:val="0"/>
          <w:color w:val="1E2433"/>
          <w:sz w:val="19"/>
          <w:highlight w:val="yellow"/>
          <w:u w:val="single"/>
        </w:rPr>
        <w:t>when you arrive</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03  </w:t>
      </w:r>
      <w:r>
        <w:rPr>
          <w:rFonts w:ascii="맑은 고딕" w:hAnsi="맑은 고딕" w:eastAsia="맑은 고딕" w:cs="맑은 고딕"/>
          <w:b w:val="0"/>
          <w:color w:val="1E2433"/>
          <w:sz w:val="19"/>
        </w:rPr>
        <w:t xml:space="preserve">밑줄 친 부분의 문장성분을 쓰시오.  My dream is </w:t>
      </w:r>
      <w:r>
        <w:rPr>
          <w:rFonts w:ascii="맑은 고딕" w:hAnsi="맑은 고딕" w:eastAsia="맑은 고딕" w:cs="맑은 고딕"/>
          <w:b w:val="0"/>
          <w:color w:val="1E2433"/>
          <w:sz w:val="19"/>
          <w:highlight w:val="yellow"/>
          <w:u w:val="single"/>
        </w:rPr>
        <w:t>a teacher</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04  </w:t>
      </w:r>
      <w:r>
        <w:rPr>
          <w:rFonts w:ascii="맑은 고딕" w:hAnsi="맑은 고딕" w:eastAsia="맑은 고딕" w:cs="맑은 고딕"/>
          <w:b w:val="0"/>
          <w:color w:val="1E2433"/>
          <w:sz w:val="19"/>
        </w:rPr>
        <w:t xml:space="preserve">밑줄 친 부분의 문장성분을 쓰시오.  She met </w:t>
      </w:r>
      <w:r>
        <w:rPr>
          <w:rFonts w:ascii="맑은 고딕" w:hAnsi="맑은 고딕" w:eastAsia="맑은 고딕" w:cs="맑은 고딕"/>
          <w:b w:val="0"/>
          <w:color w:val="1E2433"/>
          <w:sz w:val="19"/>
          <w:highlight w:val="yellow"/>
          <w:u w:val="single"/>
        </w:rPr>
        <w:t>a teacher</w:t>
      </w:r>
      <w:r>
        <w:rPr>
          <w:rFonts w:ascii="맑은 고딕" w:hAnsi="맑은 고딕" w:eastAsia="맑은 고딕" w:cs="맑은 고딕"/>
          <w:b w:val="0"/>
          <w:color w:val="1E2433"/>
          <w:sz w:val="19"/>
        </w:rPr>
        <w:t xml:space="preserve"> yesterday.</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2B59C3"/>
          <w:sz w:val="20"/>
        </w:rPr>
        <w:t xml:space="preserve">05  </w:t>
      </w:r>
      <w:r>
        <w:rPr>
          <w:rFonts w:ascii="맑은 고딕" w:hAnsi="맑은 고딕" w:eastAsia="맑은 고딕" w:cs="맑은 고딕"/>
          <w:b w:val="0"/>
          <w:color w:val="1E2433"/>
          <w:sz w:val="19"/>
        </w:rPr>
        <w:t>괄호 안에서 알맞은 것을 고르시오.  The pictures on the wall (was / were) painted by my aunt.</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06  </w:t>
      </w:r>
      <w:r>
        <w:rPr>
          <w:rFonts w:ascii="맑은 고딕" w:hAnsi="맑은 고딕" w:eastAsia="맑은 고딕" w:cs="맑은 고딕"/>
          <w:b w:val="0"/>
          <w:color w:val="1E2433"/>
          <w:sz w:val="19"/>
        </w:rPr>
        <w:t>다음 문장에서 수식어(M)를 모두 고른 것은?  ⓐ Yesterday ⓑ my sister ⓒ found ⓓ a wallet ⓔ on the street.</w:t>
      </w:r>
    </w:p>
    <w:p>
      <w:pPr>
        <w:spacing w:before="0" w:after="0" w:line="300" w:lineRule="auto"/>
        <w:ind w:left="397"/>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w:t>
      </w:r>
    </w:p>
    <w:p>
      <w:pPr>
        <w:spacing w:before="0" w:after="0" w:line="300" w:lineRule="auto"/>
        <w:ind w:left="397"/>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w:t>
      </w:r>
    </w:p>
    <w:p>
      <w:pPr>
        <w:spacing w:before="0" w:after="0" w:line="300" w:lineRule="auto"/>
        <w:ind w:left="397"/>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w:t>
      </w:r>
    </w:p>
    <w:p>
      <w:pPr>
        <w:spacing w:before="0" w:after="0" w:line="300" w:lineRule="auto"/>
        <w:ind w:left="397"/>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2B59C3"/>
          <w:sz w:val="20"/>
        </w:rPr>
        <w:t xml:space="preserve">07  </w:t>
      </w:r>
      <w:r>
        <w:rPr>
          <w:rFonts w:ascii="맑은 고딕" w:hAnsi="맑은 고딕" w:eastAsia="맑은 고딕" w:cs="맑은 고딕"/>
          <w:b w:val="0"/>
          <w:color w:val="1E2433"/>
          <w:sz w:val="19"/>
        </w:rPr>
        <w:t>구 my English teacher를 주어로 하여 2형식 문장을 쓰시오. (kind)</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08  </w:t>
      </w:r>
      <w:r>
        <w:rPr>
          <w:rFonts w:ascii="맑은 고딕" w:hAnsi="맑은 고딕" w:eastAsia="맑은 고딕" w:cs="맑은 고딕"/>
          <w:b w:val="0"/>
          <w:color w:val="1E2433"/>
          <w:sz w:val="19"/>
        </w:rPr>
        <w:t>위 문장을 3형식으로 바꾸시오. (love, music)</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09  </w:t>
      </w:r>
      <w:r>
        <w:rPr>
          <w:rFonts w:ascii="맑은 고딕" w:hAnsi="맑은 고딕" w:eastAsia="맑은 고딕" w:cs="맑은 고딕"/>
          <w:b w:val="0"/>
          <w:color w:val="1E2433"/>
          <w:sz w:val="19"/>
        </w:rPr>
        <w:t>S / V / O / C / M 으로 끊어 표시하시오.  The girl with the red hat looked tired after the long trip.</w:t>
      </w:r>
    </w:p>
    <w:p>
      <w:pPr>
        <w:spacing w:before="200" w:after="0" w:line="300" w:lineRule="auto"/>
        <w:ind w:left="397"/>
        <w:pBdr>
          <w:bottom w:val="single" w:sz="6" w:color="B9C1CF"/>
        </w:pBdr>
      </w:pP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10  </w:t>
      </w:r>
      <w:r>
        <w:rPr>
          <w:rFonts w:ascii="맑은 고딕" w:hAnsi="맑은 고딕" w:eastAsia="맑은 고딕" w:cs="맑은 고딕"/>
          <w:b w:val="0"/>
          <w:color w:val="1E2433"/>
          <w:sz w:val="19"/>
        </w:rPr>
        <w:t>어법상 틀린 부분을 찾아 고쳐 쓰시오.  The number of tourists visiting Jeju have increased.</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실전 TEST </w:t>
      </w:r>
      <w:r>
        <w:rPr>
          <w:rFonts w:ascii="맑은 고딕" w:hAnsi="맑은 고딕" w:eastAsia="맑은 고딕" w:cs="맑은 고딕"/>
          <w:b w:val="0"/>
          <w:color w:val="5B6475"/>
          <w:sz w:val="18"/>
        </w:rPr>
        <w:t xml:space="preserve">   Unit 02 구와 절 / 문장성분</w:t>
      </w:r>
    </w:p>
    <w:p>
      <w:pPr>
        <w:spacing w:before="0" w:after="40" w:line="300" w:lineRule="auto"/>
      </w:pPr>
      <w:r>
        <w:rPr>
          <w:rFonts w:ascii="맑은 고딕" w:hAnsi="맑은 고딕" w:eastAsia="맑은 고딕" w:cs="맑은 고딕"/>
          <w:b/>
          <w:color w:val="1E2433"/>
          <w:sz w:val="32"/>
        </w:rPr>
        <w:t>구와 절 / 문장성분</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밑줄 친 부분이 '절'인 것은?</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I lost my umbrella </w:t>
      </w:r>
      <w:r>
        <w:rPr>
          <w:rFonts w:ascii="맑은 고딕" w:hAnsi="맑은 고딕" w:eastAsia="맑은 고딕" w:cs="맑은 고딕"/>
          <w:b w:val="0"/>
          <w:color w:val="1E2433"/>
          <w:sz w:val="19"/>
          <w:highlight w:val="yellow"/>
          <w:u w:val="single"/>
        </w:rPr>
        <w:t>on the bus</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highlight w:val="yellow"/>
          <w:u w:val="single"/>
        </w:rPr>
        <w:t>To learn English</w:t>
      </w:r>
      <w:r>
        <w:rPr>
          <w:rFonts w:ascii="맑은 고딕" w:hAnsi="맑은 고딕" w:eastAsia="맑은 고딕" w:cs="맑은 고딕"/>
          <w:b w:val="0"/>
          <w:color w:val="1E2433"/>
          <w:sz w:val="19"/>
        </w:rPr>
        <w:t xml:space="preserve"> is fun.</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Look at the girl </w:t>
      </w:r>
      <w:r>
        <w:rPr>
          <w:rFonts w:ascii="맑은 고딕" w:hAnsi="맑은 고딕" w:eastAsia="맑은 고딕" w:cs="맑은 고딕"/>
          <w:b w:val="0"/>
          <w:color w:val="1E2433"/>
          <w:sz w:val="19"/>
          <w:highlight w:val="yellow"/>
          <w:u w:val="single"/>
        </w:rPr>
        <w:t>with long hair</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I left early </w:t>
      </w:r>
      <w:r>
        <w:rPr>
          <w:rFonts w:ascii="맑은 고딕" w:hAnsi="맑은 고딕" w:eastAsia="맑은 고딕" w:cs="맑은 고딕"/>
          <w:b w:val="0"/>
          <w:color w:val="1E2433"/>
          <w:sz w:val="19"/>
          <w:highlight w:val="yellow"/>
          <w:u w:val="single"/>
        </w:rPr>
        <w:t>because I was tired</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He left the room </w:t>
      </w:r>
      <w:r>
        <w:rPr>
          <w:rFonts w:ascii="맑은 고딕" w:hAnsi="맑은 고딕" w:eastAsia="맑은 고딕" w:cs="맑은 고딕"/>
          <w:b w:val="0"/>
          <w:color w:val="1E2433"/>
          <w:sz w:val="19"/>
          <w:highlight w:val="yellow"/>
          <w:u w:val="single"/>
        </w:rPr>
        <w:t>in a hurry</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밑줄 친 부분의 문장성분이 나머지와 다른 하나는?</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My dream is </w:t>
      </w:r>
      <w:r>
        <w:rPr>
          <w:rFonts w:ascii="맑은 고딕" w:hAnsi="맑은 고딕" w:eastAsia="맑은 고딕" w:cs="맑은 고딕"/>
          <w:b w:val="0"/>
          <w:color w:val="1E2433"/>
          <w:sz w:val="19"/>
          <w:highlight w:val="yellow"/>
          <w:u w:val="single"/>
        </w:rPr>
        <w:t>a doctor</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She became </w:t>
      </w:r>
      <w:r>
        <w:rPr>
          <w:rFonts w:ascii="맑은 고딕" w:hAnsi="맑은 고딕" w:eastAsia="맑은 고딕" w:cs="맑은 고딕"/>
          <w:b w:val="0"/>
          <w:color w:val="1E2433"/>
          <w:sz w:val="19"/>
          <w:highlight w:val="yellow"/>
          <w:u w:val="single"/>
        </w:rPr>
        <w:t>a famous singer</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He met </w:t>
      </w:r>
      <w:r>
        <w:rPr>
          <w:rFonts w:ascii="맑은 고딕" w:hAnsi="맑은 고딕" w:eastAsia="맑은 고딕" w:cs="맑은 고딕"/>
          <w:b w:val="0"/>
          <w:color w:val="1E2433"/>
          <w:sz w:val="19"/>
          <w:highlight w:val="yellow"/>
          <w:u w:val="single"/>
        </w:rPr>
        <w:t>a doctor</w:t>
      </w:r>
      <w:r>
        <w:rPr>
          <w:rFonts w:ascii="맑은 고딕" w:hAnsi="맑은 고딕" w:eastAsia="맑은 고딕" w:cs="맑은 고딕"/>
          <w:b w:val="0"/>
          <w:color w:val="1E2433"/>
          <w:sz w:val="19"/>
        </w:rPr>
        <w:t xml:space="preserve"> yesterday.</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The man looked </w:t>
      </w:r>
      <w:r>
        <w:rPr>
          <w:rFonts w:ascii="맑은 고딕" w:hAnsi="맑은 고딕" w:eastAsia="맑은 고딕" w:cs="맑은 고딕"/>
          <w:b w:val="0"/>
          <w:color w:val="1E2433"/>
          <w:sz w:val="19"/>
          <w:highlight w:val="yellow"/>
          <w:u w:val="single"/>
        </w:rPr>
        <w:t>tired</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Her voice sounds </w:t>
      </w:r>
      <w:r>
        <w:rPr>
          <w:rFonts w:ascii="맑은 고딕" w:hAnsi="맑은 고딕" w:eastAsia="맑은 고딕" w:cs="맑은 고딕"/>
          <w:b w:val="0"/>
          <w:color w:val="1E2433"/>
          <w:sz w:val="19"/>
          <w:highlight w:val="yellow"/>
          <w:u w:val="single"/>
        </w:rPr>
        <w:t>sweet</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The box of old books is heavy.</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The students in this class is very kind.</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One of my friends lives in Busan.</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 keys on the table are mine.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The number of cars has increased.</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다음 글의 밑줄 친 ⓐ~ⓔ 중 문장성분이 나머지 넷과 다른 것은?</w:t>
      </w:r>
      <w:r>
        <w:rPr>
          <w:rFonts w:ascii="맑은 고딕" w:hAnsi="맑은 고딕" w:eastAsia="맑은 고딕" w:cs="맑은 고딕"/>
          <w:b w:val="0"/>
          <w:color w:val="8A93A6"/>
          <w:sz w:val="16"/>
        </w:rPr>
        <w:t xml:space="preserve">  [중]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uncle loves </w:t>
            </w:r>
            <w:r>
              <w:rPr>
                <w:rFonts w:ascii="맑은 고딕" w:hAnsi="맑은 고딕" w:eastAsia="맑은 고딕" w:cs="맑은 고딕"/>
                <w:b w:val="0"/>
                <w:color w:val="1E2433"/>
                <w:sz w:val="18"/>
                <w:highlight w:val="yellow"/>
                <w:u w:val="single"/>
              </w:rPr>
              <w:t>ⓐ airplanes</w:t>
            </w:r>
            <w:r>
              <w:rPr>
                <w:rFonts w:ascii="맑은 고딕" w:hAnsi="맑은 고딕" w:eastAsia="맑은 고딕" w:cs="맑은 고딕"/>
                <w:b w:val="0"/>
                <w:color w:val="1E2433"/>
                <w:sz w:val="18"/>
              </w:rPr>
              <w:t xml:space="preserve">. He became </w:t>
            </w:r>
            <w:r>
              <w:rPr>
                <w:rFonts w:ascii="맑은 고딕" w:hAnsi="맑은 고딕" w:eastAsia="맑은 고딕" w:cs="맑은 고딕"/>
                <w:b w:val="0"/>
                <w:color w:val="1E2433"/>
                <w:sz w:val="18"/>
                <w:highlight w:val="yellow"/>
                <w:u w:val="single"/>
              </w:rPr>
              <w:t>ⓑ a pilot</w:t>
            </w:r>
            <w:r>
              <w:rPr>
                <w:rFonts w:ascii="맑은 고딕" w:hAnsi="맑은 고딕" w:eastAsia="맑은 고딕" w:cs="맑은 고딕"/>
                <w:b w:val="0"/>
                <w:color w:val="1E2433"/>
                <w:sz w:val="18"/>
              </w:rPr>
              <w:t xml:space="preserve"> at the age of 25. Now he flies </w:t>
            </w:r>
            <w:r>
              <w:rPr>
                <w:rFonts w:ascii="맑은 고딕" w:hAnsi="맑은 고딕" w:eastAsia="맑은 고딕" w:cs="맑은 고딕"/>
                <w:b w:val="0"/>
                <w:color w:val="1E2433"/>
                <w:sz w:val="18"/>
                <w:highlight w:val="yellow"/>
                <w:u w:val="single"/>
              </w:rPr>
              <w:t>ⓒ big planes</w:t>
            </w:r>
            <w:r>
              <w:rPr>
                <w:rFonts w:ascii="맑은 고딕" w:hAnsi="맑은 고딕" w:eastAsia="맑은 고딕" w:cs="맑은 고딕"/>
                <w:b w:val="0"/>
                <w:color w:val="1E2433"/>
                <w:sz w:val="18"/>
              </w:rPr>
              <w:t xml:space="preserve"> all over the world. Last month, he visited </w:t>
            </w:r>
            <w:r>
              <w:rPr>
                <w:rFonts w:ascii="맑은 고딕" w:hAnsi="맑은 고딕" w:eastAsia="맑은 고딕" w:cs="맑은 고딕"/>
                <w:b w:val="0"/>
                <w:color w:val="1E2433"/>
                <w:sz w:val="18"/>
                <w:highlight w:val="yellow"/>
                <w:u w:val="single"/>
              </w:rPr>
              <w:t>ⓓ Paris</w:t>
            </w:r>
            <w:r>
              <w:rPr>
                <w:rFonts w:ascii="맑은 고딕" w:hAnsi="맑은 고딕" w:eastAsia="맑은 고딕" w:cs="맑은 고딕"/>
                <w:b w:val="0"/>
                <w:color w:val="1E2433"/>
                <w:sz w:val="18"/>
              </w:rPr>
              <w:t xml:space="preserve"> and bought </w:t>
            </w:r>
            <w:r>
              <w:rPr>
                <w:rFonts w:ascii="맑은 고딕" w:hAnsi="맑은 고딕" w:eastAsia="맑은 고딕" w:cs="맑은 고딕"/>
                <w:b w:val="0"/>
                <w:color w:val="1E2433"/>
                <w:sz w:val="18"/>
                <w:highlight w:val="yellow"/>
                <w:u w:val="single"/>
              </w:rPr>
              <w:t>ⓔ a small gift</w:t>
            </w:r>
            <w:r>
              <w:rPr>
                <w:rFonts w:ascii="맑은 고딕" w:hAnsi="맑은 고딕" w:eastAsia="맑은 고딕" w:cs="맑은 고딕"/>
                <w:b w:val="0"/>
                <w:color w:val="1E2433"/>
                <w:sz w:val="18"/>
              </w:rPr>
              <w:t xml:space="preserve"> for me.</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students in my class </w:t>
            </w:r>
            <w:r>
              <w:rPr>
                <w:rFonts w:ascii="맑은 고딕" w:hAnsi="맑은 고딕" w:eastAsia="맑은 고딕" w:cs="맑은 고딕"/>
                <w:b w:val="0"/>
                <w:color w:val="1E2433"/>
                <w:sz w:val="18"/>
                <w:highlight w:val="yellow"/>
                <w:u w:val="single"/>
              </w:rPr>
              <w:t>ⓐ are</w:t>
            </w:r>
            <w:r>
              <w:rPr>
                <w:rFonts w:ascii="맑은 고딕" w:hAnsi="맑은 고딕" w:eastAsia="맑은 고딕" w:cs="맑은 고딕"/>
                <w:b w:val="0"/>
                <w:color w:val="1E2433"/>
                <w:sz w:val="18"/>
              </w:rPr>
              <w:t xml:space="preserve"> planning a school festival. Each of the groups </w:t>
            </w:r>
            <w:r>
              <w:rPr>
                <w:rFonts w:ascii="맑은 고딕" w:hAnsi="맑은 고딕" w:eastAsia="맑은 고딕" w:cs="맑은 고딕"/>
                <w:b w:val="0"/>
                <w:color w:val="1E2433"/>
                <w:sz w:val="18"/>
                <w:highlight w:val="yellow"/>
                <w:u w:val="single"/>
              </w:rPr>
              <w:t>ⓑ has</w:t>
            </w:r>
            <w:r>
              <w:rPr>
                <w:rFonts w:ascii="맑은 고딕" w:hAnsi="맑은 고딕" w:eastAsia="맑은 고딕" w:cs="맑은 고딕"/>
                <w:b w:val="0"/>
                <w:color w:val="1E2433"/>
                <w:sz w:val="18"/>
              </w:rPr>
              <w:t xml:space="preserve"> a different job. The posters on the wall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made by Minho's group. The food from the parents </w:t>
            </w:r>
            <w:r>
              <w:rPr>
                <w:rFonts w:ascii="맑은 고딕" w:hAnsi="맑은 고딕" w:eastAsia="맑은 고딕" w:cs="맑은 고딕"/>
                <w:b w:val="0"/>
                <w:color w:val="1E2433"/>
                <w:sz w:val="18"/>
                <w:highlight w:val="yellow"/>
                <w:u w:val="single"/>
              </w:rPr>
              <w:t>ⓓ looks</w:t>
            </w:r>
            <w:r>
              <w:rPr>
                <w:rFonts w:ascii="맑은 고딕" w:hAnsi="맑은 고딕" w:eastAsia="맑은 고딕" w:cs="맑은 고딕"/>
                <w:b w:val="0"/>
                <w:color w:val="1E2433"/>
                <w:sz w:val="18"/>
              </w:rPr>
              <w:t xml:space="preserve"> delicious. One of the teachers </w:t>
            </w:r>
            <w:r>
              <w:rPr>
                <w:rFonts w:ascii="맑은 고딕" w:hAnsi="맑은 고딕" w:eastAsia="맑은 고딕" w:cs="맑은 고딕"/>
                <w:b w:val="0"/>
                <w:color w:val="1E2433"/>
                <w:sz w:val="18"/>
                <w:highlight w:val="yellow"/>
                <w:u w:val="single"/>
              </w:rPr>
              <w:t>ⓔ help</w:t>
            </w:r>
            <w:r>
              <w:rPr>
                <w:rFonts w:ascii="맑은 고딕" w:hAnsi="맑은 고딕" w:eastAsia="맑은 고딕" w:cs="맑은 고딕"/>
                <w:b w:val="0"/>
                <w:color w:val="1E2433"/>
                <w:sz w:val="18"/>
              </w:rPr>
              <w:t xml:space="preserve"> us every day.</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중 밑줄 친 부분이 수식어(M)인 것의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 She left the room </w:t>
            </w:r>
            <w:r>
              <w:rPr>
                <w:rFonts w:ascii="맑은 고딕" w:hAnsi="맑은 고딕" w:eastAsia="맑은 고딕" w:cs="맑은 고딕"/>
                <w:b w:val="0"/>
                <w:color w:val="1E2433"/>
                <w:sz w:val="18"/>
                <w:highlight w:val="yellow"/>
                <w:u w:val="single"/>
              </w:rPr>
              <w:t>in a hurry</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My hobby is </w:t>
            </w:r>
            <w:r>
              <w:rPr>
                <w:rFonts w:ascii="맑은 고딕" w:hAnsi="맑은 고딕" w:eastAsia="맑은 고딕" w:cs="맑은 고딕"/>
                <w:b w:val="0"/>
                <w:color w:val="1E2433"/>
                <w:sz w:val="18"/>
                <w:highlight w:val="yellow"/>
                <w:u w:val="single"/>
              </w:rPr>
              <w:t>to read books</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I was very tired </w:t>
            </w:r>
            <w:r>
              <w:rPr>
                <w:rFonts w:ascii="맑은 고딕" w:hAnsi="맑은 고딕" w:eastAsia="맑은 고딕" w:cs="맑은 고딕"/>
                <w:b w:val="0"/>
                <w:color w:val="1E2433"/>
                <w:sz w:val="18"/>
                <w:highlight w:val="yellow"/>
                <w:u w:val="single"/>
              </w:rPr>
              <w:t>after the long trip</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I know </w:t>
            </w:r>
            <w:r>
              <w:rPr>
                <w:rFonts w:ascii="맑은 고딕" w:hAnsi="맑은 고딕" w:eastAsia="맑은 고딕" w:cs="맑은 고딕"/>
                <w:b w:val="0"/>
                <w:color w:val="1E2433"/>
                <w:sz w:val="18"/>
                <w:highlight w:val="yellow"/>
                <w:u w:val="single"/>
              </w:rPr>
              <w:t>that he is honest</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He came home </w:t>
            </w:r>
            <w:r>
              <w:rPr>
                <w:rFonts w:ascii="맑은 고딕" w:hAnsi="맑은 고딕" w:eastAsia="맑은 고딕" w:cs="맑은 고딕"/>
                <w:b w:val="0"/>
                <w:color w:val="1E2433"/>
                <w:sz w:val="18"/>
                <w:highlight w:val="yellow"/>
                <w:u w:val="single"/>
              </w:rPr>
              <w:t>late</w:t>
            </w:r>
            <w:r>
              <w:rPr>
                <w:rFonts w:ascii="맑은 고딕" w:hAnsi="맑은 고딕" w:eastAsia="맑은 고딕" w:cs="맑은 고딕"/>
                <w:b w:val="0"/>
                <w:color w:val="1E2433"/>
                <w:sz w:val="18"/>
              </w:rPr>
              <w:t xml:space="preserve"> last night.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밑줄 친 부분의 문장성분을 각각 쓰고, 그렇게 판단한 이유를 쓰시오.</w:t>
      </w:r>
      <w:r>
        <w:br/>
      </w:r>
      <w:r>
        <w:rPr>
          <w:rFonts w:ascii="맑은 고딕" w:hAnsi="맑은 고딕" w:eastAsia="맑은 고딕" w:cs="맑은 고딕"/>
          <w:b w:val="0"/>
          <w:color w:val="1E2433"/>
          <w:sz w:val="19"/>
        </w:rPr>
        <w:t xml:space="preserve">ⓐ My English teacher is </w:t>
      </w:r>
      <w:r>
        <w:rPr>
          <w:rFonts w:ascii="맑은 고딕" w:hAnsi="맑은 고딕" w:eastAsia="맑은 고딕" w:cs="맑은 고딕"/>
          <w:b w:val="0"/>
          <w:color w:val="1E2433"/>
          <w:sz w:val="19"/>
          <w:highlight w:val="yellow"/>
          <w:u w:val="single"/>
        </w:rPr>
        <w:t>kind</w:t>
      </w:r>
      <w:r>
        <w:rPr>
          <w:rFonts w:ascii="맑은 고딕" w:hAnsi="맑은 고딕" w:eastAsia="맑은 고딕" w:cs="맑은 고딕"/>
          <w:b w:val="0"/>
          <w:color w:val="1E2433"/>
          <w:sz w:val="19"/>
        </w:rPr>
        <w:t>.</w:t>
      </w:r>
      <w:r>
        <w:br/>
      </w:r>
      <w:r>
        <w:rPr>
          <w:rFonts w:ascii="맑은 고딕" w:hAnsi="맑은 고딕" w:eastAsia="맑은 고딕" w:cs="맑은 고딕"/>
          <w:b w:val="0"/>
          <w:color w:val="1E2433"/>
          <w:sz w:val="19"/>
        </w:rPr>
        <w:t xml:space="preserve">ⓑ My English teacher loves </w:t>
      </w:r>
      <w:r>
        <w:rPr>
          <w:rFonts w:ascii="맑은 고딕" w:hAnsi="맑은 고딕" w:eastAsia="맑은 고딕" w:cs="맑은 고딕"/>
          <w:b w:val="0"/>
          <w:color w:val="1E2433"/>
          <w:sz w:val="19"/>
          <w:highlight w:val="yellow"/>
          <w:u w:val="single"/>
        </w:rPr>
        <w:t>music</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 xml:space="preserve">밑줄 친 구를 같은 뜻의 절로 바꿔 문장을 다시 쓰시오.  I like the girl </w:t>
      </w:r>
      <w:r>
        <w:rPr>
          <w:rFonts w:ascii="맑은 고딕" w:hAnsi="맑은 고딕" w:eastAsia="맑은 고딕" w:cs="맑은 고딕"/>
          <w:b w:val="0"/>
          <w:color w:val="1E2433"/>
          <w:sz w:val="19"/>
          <w:highlight w:val="yellow"/>
          <w:u w:val="single"/>
        </w:rPr>
        <w:t>with long hair</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who를 사용할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w:t>
      </w:r>
      <w:r>
        <w:br/>
      </w:r>
      <w:r>
        <w:rPr>
          <w:rFonts w:ascii="맑은 고딕" w:hAnsi="맑은 고딕" w:eastAsia="맑은 고딕" w:cs="맑은 고딕"/>
          <w:b w:val="0"/>
          <w:color w:val="1E2433"/>
          <w:sz w:val="19"/>
        </w:rPr>
        <w:t>The cookies in the jar on the kitchen table is for the guests.</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best friend Jiho lives in Daegu. The trip from Seoul to Daegu take about two hours by train. Jiho and I talk on the phone every night. One of his hobbies are collecting old coins. He always keeps his coins in a small wooden box.</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ectPr>
          <w:headerReference w:type="default" r:id="rId13"/>
          <w:footerReference w:type="default" r:id="rId14"/>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2B59C3"/>
          <w:sz w:val="16"/>
          <w:shd w:val="clear" w:color="auto" w:fill="#EEF3FC"/>
        </w:rPr>
        <w:t xml:space="preserve"> PART 1 · 문장의 뼈대 </w:t>
      </w:r>
      <w:r>
        <w:rPr>
          <w:rFonts w:ascii="맑은 고딕" w:hAnsi="맑은 고딕" w:eastAsia="맑은 고딕" w:cs="맑은 고딕"/>
          <w:b/>
          <w:color w:val="2B59C3"/>
          <w:sz w:val="16"/>
        </w:rPr>
        <w:t xml:space="preserve">     난이도 ★★☆</w:t>
      </w:r>
    </w:p>
    <w:p>
      <w:pPr>
        <w:pStyle w:val="Heading1"/>
        <w:spacing w:before="0" w:after="160" w:line="300" w:lineRule="auto"/>
        <w:pBdr>
          <w:bottom w:val="single" w:sz="20" w:color="#2B59C3"/>
        </w:pBdr>
      </w:pPr>
      <w:r>
        <w:rPr>
          <w:rFonts w:ascii="맑은 고딕" w:hAnsi="맑은 고딕" w:eastAsia="맑은 고딕" w:cs="맑은 고딕"/>
          <w:b/>
          <w:color w:val="2B59C3"/>
          <w:sz w:val="52"/>
        </w:rPr>
        <w:t xml:space="preserve">UNIT 03  </w:t>
      </w:r>
      <w:r>
        <w:rPr>
          <w:rFonts w:ascii="맑은 고딕" w:hAnsi="맑은 고딕" w:eastAsia="맑은 고딕" w:cs="맑은 고딕"/>
          <w:b/>
          <w:color w:val="1E2433"/>
          <w:sz w:val="44"/>
        </w:rPr>
        <w:t>문장의 5형식 / 자동사·타동사</w:t>
      </w:r>
      <w:r>
        <w:rPr>
          <w:rFonts w:ascii="맑은 고딕" w:hAnsi="맑은 고딕" w:eastAsia="맑은 고딕" w:cs="맑은 고딕"/>
          <w:b w:val="0"/>
          <w:color w:val="8A93A6"/>
          <w:sz w:val="20"/>
        </w:rPr>
        <w:br/>
        <w:t>Five Sentence Patterns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2B59C3"/>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03 확인 문제</w:t>
            </w:r>
          </w:p>
        </w:tc>
      </w:tr>
    </w:tbl>
    <w:p>
      <w:pPr>
        <w:spacing w:before="200" w:after="80" w:line="300" w:lineRule="auto"/>
      </w:pPr>
      <w:r>
        <w:rPr>
          <w:rFonts w:ascii="맑은 고딕" w:hAnsi="맑은 고딕" w:eastAsia="맑은 고딕" w:cs="맑은 고딕"/>
          <w:b/>
          <w:color w:val="FFFFFF"/>
          <w:sz w:val="16"/>
          <w:shd w:val="clear" w:color="auto" w:fill="#2B59C3"/>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2B59C3"/>
          <w:sz w:val="20"/>
        </w:rPr>
        <w:t xml:space="preserve">01  </w:t>
      </w:r>
      <w:r>
        <w:rPr>
          <w:rFonts w:ascii="맑은 고딕" w:hAnsi="맑은 고딕" w:eastAsia="맑은 고딕" w:cs="맑은 고딕"/>
          <w:b w:val="0"/>
          <w:color w:val="1E2433"/>
          <w:sz w:val="19"/>
        </w:rPr>
        <w:t>문장의 형식을 쓰시오.  The baby slept peacefully.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02  </w:t>
      </w:r>
      <w:r>
        <w:rPr>
          <w:rFonts w:ascii="맑은 고딕" w:hAnsi="맑은 고딕" w:eastAsia="맑은 고딕" w:cs="맑은 고딕"/>
          <w:b w:val="0"/>
          <w:color w:val="1E2433"/>
          <w:sz w:val="19"/>
        </w:rPr>
        <w:t>문장의 형식을 쓰시오.  My grandfather told us an old story.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03  </w:t>
      </w:r>
      <w:r>
        <w:rPr>
          <w:rFonts w:ascii="맑은 고딕" w:hAnsi="맑은 고딕" w:eastAsia="맑은 고딕" w:cs="맑은 고딕"/>
          <w:b w:val="0"/>
          <w:color w:val="1E2433"/>
          <w:sz w:val="19"/>
        </w:rPr>
        <w:t>문장의 형식을 쓰시오.  The song made her famous.</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04  </w:t>
      </w:r>
      <w:r>
        <w:rPr>
          <w:rFonts w:ascii="맑은 고딕" w:hAnsi="맑은 고딕" w:eastAsia="맑은 고딕" w:cs="맑은 고딕"/>
          <w:b w:val="0"/>
          <w:color w:val="1E2433"/>
          <w:sz w:val="19"/>
        </w:rPr>
        <w:t>문장의 형식을 쓰시오.  The milk went bad.</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2B59C3"/>
          <w:sz w:val="20"/>
        </w:rPr>
        <w:t xml:space="preserve">05  </w:t>
      </w:r>
      <w:r>
        <w:rPr>
          <w:rFonts w:ascii="맑은 고딕" w:hAnsi="맑은 고딕" w:eastAsia="맑은 고딕" w:cs="맑은 고딕"/>
          <w:b w:val="0"/>
          <w:color w:val="1E2433"/>
          <w:sz w:val="19"/>
        </w:rPr>
        <w:t>괄호 안에서 알맞은 것을 고르시오.  The food smells (delicious / deliciously).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06  </w:t>
      </w:r>
      <w:r>
        <w:rPr>
          <w:rFonts w:ascii="맑은 고딕" w:hAnsi="맑은 고딕" w:eastAsia="맑은 고딕" w:cs="맑은 고딕"/>
          <w:b w:val="0"/>
          <w:color w:val="1E2433"/>
          <w:sz w:val="19"/>
        </w:rPr>
        <w:t>괄호 안에서 알맞은 것을 고르시오.  My dad cooked dinner (to / for) us.</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07  </w:t>
      </w:r>
      <w:r>
        <w:rPr>
          <w:rFonts w:ascii="맑은 고딕" w:hAnsi="맑은 고딕" w:eastAsia="맑은 고딕" w:cs="맑은 고딕"/>
          <w:b w:val="0"/>
          <w:color w:val="1E2433"/>
          <w:sz w:val="19"/>
        </w:rPr>
        <w:t>다음 중 어법상 올바른 문장은?</w:t>
      </w:r>
    </w:p>
    <w:p>
      <w:pPr>
        <w:spacing w:before="0" w:after="0" w:line="300" w:lineRule="auto"/>
        <w:ind w:left="397"/>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Let's discuss about the issue.</w:t>
      </w:r>
    </w:p>
    <w:p>
      <w:pPr>
        <w:spacing w:before="0" w:after="0" w:line="300" w:lineRule="auto"/>
        <w:ind w:left="397"/>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He looks sadly today.</w:t>
      </w:r>
    </w:p>
    <w:p>
      <w:pPr>
        <w:spacing w:before="0" w:after="0" w:line="300" w:lineRule="auto"/>
        <w:ind w:left="397"/>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explained me the answer.</w:t>
      </w:r>
    </w:p>
    <w:p>
      <w:pPr>
        <w:spacing w:before="0" w:after="0" w:line="300" w:lineRule="auto"/>
        <w:ind w:left="397"/>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I gave a book to him.</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2B59C3"/>
          <w:sz w:val="20"/>
        </w:rPr>
        <w:t xml:space="preserve">08  </w:t>
      </w:r>
      <w:r>
        <w:rPr>
          <w:rFonts w:ascii="맑은 고딕" w:hAnsi="맑은 고딕" w:eastAsia="맑은 고딕" w:cs="맑은 고딕"/>
          <w:b w:val="0"/>
          <w:color w:val="1E2433"/>
          <w:sz w:val="19"/>
        </w:rPr>
        <w:t>3형식으로 바꿔 쓰시오.  I gave him a book.</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09  </w:t>
      </w:r>
      <w:r>
        <w:rPr>
          <w:rFonts w:ascii="맑은 고딕" w:hAnsi="맑은 고딕" w:eastAsia="맑은 고딕" w:cs="맑은 고딕"/>
          <w:b w:val="0"/>
          <w:color w:val="1E2433"/>
          <w:sz w:val="19"/>
        </w:rPr>
        <w:t>3형식으로 바꾸시오.  Mom made me a cake.</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10  </w:t>
      </w:r>
      <w:r>
        <w:rPr>
          <w:rFonts w:ascii="맑은 고딕" w:hAnsi="맑은 고딕" w:eastAsia="맑은 고딕" w:cs="맑은 고딕"/>
          <w:b w:val="0"/>
          <w:color w:val="1E2433"/>
          <w:sz w:val="19"/>
        </w:rPr>
        <w:t>3형식으로 바꾸시오.  Can I ask you a question?</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11  </w:t>
      </w:r>
      <w:r>
        <w:rPr>
          <w:rFonts w:ascii="맑은 고딕" w:hAnsi="맑은 고딕" w:eastAsia="맑은 고딕" w:cs="맑은 고딕"/>
          <w:b w:val="0"/>
          <w:color w:val="1E2433"/>
          <w:sz w:val="19"/>
        </w:rPr>
        <w:t xml:space="preserve">밑줄 친 made의 문장 형식을 각각 쓰시오.  ⓐ Mom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me a sandwich. ⓑ The news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me happy.</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실전 TEST </w:t>
      </w:r>
      <w:r>
        <w:rPr>
          <w:rFonts w:ascii="맑은 고딕" w:hAnsi="맑은 고딕" w:eastAsia="맑은 고딕" w:cs="맑은 고딕"/>
          <w:b w:val="0"/>
          <w:color w:val="5B6475"/>
          <w:sz w:val="18"/>
        </w:rPr>
        <w:t xml:space="preserve">   Unit 03 문장의 5형식 / 자동사·타동사</w:t>
      </w:r>
    </w:p>
    <w:p>
      <w:pPr>
        <w:spacing w:before="0" w:after="40" w:line="300" w:lineRule="auto"/>
      </w:pPr>
      <w:r>
        <w:rPr>
          <w:rFonts w:ascii="맑은 고딕" w:hAnsi="맑은 고딕" w:eastAsia="맑은 고딕" w:cs="맑은 고딕"/>
          <w:b/>
          <w:color w:val="1E2433"/>
          <w:sz w:val="32"/>
        </w:rPr>
        <w:t>문장의 5형식 / 자동사·타동사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다음 중 문장의 형식이 나머지와 다른 하나는?</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The baby cried loudly.</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The sun rises in the east.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smiled at me.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 leaves turned red.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My parents arrived late.</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빈칸에 들어갈 말로 알맞지 않은 것은?  This blanket feels ______.</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soft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warm</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smoothly</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nice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comfortable</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다음 문장을 3형식으로 바르게 바꾼 것은?  She asked me a strange question.</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She asked a strange question to me.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She asked a strange question for me.</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asked a strange question of me.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She asked me of a strange question.</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She asked to me a strange question.</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He explained me the rule.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We discussed the plan.</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married a doctor.</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They reached the top.</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He told us a funny story.</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 xml:space="preserve">밑줄 친 made의 문장 형식이 &lt;보기&gt;와 같은 것은?  &lt;보기&gt; The news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me happy.</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She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a cake.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He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me a sandwich.</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The movie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him a star.</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Dad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us some tea.</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They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a big mistake.</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Yesterday was my mom's birthday. My sister and I </w:t>
            </w:r>
            <w:r>
              <w:rPr>
                <w:rFonts w:ascii="맑은 고딕" w:hAnsi="맑은 고딕" w:eastAsia="맑은 고딕" w:cs="맑은 고딕"/>
                <w:b w:val="0"/>
                <w:color w:val="1E2433"/>
                <w:sz w:val="18"/>
                <w:highlight w:val="yellow"/>
                <w:u w:val="single"/>
              </w:rPr>
              <w:t>ⓐ made a cake for her</w:t>
            </w:r>
            <w:r>
              <w:rPr>
                <w:rFonts w:ascii="맑은 고딕" w:hAnsi="맑은 고딕" w:eastAsia="맑은 고딕" w:cs="맑은 고딕"/>
                <w:b w:val="0"/>
                <w:color w:val="1E2433"/>
                <w:sz w:val="18"/>
              </w:rPr>
              <w:t xml:space="preserve">. When she came home, the cake </w:t>
            </w:r>
            <w:r>
              <w:rPr>
                <w:rFonts w:ascii="맑은 고딕" w:hAnsi="맑은 고딕" w:eastAsia="맑은 고딕" w:cs="맑은 고딕"/>
                <w:b w:val="0"/>
                <w:color w:val="1E2433"/>
                <w:sz w:val="18"/>
                <w:highlight w:val="yellow"/>
                <w:u w:val="single"/>
              </w:rPr>
              <w:t>ⓑ smelled sweet</w:t>
            </w:r>
            <w:r>
              <w:rPr>
                <w:rFonts w:ascii="맑은 고딕" w:hAnsi="맑은 고딕" w:eastAsia="맑은 고딕" w:cs="맑은 고딕"/>
                <w:b w:val="0"/>
                <w:color w:val="1E2433"/>
                <w:sz w:val="18"/>
              </w:rPr>
              <w:t xml:space="preserve">. Dad </w:t>
            </w:r>
            <w:r>
              <w:rPr>
                <w:rFonts w:ascii="맑은 고딕" w:hAnsi="맑은 고딕" w:eastAsia="맑은 고딕" w:cs="맑은 고딕"/>
                <w:b w:val="0"/>
                <w:color w:val="1E2433"/>
                <w:sz w:val="18"/>
                <w:highlight w:val="yellow"/>
                <w:u w:val="single"/>
              </w:rPr>
              <w:t>ⓒ gave her a necklace</w:t>
            </w:r>
            <w:r>
              <w:rPr>
                <w:rFonts w:ascii="맑은 고딕" w:hAnsi="맑은 고딕" w:eastAsia="맑은 고딕" w:cs="맑은 고딕"/>
                <w:b w:val="0"/>
                <w:color w:val="1E2433"/>
                <w:sz w:val="18"/>
              </w:rPr>
              <w:t xml:space="preserve">, and I </w:t>
            </w:r>
            <w:r>
              <w:rPr>
                <w:rFonts w:ascii="맑은 고딕" w:hAnsi="맑은 고딕" w:eastAsia="맑은 고딕" w:cs="맑은 고딕"/>
                <w:b w:val="0"/>
                <w:color w:val="1E2433"/>
                <w:sz w:val="18"/>
                <w:highlight w:val="yellow"/>
                <w:u w:val="single"/>
              </w:rPr>
              <w:t>ⓓ wrote a letter to her</w:t>
            </w:r>
            <w:r>
              <w:rPr>
                <w:rFonts w:ascii="맑은 고딕" w:hAnsi="맑은 고딕" w:eastAsia="맑은 고딕" w:cs="맑은 고딕"/>
                <w:b w:val="0"/>
                <w:color w:val="1E2433"/>
                <w:sz w:val="18"/>
              </w:rPr>
              <w:t xml:space="preserve">. She said the gifts </w:t>
            </w:r>
            <w:r>
              <w:rPr>
                <w:rFonts w:ascii="맑은 고딕" w:hAnsi="맑은 고딕" w:eastAsia="맑은 고딕" w:cs="맑은 고딕"/>
                <w:b w:val="0"/>
                <w:color w:val="1E2433"/>
                <w:sz w:val="18"/>
                <w:highlight w:val="yellow"/>
                <w:u w:val="single"/>
              </w:rPr>
              <w:t>ⓔ made her happily</w:t>
            </w:r>
            <w:r>
              <w:rPr>
                <w:rFonts w:ascii="맑은 고딕" w:hAnsi="맑은 고딕" w:eastAsia="맑은 고딕" w:cs="맑은 고딕"/>
                <w:b w:val="0"/>
                <w:color w:val="1E2433"/>
                <w:sz w:val="18"/>
              </w:rPr>
              <w: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summer, my family </w:t>
            </w:r>
            <w:r>
              <w:rPr>
                <w:rFonts w:ascii="맑은 고딕" w:hAnsi="맑은 고딕" w:eastAsia="맑은 고딕" w:cs="맑은 고딕"/>
                <w:b w:val="0"/>
                <w:color w:val="1E2433"/>
                <w:sz w:val="18"/>
                <w:highlight w:val="yellow"/>
                <w:u w:val="single"/>
              </w:rPr>
              <w:t>ⓐ visited Jeju Island</w:t>
            </w:r>
            <w:r>
              <w:rPr>
                <w:rFonts w:ascii="맑은 고딕" w:hAnsi="맑은 고딕" w:eastAsia="맑은 고딕" w:cs="맑은 고딕"/>
                <w:b w:val="0"/>
                <w:color w:val="1E2433"/>
                <w:sz w:val="18"/>
              </w:rPr>
              <w:t xml:space="preserve">. As soon as we </w:t>
            </w:r>
            <w:r>
              <w:rPr>
                <w:rFonts w:ascii="맑은 고딕" w:hAnsi="맑은 고딕" w:eastAsia="맑은 고딕" w:cs="맑은 고딕"/>
                <w:b w:val="0"/>
                <w:color w:val="1E2433"/>
                <w:sz w:val="18"/>
                <w:highlight w:val="yellow"/>
                <w:u w:val="single"/>
              </w:rPr>
              <w:t>ⓑ reached at the hotel</w:t>
            </w:r>
            <w:r>
              <w:rPr>
                <w:rFonts w:ascii="맑은 고딕" w:hAnsi="맑은 고딕" w:eastAsia="맑은 고딕" w:cs="맑은 고딕"/>
                <w:b w:val="0"/>
                <w:color w:val="1E2433"/>
                <w:sz w:val="18"/>
              </w:rPr>
              <w:t xml:space="preserve">, we went to the beach. The sea </w:t>
            </w:r>
            <w:r>
              <w:rPr>
                <w:rFonts w:ascii="맑은 고딕" w:hAnsi="맑은 고딕" w:eastAsia="맑은 고딕" w:cs="맑은 고딕"/>
                <w:b w:val="0"/>
                <w:color w:val="1E2433"/>
                <w:sz w:val="18"/>
                <w:highlight w:val="yellow"/>
                <w:u w:val="single"/>
              </w:rPr>
              <w:t>ⓒ looked beautiful</w:t>
            </w:r>
            <w:r>
              <w:rPr>
                <w:rFonts w:ascii="맑은 고딕" w:hAnsi="맑은 고딕" w:eastAsia="맑은 고딕" w:cs="맑은 고딕"/>
                <w:b w:val="0"/>
                <w:color w:val="1E2433"/>
                <w:sz w:val="18"/>
              </w:rPr>
              <w:t xml:space="preserve"> in the sunset. My father </w:t>
            </w:r>
            <w:r>
              <w:rPr>
                <w:rFonts w:ascii="맑은 고딕" w:hAnsi="맑은 고딕" w:eastAsia="맑은 고딕" w:cs="맑은 고딕"/>
                <w:b w:val="0"/>
                <w:color w:val="1E2433"/>
                <w:sz w:val="18"/>
                <w:highlight w:val="yellow"/>
                <w:u w:val="single"/>
              </w:rPr>
              <w:t>ⓓ bought ice cream for us</w:t>
            </w:r>
            <w:r>
              <w:rPr>
                <w:rFonts w:ascii="맑은 고딕" w:hAnsi="맑은 고딕" w:eastAsia="맑은 고딕" w:cs="맑은 고딕"/>
                <w:b w:val="0"/>
                <w:color w:val="1E2433"/>
                <w:sz w:val="18"/>
              </w:rPr>
              <w:t xml:space="preserve">, and my mother </w:t>
            </w:r>
            <w:r>
              <w:rPr>
                <w:rFonts w:ascii="맑은 고딕" w:hAnsi="맑은 고딕" w:eastAsia="맑은 고딕" w:cs="맑은 고딕"/>
                <w:b w:val="0"/>
                <w:color w:val="1E2433"/>
                <w:sz w:val="18"/>
                <w:highlight w:val="yellow"/>
                <w:u w:val="single"/>
              </w:rPr>
              <w:t>ⓔ showed us some old photos</w:t>
            </w:r>
            <w:r>
              <w:rPr>
                <w:rFonts w:ascii="맑은 고딕" w:hAnsi="맑은 고딕" w:eastAsia="맑은 고딕" w:cs="맑은 고딕"/>
                <w:b w:val="0"/>
                <w:color w:val="1E2433"/>
                <w:sz w:val="18"/>
              </w:rPr>
              <w:t xml:space="preserve"> of her trip there.</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Can you lend me your pen?</w:t>
            </w:r>
            <w:r>
              <w:br/>
            </w:r>
            <w:r>
              <w:rPr>
                <w:rFonts w:ascii="맑은 고딕" w:hAnsi="맑은 고딕" w:eastAsia="맑은 고딕" w:cs="맑은 고딕"/>
                <w:b w:val="0"/>
                <w:color w:val="1E2433"/>
                <w:sz w:val="18"/>
              </w:rPr>
              <w:t>ⓑ She suggested me a good idea.</w:t>
            </w:r>
            <w:r>
              <w:br/>
            </w:r>
            <w:r>
              <w:rPr>
                <w:rFonts w:ascii="맑은 고딕" w:hAnsi="맑은 고딕" w:eastAsia="맑은 고딕" w:cs="맑은 고딕"/>
                <w:b w:val="0"/>
                <w:color w:val="1E2433"/>
                <w:sz w:val="18"/>
              </w:rPr>
              <w:t>ⓒ The milk went sour.</w:t>
            </w:r>
            <w:r>
              <w:br/>
            </w:r>
            <w:r>
              <w:rPr>
                <w:rFonts w:ascii="맑은 고딕" w:hAnsi="맑은 고딕" w:eastAsia="맑은 고딕" w:cs="맑은 고딕"/>
                <w:b w:val="0"/>
                <w:color w:val="1E2433"/>
                <w:sz w:val="18"/>
              </w:rPr>
              <w:t>ⓓ He entered into the room quietly.</w:t>
            </w:r>
            <w:r>
              <w:br/>
            </w:r>
            <w:r>
              <w:rPr>
                <w:rFonts w:ascii="맑은 고딕" w:hAnsi="맑은 고딕" w:eastAsia="맑은 고딕" w:cs="맑은 고딕"/>
                <w:b w:val="0"/>
                <w:color w:val="1E2433"/>
                <w:sz w:val="18"/>
              </w:rPr>
              <w:t>ⓔ I bought a scarf for my sister.</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val="0"/>
          <w:color w:val="1E2433"/>
          <w:sz w:val="19"/>
        </w:rPr>
        <w:t>빈칸에 공통으로 들어갈 말로 알맞은 것은?  Mom ______ me a sweater. / The song ______ the singer famous.</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bought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gave</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sent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made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showed</w:t>
      </w: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&lt;조건&gt;에 맞게 바꿔 쓰시오.  I made him a cake.</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3형식으로 쓸 것 / (2) 동사 made와 목적어 him을 그대로 두고, happy를 써서 5형식으로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11.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3형식으로 바꿔 쓰시오.  My grandmother told me an interesting story.</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12.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우리말과 같도록 &lt;조건&gt;에 맞게 영작하시오.  그 수프는 맛이 이상했다.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taste, strange를 활용할 것 / 4단어로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13.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Mr. Kim explained us the rule of the game.</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14.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Sunday, I visited my grandparents in the countryside. When I arrived at their house, my grandmother gave a big hug to me. She cooked a delicious lunch to us. After lunch, my grandfather and I discussed about his farm. The day felt very peaceful.</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15.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두 문장의 형식을 각각 쓰고, 그렇게 판단한 이유를 쓰시오.</w:t>
      </w:r>
      <w:r>
        <w:br/>
      </w:r>
      <w:r>
        <w:rPr>
          <w:rFonts w:ascii="맑은 고딕" w:hAnsi="맑은 고딕" w:eastAsia="맑은 고딕" w:cs="맑은 고딕"/>
          <w:b w:val="0"/>
          <w:color w:val="1E2433"/>
          <w:sz w:val="19"/>
        </w:rPr>
        <w:t>ⓐ She found the box empty.</w:t>
      </w:r>
      <w:r>
        <w:br/>
      </w:r>
      <w:r>
        <w:rPr>
          <w:rFonts w:ascii="맑은 고딕" w:hAnsi="맑은 고딕" w:eastAsia="맑은 고딕" w:cs="맑은 고딕"/>
          <w:b w:val="0"/>
          <w:color w:val="1E2433"/>
          <w:sz w:val="19"/>
        </w:rPr>
        <w:t>ⓑ She found me a seat.</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ectPr>
          <w:headerReference w:type="default" r:id="rId15"/>
          <w:footerReference w:type="default" r:id="rId16"/>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2B59C3"/>
          <w:sz w:val="16"/>
          <w:shd w:val="clear" w:color="auto" w:fill="#EEF3FC"/>
        </w:rPr>
        <w:t xml:space="preserve"> PART 1 · 문장의 뼈대 </w:t>
      </w:r>
      <w:r>
        <w:rPr>
          <w:rFonts w:ascii="맑은 고딕" w:hAnsi="맑은 고딕" w:eastAsia="맑은 고딕" w:cs="맑은 고딕"/>
          <w:b/>
          <w:color w:val="2B59C3"/>
          <w:sz w:val="16"/>
        </w:rPr>
        <w:t xml:space="preserve">     난이도 ★★★</w:t>
      </w:r>
    </w:p>
    <w:p>
      <w:pPr>
        <w:pStyle w:val="Heading1"/>
        <w:spacing w:before="0" w:after="160" w:line="300" w:lineRule="auto"/>
        <w:pBdr>
          <w:bottom w:val="single" w:sz="20" w:color="#2B59C3"/>
        </w:pBdr>
      </w:pPr>
      <w:r>
        <w:rPr>
          <w:rFonts w:ascii="맑은 고딕" w:hAnsi="맑은 고딕" w:eastAsia="맑은 고딕" w:cs="맑은 고딕"/>
          <w:b/>
          <w:color w:val="2B59C3"/>
          <w:sz w:val="52"/>
        </w:rPr>
        <w:t xml:space="preserve">UNIT 04  </w:t>
      </w:r>
      <w:r>
        <w:rPr>
          <w:rFonts w:ascii="맑은 고딕" w:hAnsi="맑은 고딕" w:eastAsia="맑은 고딕" w:cs="맑은 고딕"/>
          <w:b/>
          <w:color w:val="1E2433"/>
          <w:sz w:val="44"/>
        </w:rPr>
        <w:t>5형식 심화 / 사역·지각동사</w:t>
      </w:r>
      <w:r>
        <w:rPr>
          <w:rFonts w:ascii="맑은 고딕" w:hAnsi="맑은 고딕" w:eastAsia="맑은 고딕" w:cs="맑은 고딕"/>
          <w:b w:val="0"/>
          <w:color w:val="8A93A6"/>
          <w:sz w:val="20"/>
        </w:rPr>
        <w:br/>
        <w:t>Pattern 5 in Depth</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2B59C3"/>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04 확인 문제</w:t>
            </w:r>
          </w:p>
        </w:tc>
      </w:tr>
    </w:tbl>
    <w:p>
      <w:pPr>
        <w:spacing w:before="200" w:after="80" w:line="300" w:lineRule="auto"/>
      </w:pPr>
      <w:r>
        <w:rPr>
          <w:rFonts w:ascii="맑은 고딕" w:hAnsi="맑은 고딕" w:eastAsia="맑은 고딕" w:cs="맑은 고딕"/>
          <w:b/>
          <w:color w:val="FFFFFF"/>
          <w:sz w:val="16"/>
          <w:shd w:val="clear" w:color="auto" w:fill="#2B59C3"/>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2B59C3"/>
          <w:sz w:val="20"/>
        </w:rPr>
        <w:t xml:space="preserve">01  </w:t>
      </w:r>
      <w:r>
        <w:rPr>
          <w:rFonts w:ascii="맑은 고딕" w:hAnsi="맑은 고딕" w:eastAsia="맑은 고딕" w:cs="맑은 고딕"/>
          <w:b w:val="0"/>
          <w:color w:val="1E2433"/>
          <w:sz w:val="19"/>
        </w:rPr>
        <w:t>괄호 안에서 알맞은 것을 고르시오.  My dad let me (use / to use) his laptop.</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02  </w:t>
      </w:r>
      <w:r>
        <w:rPr>
          <w:rFonts w:ascii="맑은 고딕" w:hAnsi="맑은 고딕" w:eastAsia="맑은 고딕" w:cs="맑은 고딕"/>
          <w:b w:val="0"/>
          <w:color w:val="1E2433"/>
          <w:sz w:val="19"/>
        </w:rPr>
        <w:t>괄호 안에서 알맞은 것을 고르시오.  The coach told us (run / to run) faster.</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03  </w:t>
      </w:r>
      <w:r>
        <w:rPr>
          <w:rFonts w:ascii="맑은 고딕" w:hAnsi="맑은 고딕" w:eastAsia="맑은 고딕" w:cs="맑은 고딕"/>
          <w:b w:val="0"/>
          <w:color w:val="1E2433"/>
          <w:sz w:val="19"/>
        </w:rPr>
        <w:t>괄호 안에서 알맞은 것을 고르시오.  I had my car (wash / washed).</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04  </w:t>
      </w:r>
      <w:r>
        <w:rPr>
          <w:rFonts w:ascii="맑은 고딕" w:hAnsi="맑은 고딕" w:eastAsia="맑은 고딕" w:cs="맑은 고딕"/>
          <w:b w:val="0"/>
          <w:color w:val="1E2433"/>
          <w:sz w:val="19"/>
        </w:rPr>
        <w:t>괄호 안에서 알맞은 것을 고르시오.  I named my dog (Buddy / to Buddy).</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2B59C3"/>
          <w:sz w:val="20"/>
        </w:rPr>
        <w:t xml:space="preserve">05  </w:t>
      </w:r>
      <w:r>
        <w:rPr>
          <w:rFonts w:ascii="맑은 고딕" w:hAnsi="맑은 고딕" w:eastAsia="맑은 고딕" w:cs="맑은 고딕"/>
          <w:b w:val="0"/>
          <w:color w:val="1E2433"/>
          <w:sz w:val="19"/>
        </w:rPr>
        <w:t>괄호 안에서 알맞은 것을 고르시오.  I got my phone (repair / repaired).</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06  </w:t>
      </w:r>
      <w:r>
        <w:rPr>
          <w:rFonts w:ascii="맑은 고딕" w:hAnsi="맑은 고딕" w:eastAsia="맑은 고딕" w:cs="맑은 고딕"/>
          <w:b w:val="0"/>
          <w:color w:val="1E2433"/>
          <w:sz w:val="19"/>
        </w:rPr>
        <w:t>괄호 안에서 알맞은 것을 고르시오.  She was made (clean / to clean) the room.</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07  </w:t>
      </w:r>
      <w:r>
        <w:rPr>
          <w:rFonts w:ascii="맑은 고딕" w:hAnsi="맑은 고딕" w:eastAsia="맑은 고딕" w:cs="맑은 고딕"/>
          <w:b w:val="0"/>
          <w:color w:val="1E2433"/>
          <w:sz w:val="19"/>
        </w:rPr>
        <w:t>다음 빈칸에 들어갈 말로 알맞지 않은 것은?  I ______ you to do your homework first.</w:t>
      </w:r>
    </w:p>
    <w:p>
      <w:pPr>
        <w:spacing w:before="0" w:after="0" w:line="300" w:lineRule="auto"/>
        <w:ind w:left="397"/>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want</w:t>
      </w:r>
    </w:p>
    <w:p>
      <w:pPr>
        <w:spacing w:before="0" w:after="0" w:line="300" w:lineRule="auto"/>
        <w:ind w:left="397"/>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make</w:t>
      </w:r>
    </w:p>
    <w:p>
      <w:pPr>
        <w:spacing w:before="0" w:after="0" w:line="300" w:lineRule="auto"/>
        <w:ind w:left="397"/>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ask</w:t>
      </w:r>
    </w:p>
    <w:p>
      <w:pPr>
        <w:spacing w:before="0" w:after="0" w:line="300" w:lineRule="auto"/>
        <w:ind w:left="397"/>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tell</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2B59C3"/>
          <w:sz w:val="20"/>
        </w:rPr>
        <w:t xml:space="preserve">08  </w:t>
      </w:r>
      <w:r>
        <w:rPr>
          <w:rFonts w:ascii="맑은 고딕" w:hAnsi="맑은 고딕" w:eastAsia="맑은 고딕" w:cs="맑은 고딕"/>
          <w:b w:val="0"/>
          <w:color w:val="1E2433"/>
          <w:sz w:val="19"/>
        </w:rPr>
        <w:t>수동태로 바꾸시오.  I made her clean the room.</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09  </w:t>
      </w:r>
      <w:r>
        <w:rPr>
          <w:rFonts w:ascii="맑은 고딕" w:hAnsi="맑은 고딕" w:eastAsia="맑은 고딕" w:cs="맑은 고딕"/>
          <w:b w:val="0"/>
          <w:color w:val="1E2433"/>
          <w:sz w:val="19"/>
        </w:rPr>
        <w:t>수동태로 바꾸시오.  People saw a man run down the street.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10  </w:t>
      </w:r>
      <w:r>
        <w:rPr>
          <w:rFonts w:ascii="맑은 고딕" w:hAnsi="맑은 고딕" w:eastAsia="맑은 고딕" w:cs="맑은 고딕"/>
          <w:b w:val="0"/>
          <w:color w:val="1E2433"/>
          <w:sz w:val="19"/>
        </w:rPr>
        <w:t>have를 이용하여 바꿔 쓰시오.  I made her clean the room. (have)</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11  </w:t>
      </w:r>
      <w:r>
        <w:rPr>
          <w:rFonts w:ascii="맑은 고딕" w:hAnsi="맑은 고딕" w:eastAsia="맑은 고딕" w:cs="맑은 고딕"/>
          <w:b w:val="0"/>
          <w:color w:val="1E2433"/>
          <w:sz w:val="19"/>
        </w:rPr>
        <w:t>get을 이용하여 바꿔 쓰시오.  I made her clean the room. (get)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12  </w:t>
      </w:r>
      <w:r>
        <w:rPr>
          <w:rFonts w:ascii="맑은 고딕" w:hAnsi="맑은 고딕" w:eastAsia="맑은 고딕" w:cs="맑은 고딕"/>
          <w:b w:val="0"/>
          <w:color w:val="1E2433"/>
          <w:sz w:val="19"/>
        </w:rPr>
        <w:t>우리말과 같도록 영작하시오.  나는 어제 머리를 잘랐다. (have, cut)</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실전 TEST </w:t>
      </w:r>
      <w:r>
        <w:rPr>
          <w:rFonts w:ascii="맑은 고딕" w:hAnsi="맑은 고딕" w:eastAsia="맑은 고딕" w:cs="맑은 고딕"/>
          <w:b w:val="0"/>
          <w:color w:val="5B6475"/>
          <w:sz w:val="18"/>
        </w:rPr>
        <w:t xml:space="preserve">   Unit 04 5형식 심화 / 사역·지각동사</w:t>
      </w:r>
    </w:p>
    <w:p>
      <w:pPr>
        <w:spacing w:before="0" w:after="40" w:line="300" w:lineRule="auto"/>
      </w:pPr>
      <w:r>
        <w:rPr>
          <w:rFonts w:ascii="맑은 고딕" w:hAnsi="맑은 고딕" w:eastAsia="맑은 고딕" w:cs="맑은 고딕"/>
          <w:b/>
          <w:color w:val="1E2433"/>
          <w:sz w:val="32"/>
        </w:rPr>
        <w:t>5형식 심화 / 사역·지각동사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빈칸에 들어갈 말로 알맞은 것은?  My parents let me ______ to the concert.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go</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to go</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going</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gone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went</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빈칸에 들어갈 말로 알맞은 것은?  The doctor advised him ______ smoking.</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stop</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stopping</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to stop</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stopped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stops</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빈칸에 들어갈 말로 알맞은 것은?  I had my bike ______ yesterday.</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fix</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fixing</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to fix</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fixed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fixes</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빈칸에 들어갈 말로 알맞지 않은 것은?  I ______ my brother clean his room.</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made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had</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let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helped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got</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I heard someone call my name.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Mom wanted me be home by six.</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saw the boy crossing the street.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They named the baby Ella.</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He helped me carry the boxes.</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I got my sister wash the dishes.</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The teacher made us to write an essay.</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I'll have the mechanic check the engine.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She heard her name calling.</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My boss let me to leave early.</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val="0"/>
          <w:color w:val="1E2433"/>
          <w:sz w:val="19"/>
        </w:rPr>
        <w:t>두 문장의 뜻이 같도록 할 때 빈칸에 알맞은 것은?  I made her clean the room. = I got her ______ the room.</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cleaned</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to clean</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clean</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cleaning</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to cleaning</w:t>
      </w: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brother's birthday is next week, so my parents are planning a surprise party. Mom asked me </w:t>
            </w:r>
            <w:r>
              <w:rPr>
                <w:rFonts w:ascii="맑은 고딕" w:hAnsi="맑은 고딕" w:eastAsia="맑은 고딕" w:cs="맑은 고딕"/>
                <w:b w:val="0"/>
                <w:color w:val="1E2433"/>
                <w:sz w:val="18"/>
                <w:highlight w:val="yellow"/>
                <w:u w:val="single"/>
              </w:rPr>
              <w:t>ⓐ to keep</w:t>
            </w:r>
            <w:r>
              <w:rPr>
                <w:rFonts w:ascii="맑은 고딕" w:hAnsi="맑은 고딕" w:eastAsia="맑은 고딕" w:cs="맑은 고딕"/>
                <w:b w:val="0"/>
                <w:color w:val="1E2433"/>
                <w:sz w:val="18"/>
              </w:rPr>
              <w:t xml:space="preserve"> it a secret. Dad had the bakery </w:t>
            </w:r>
            <w:r>
              <w:rPr>
                <w:rFonts w:ascii="맑은 고딕" w:hAnsi="맑은 고딕" w:eastAsia="맑은 고딕" w:cs="맑은 고딕"/>
                <w:b w:val="0"/>
                <w:color w:val="1E2433"/>
                <w:sz w:val="18"/>
                <w:highlight w:val="yellow"/>
                <w:u w:val="single"/>
              </w:rPr>
              <w:t>ⓑ make</w:t>
            </w:r>
            <w:r>
              <w:rPr>
                <w:rFonts w:ascii="맑은 고딕" w:hAnsi="맑은 고딕" w:eastAsia="맑은 고딕" w:cs="맑은 고딕"/>
                <w:b w:val="0"/>
                <w:color w:val="1E2433"/>
                <w:sz w:val="18"/>
              </w:rPr>
              <w:t xml:space="preserve"> a big chocolate cake. Yesterday, I heard Mom </w:t>
            </w:r>
            <w:r>
              <w:rPr>
                <w:rFonts w:ascii="맑은 고딕" w:hAnsi="맑은 고딕" w:eastAsia="맑은 고딕" w:cs="맑은 고딕"/>
                <w:b w:val="0"/>
                <w:color w:val="1E2433"/>
                <w:sz w:val="18"/>
                <w:highlight w:val="yellow"/>
                <w:u w:val="single"/>
              </w:rPr>
              <w:t>ⓒ talking</w:t>
            </w:r>
            <w:r>
              <w:rPr>
                <w:rFonts w:ascii="맑은 고딕" w:hAnsi="맑은 고딕" w:eastAsia="맑은 고딕" w:cs="맑은 고딕"/>
                <w:b w:val="0"/>
                <w:color w:val="1E2433"/>
                <w:sz w:val="18"/>
              </w:rPr>
              <w:t xml:space="preserve"> on the phone about the party. She wanted all his friends </w:t>
            </w:r>
            <w:r>
              <w:rPr>
                <w:rFonts w:ascii="맑은 고딕" w:hAnsi="맑은 고딕" w:eastAsia="맑은 고딕" w:cs="맑은 고딕"/>
                <w:b w:val="0"/>
                <w:color w:val="1E2433"/>
                <w:sz w:val="18"/>
                <w:highlight w:val="yellow"/>
                <w:u w:val="single"/>
              </w:rPr>
              <w:t>ⓓ to come</w:t>
            </w:r>
            <w:r>
              <w:rPr>
                <w:rFonts w:ascii="맑은 고딕" w:hAnsi="맑은 고딕" w:eastAsia="맑은 고딕" w:cs="맑은 고딕"/>
                <w:b w:val="0"/>
                <w:color w:val="1E2433"/>
                <w:sz w:val="18"/>
              </w:rPr>
              <w:t xml:space="preserve">. I hope the party will make him </w:t>
            </w:r>
            <w:r>
              <w:rPr>
                <w:rFonts w:ascii="맑은 고딕" w:hAnsi="맑은 고딕" w:eastAsia="맑은 고딕" w:cs="맑은 고딕"/>
                <w:b w:val="0"/>
                <w:color w:val="1E2433"/>
                <w:sz w:val="18"/>
                <w:highlight w:val="yellow"/>
                <w:u w:val="single"/>
              </w:rPr>
              <w:t>ⓔ to feel</w:t>
            </w:r>
            <w:r>
              <w:rPr>
                <w:rFonts w:ascii="맑은 고딕" w:hAnsi="맑은 고딕" w:eastAsia="맑은 고딕" w:cs="맑은 고딕"/>
                <w:b w:val="0"/>
                <w:color w:val="1E2433"/>
                <w:sz w:val="18"/>
              </w:rPr>
              <w:t xml:space="preserve"> special.</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week, my bike broke, so I took it to a repair shop. The man there let me </w:t>
            </w:r>
            <w:r>
              <w:rPr>
                <w:rFonts w:ascii="맑은 고딕" w:hAnsi="맑은 고딕" w:eastAsia="맑은 고딕" w:cs="맑은 고딕"/>
                <w:b w:val="0"/>
                <w:color w:val="1E2433"/>
                <w:sz w:val="18"/>
                <w:highlight w:val="yellow"/>
                <w:u w:val="single"/>
              </w:rPr>
              <w:t>ⓐ wait</w:t>
            </w:r>
            <w:r>
              <w:rPr>
                <w:rFonts w:ascii="맑은 고딕" w:hAnsi="맑은 고딕" w:eastAsia="맑은 고딕" w:cs="맑은 고딕"/>
                <w:b w:val="0"/>
                <w:color w:val="1E2433"/>
                <w:sz w:val="18"/>
              </w:rPr>
              <w:t xml:space="preserve"> inside. I watched him </w:t>
            </w:r>
            <w:r>
              <w:rPr>
                <w:rFonts w:ascii="맑은 고딕" w:hAnsi="맑은 고딕" w:eastAsia="맑은 고딕" w:cs="맑은 고딕"/>
                <w:b w:val="0"/>
                <w:color w:val="1E2433"/>
                <w:sz w:val="18"/>
                <w:highlight w:val="yellow"/>
                <w:u w:val="single"/>
              </w:rPr>
              <w:t>ⓑ fix</w:t>
            </w:r>
            <w:r>
              <w:rPr>
                <w:rFonts w:ascii="맑은 고딕" w:hAnsi="맑은 고딕" w:eastAsia="맑은 고딕" w:cs="맑은 고딕"/>
                <w:b w:val="0"/>
                <w:color w:val="1E2433"/>
                <w:sz w:val="18"/>
              </w:rPr>
              <w:t xml:space="preserve"> the chain carefully. It took only twenty minutes to get my bike </w:t>
            </w:r>
            <w:r>
              <w:rPr>
                <w:rFonts w:ascii="맑은 고딕" w:hAnsi="맑은 고딕" w:eastAsia="맑은 고딕" w:cs="맑은 고딕"/>
                <w:b w:val="0"/>
                <w:color w:val="1E2433"/>
                <w:sz w:val="18"/>
                <w:highlight w:val="yellow"/>
                <w:u w:val="single"/>
              </w:rPr>
              <w:t>ⓒ repair</w:t>
            </w:r>
            <w:r>
              <w:rPr>
                <w:rFonts w:ascii="맑은 고딕" w:hAnsi="맑은 고딕" w:eastAsia="맑은 고딕" w:cs="맑은 고딕"/>
                <w:b w:val="0"/>
                <w:color w:val="1E2433"/>
                <w:sz w:val="18"/>
              </w:rPr>
              <w:t xml:space="preserve">. He also advised me </w:t>
            </w:r>
            <w:r>
              <w:rPr>
                <w:rFonts w:ascii="맑은 고딕" w:hAnsi="맑은 고딕" w:eastAsia="맑은 고딕" w:cs="맑은 고딕"/>
                <w:b w:val="0"/>
                <w:color w:val="1E2433"/>
                <w:sz w:val="18"/>
                <w:highlight w:val="yellow"/>
                <w:u w:val="single"/>
              </w:rPr>
              <w:t>ⓓ to check</w:t>
            </w:r>
            <w:r>
              <w:rPr>
                <w:rFonts w:ascii="맑은 고딕" w:hAnsi="맑은 고딕" w:eastAsia="맑은 고딕" w:cs="맑은 고딕"/>
                <w:b w:val="0"/>
                <w:color w:val="1E2433"/>
                <w:sz w:val="18"/>
              </w:rPr>
              <w:t xml:space="preserve"> the tires every month. His kindness made me </w:t>
            </w:r>
            <w:r>
              <w:rPr>
                <w:rFonts w:ascii="맑은 고딕" w:hAnsi="맑은 고딕" w:eastAsia="맑은 고딕" w:cs="맑은 고딕"/>
                <w:b w:val="0"/>
                <w:color w:val="1E2433"/>
                <w:sz w:val="18"/>
                <w:highlight w:val="yellow"/>
                <w:u w:val="single"/>
              </w:rPr>
              <w:t>ⓔ want</w:t>
            </w:r>
            <w:r>
              <w:rPr>
                <w:rFonts w:ascii="맑은 고딕" w:hAnsi="맑은 고딕" w:eastAsia="맑은 고딕" w:cs="맑은 고딕"/>
                <w:b w:val="0"/>
                <w:color w:val="1E2433"/>
                <w:sz w:val="18"/>
              </w:rPr>
              <w:t xml:space="preserve"> to visit the shop again.</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val="0"/>
          <w:color w:val="1E2433"/>
          <w:sz w:val="19"/>
        </w:rPr>
        <w:t>빈칸에 공통으로 들어갈 말로 알맞은 것은?  I ______ my hair cut. / I ______ the plumber fix the sink.</w:t>
      </w:r>
      <w:r>
        <w:rPr>
          <w:rFonts w:ascii="맑은 고딕" w:hAnsi="맑은 고딕" w:eastAsia="맑은 고딕" w:cs="맑은 고딕"/>
          <w:b w:val="0"/>
          <w:color w:val="8A93A6"/>
          <w:sz w:val="16"/>
        </w:rPr>
        <w:t xml:space="preserve">  [상]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got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had</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made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let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helped</w:t>
      </w:r>
    </w:p>
    <w:p>
      <w:pPr>
        <w:keepNext/>
        <w:spacing w:before="160" w:after="40" w:line="300" w:lineRule="auto"/>
      </w:pPr>
      <w:r>
        <w:rPr>
          <w:rFonts w:ascii="맑은 고딕" w:hAnsi="맑은 고딕" w:eastAsia="맑은 고딕" w:cs="맑은 고딕"/>
          <w:b/>
          <w:color w:val="2B59C3"/>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saw him to enter the building.</w:t>
            </w:r>
            <w:r>
              <w:br/>
            </w:r>
            <w:r>
              <w:rPr>
                <w:rFonts w:ascii="맑은 고딕" w:hAnsi="맑은 고딕" w:eastAsia="맑은 고딕" w:cs="맑은 고딕"/>
                <w:b w:val="0"/>
                <w:color w:val="1E2433"/>
                <w:sz w:val="18"/>
              </w:rPr>
              <w:t>ⓑ He was seen to enter the building.</w:t>
            </w:r>
            <w:r>
              <w:br/>
            </w:r>
            <w:r>
              <w:rPr>
                <w:rFonts w:ascii="맑은 고딕" w:hAnsi="맑은 고딕" w:eastAsia="맑은 고딕" w:cs="맑은 고딕"/>
                <w:b w:val="0"/>
                <w:color w:val="1E2433"/>
                <w:sz w:val="18"/>
              </w:rPr>
              <w:t>ⓒ We were made to wait for an hour.</w:t>
            </w:r>
            <w:r>
              <w:br/>
            </w:r>
            <w:r>
              <w:rPr>
                <w:rFonts w:ascii="맑은 고딕" w:hAnsi="맑은 고딕" w:eastAsia="맑은 고딕" w:cs="맑은 고딕"/>
                <w:b w:val="0"/>
                <w:color w:val="1E2433"/>
                <w:sz w:val="18"/>
              </w:rPr>
              <w:t>ⓓ She had her purse stolen on the subway.</w:t>
            </w:r>
            <w:r>
              <w:br/>
            </w:r>
            <w:r>
              <w:rPr>
                <w:rFonts w:ascii="맑은 고딕" w:hAnsi="맑은 고딕" w:eastAsia="맑은 고딕" w:cs="맑은 고딕"/>
                <w:b w:val="0"/>
                <w:color w:val="1E2433"/>
                <w:sz w:val="18"/>
              </w:rPr>
              <w:t>ⓔ The news caused people panic.</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2B59C3"/>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Our science teacher always encourages us (A) [ask / to ask] questions. Last Friday, she let us (B) [use / to use] the new microscopes. Through the lens, I watched a tiny insect (C) [moving / moved] its legs. It was amazing!</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ask – use – moving</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to ask – use – moving</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to ask – to use – moving</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to ask – use – moved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ask – to use – moved</w:t>
      </w:r>
    </w:p>
    <w:p>
      <w:pPr>
        <w:keepNext/>
        <w:spacing w:before="160" w:after="40" w:line="300" w:lineRule="auto"/>
      </w:pPr>
      <w:r>
        <w:rPr>
          <w:rFonts w:ascii="맑은 고딕" w:hAnsi="맑은 고딕" w:eastAsia="맑은 고딕" w:cs="맑은 고딕"/>
          <w:b/>
          <w:color w:val="2B59C3"/>
          <w:sz w:val="21"/>
        </w:rPr>
        <w:t xml:space="preserve">13.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&lt;조건&gt;에 맞게 바꿔 쓰시오.  I made her clean the room.</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have를 사용할 것 / (2) get을 사용할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14.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우리말과 같도록 &lt;조건&gt;에 맞게 영작하시오.  나는 어제 휴대폰을 수리 받았다.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get, repair를 활용할 것 / 6단어로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15.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두 문장을 지각동사를 이용하여 한 문장으로 쓰시오.  I saw a man. He was running down the street.</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16.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The coach made us to run around the field ten times.</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We를 주어로 하는 능동태 문장으로 바꿔 쓰시오.  A man was seen to run down the street.</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Ms. Lee is my favorite teacher. She never makes us feel nervous in class. When I had trouble with math, she helped me understand the problems step by step. She also allowed me use her books after school. Before the speech contest, she even had my essay check by a native speaker.</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little sister was crying because her doll was broken. </w:t>
            </w:r>
            <w:r>
              <w:rPr>
                <w:rFonts w:ascii="맑은 고딕" w:hAnsi="맑은 고딕" w:eastAsia="맑은 고딕" w:cs="맑은 고딕"/>
                <w:b w:val="0"/>
                <w:color w:val="1E2433"/>
                <w:sz w:val="18"/>
                <w:highlight w:val="yellow"/>
                <w:u w:val="single"/>
              </w:rPr>
              <w:t>나는 그녀가 울음을 멈추게 했다.</w:t>
            </w:r>
            <w:r>
              <w:rPr>
                <w:rFonts w:ascii="맑은 고딕" w:hAnsi="맑은 고딕" w:eastAsia="맑은 고딕" w:cs="맑은 고딕"/>
                <w:b w:val="0"/>
                <w:color w:val="1E2433"/>
                <w:sz w:val="18"/>
              </w:rPr>
              <w:t xml:space="preserve"> I told her a funny story, and she finally smiled.</w:t>
            </w:r>
          </w:p>
        </w:tc>
      </w:tr>
    </w:tbl>
    <w:p>
      <w:pPr>
        <w:spacing w:before="0" w:after="0" w:line="300" w:lineRule="auto"/>
        <w:ind w:left="340"/>
      </w:pPr>
      <w:r>
        <w:rPr>
          <w:rFonts w:ascii="맑은 고딕" w:hAnsi="맑은 고딕" w:eastAsia="맑은 고딕" w:cs="맑은 고딕"/>
          <w:b w:val="0"/>
          <w:color w:val="5B6475"/>
          <w:sz w:val="17"/>
        </w:rPr>
        <w:t>&lt;조건&gt; make, stop을 활용할 것 / 5단어로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20.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수동태로 바꿔 쓰시오.  My parents let me go to the concert.</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PART 1 종합 TEST </w:t>
      </w:r>
      <w:r>
        <w:rPr>
          <w:rFonts w:ascii="맑은 고딕" w:hAnsi="맑은 고딕" w:eastAsia="맑은 고딕" w:cs="맑은 고딕"/>
          <w:b w:val="0"/>
          <w:color w:val="5B6475"/>
          <w:sz w:val="18"/>
        </w:rPr>
        <w:t xml:space="preserve">   문장의 뼈대</w:t>
      </w:r>
    </w:p>
    <w:p>
      <w:pPr>
        <w:spacing w:before="0" w:after="40" w:line="300" w:lineRule="auto"/>
      </w:pPr>
      <w:r>
        <w:rPr>
          <w:rFonts w:ascii="맑은 고딕" w:hAnsi="맑은 고딕" w:eastAsia="맑은 고딕" w:cs="맑은 고딕"/>
          <w:b/>
          <w:color w:val="1E2433"/>
          <w:sz w:val="32"/>
        </w:rPr>
        <w:t>Unit 01~04 종합</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밑줄 친 fast의 품사가 나머지와 다른 하나는?</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He is a </w:t>
      </w:r>
      <w:r>
        <w:rPr>
          <w:rFonts w:ascii="맑은 고딕" w:hAnsi="맑은 고딕" w:eastAsia="맑은 고딕" w:cs="맑은 고딕"/>
          <w:b w:val="0"/>
          <w:color w:val="1E2433"/>
          <w:sz w:val="19"/>
          <w:highlight w:val="yellow"/>
          <w:u w:val="single"/>
        </w:rPr>
        <w:t>fast</w:t>
      </w:r>
      <w:r>
        <w:rPr>
          <w:rFonts w:ascii="맑은 고딕" w:hAnsi="맑은 고딕" w:eastAsia="맑은 고딕" w:cs="맑은 고딕"/>
          <w:b w:val="0"/>
          <w:color w:val="1E2433"/>
          <w:sz w:val="19"/>
        </w:rPr>
        <w:t xml:space="preserve"> learner.</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She drives too </w:t>
      </w:r>
      <w:r>
        <w:rPr>
          <w:rFonts w:ascii="맑은 고딕" w:hAnsi="맑은 고딕" w:eastAsia="맑은 고딕" w:cs="맑은 고딕"/>
          <w:b w:val="0"/>
          <w:color w:val="1E2433"/>
          <w:sz w:val="19"/>
          <w:highlight w:val="yellow"/>
          <w:u w:val="single"/>
        </w:rPr>
        <w:t>fast</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The train runs very </w:t>
      </w:r>
      <w:r>
        <w:rPr>
          <w:rFonts w:ascii="맑은 고딕" w:hAnsi="맑은 고딕" w:eastAsia="맑은 고딕" w:cs="맑은 고딕"/>
          <w:b w:val="0"/>
          <w:color w:val="1E2433"/>
          <w:sz w:val="19"/>
          <w:highlight w:val="yellow"/>
          <w:u w:val="single"/>
        </w:rPr>
        <w:t>fast</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Don't eat so </w:t>
      </w:r>
      <w:r>
        <w:rPr>
          <w:rFonts w:ascii="맑은 고딕" w:hAnsi="맑은 고딕" w:eastAsia="맑은 고딕" w:cs="맑은 고딕"/>
          <w:b w:val="0"/>
          <w:color w:val="1E2433"/>
          <w:sz w:val="19"/>
          <w:highlight w:val="yellow"/>
          <w:u w:val="single"/>
        </w:rPr>
        <w:t>fast</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He swims </w:t>
      </w:r>
      <w:r>
        <w:rPr>
          <w:rFonts w:ascii="맑은 고딕" w:hAnsi="맑은 고딕" w:eastAsia="맑은 고딕" w:cs="맑은 고딕"/>
          <w:b w:val="0"/>
          <w:color w:val="1E2433"/>
          <w:sz w:val="19"/>
          <w:highlight w:val="yellow"/>
          <w:u w:val="single"/>
        </w:rPr>
        <w:t>fast</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 xml:space="preserve">밑줄 친 부분의 문장성분이 &lt;보기&gt;와 같은 것은?  &lt;보기&gt; The soup tastes </w:t>
      </w:r>
      <w:r>
        <w:rPr>
          <w:rFonts w:ascii="맑은 고딕" w:hAnsi="맑은 고딕" w:eastAsia="맑은 고딕" w:cs="맑은 고딕"/>
          <w:b w:val="0"/>
          <w:color w:val="1E2433"/>
          <w:sz w:val="19"/>
          <w:highlight w:val="yellow"/>
          <w:u w:val="single"/>
        </w:rPr>
        <w:t>salty</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I bought </w:t>
      </w:r>
      <w:r>
        <w:rPr>
          <w:rFonts w:ascii="맑은 고딕" w:hAnsi="맑은 고딕" w:eastAsia="맑은 고딕" w:cs="맑은 고딕"/>
          <w:b w:val="0"/>
          <w:color w:val="1E2433"/>
          <w:sz w:val="19"/>
          <w:highlight w:val="yellow"/>
          <w:u w:val="single"/>
        </w:rPr>
        <w:t>a new phone</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He gave me </w:t>
      </w:r>
      <w:r>
        <w:rPr>
          <w:rFonts w:ascii="맑은 고딕" w:hAnsi="맑은 고딕" w:eastAsia="맑은 고딕" w:cs="맑은 고딕"/>
          <w:b w:val="0"/>
          <w:color w:val="1E2433"/>
          <w:sz w:val="19"/>
          <w:highlight w:val="yellow"/>
          <w:u w:val="single"/>
        </w:rPr>
        <w:t>a pen</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She became </w:t>
      </w:r>
      <w:r>
        <w:rPr>
          <w:rFonts w:ascii="맑은 고딕" w:hAnsi="맑은 고딕" w:eastAsia="맑은 고딕" w:cs="맑은 고딕"/>
          <w:b w:val="0"/>
          <w:color w:val="1E2433"/>
          <w:sz w:val="19"/>
          <w:highlight w:val="yellow"/>
          <w:u w:val="single"/>
        </w:rPr>
        <w:t>a lawyer</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We arrived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I met </w:t>
      </w:r>
      <w:r>
        <w:rPr>
          <w:rFonts w:ascii="맑은 고딕" w:hAnsi="맑은 고딕" w:eastAsia="맑은 고딕" w:cs="맑은 고딕"/>
          <w:b w:val="0"/>
          <w:color w:val="1E2433"/>
          <w:sz w:val="19"/>
          <w:highlight w:val="yellow"/>
          <w:u w:val="single"/>
        </w:rPr>
        <w:t>her</w:t>
      </w:r>
      <w:r>
        <w:rPr>
          <w:rFonts w:ascii="맑은 고딕" w:hAnsi="맑은 고딕" w:eastAsia="맑은 고딕" w:cs="맑은 고딕"/>
          <w:b w:val="0"/>
          <w:color w:val="1E2433"/>
          <w:sz w:val="19"/>
        </w:rPr>
        <w:t xml:space="preserve"> yesterday.</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빈칸에 들어갈 말로 알맞지 않은 것은?  My mom ______ me to clean my room.</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told</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asked</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wanted</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made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allowed</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다음 문장을 3형식으로 바르게 바꾼 것은?  Dad bought me a new bike.</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Dad bought a new bike to me.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Dad bought a new bike for me.</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Dad bought for me a new bike.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Dad bought me for a new bike.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Dad bought a new bike of me.</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The cookies on the plate is delicious.</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She looked sadly after the game.</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He made me to wait outside.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We discussed about the plan.</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I had my hair cut yesterday.</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중 5형식 문장을 모두 고른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made her a doll.</w:t>
            </w:r>
            <w:r>
              <w:br/>
            </w:r>
            <w:r>
              <w:rPr>
                <w:rFonts w:ascii="맑은 고딕" w:hAnsi="맑은 고딕" w:eastAsia="맑은 고딕" w:cs="맑은 고딕"/>
                <w:b w:val="0"/>
                <w:color w:val="1E2433"/>
                <w:sz w:val="18"/>
              </w:rPr>
              <w:t>ⓑ I made her happy.</w:t>
            </w:r>
            <w:r>
              <w:br/>
            </w:r>
            <w:r>
              <w:rPr>
                <w:rFonts w:ascii="맑은 고딕" w:hAnsi="맑은 고딕" w:eastAsia="맑은 고딕" w:cs="맑은 고딕"/>
                <w:b w:val="0"/>
                <w:color w:val="1E2433"/>
                <w:sz w:val="18"/>
              </w:rPr>
              <w:t>ⓒ I made her clean the room.</w:t>
            </w:r>
            <w:r>
              <w:br/>
            </w:r>
            <w:r>
              <w:rPr>
                <w:rFonts w:ascii="맑은 고딕" w:hAnsi="맑은 고딕" w:eastAsia="맑은 고딕" w:cs="맑은 고딕"/>
                <w:b w:val="0"/>
                <w:color w:val="1E2433"/>
                <w:sz w:val="18"/>
              </w:rPr>
              <w:t>ⓓ I made a doll for her.</w:t>
            </w:r>
            <w:r>
              <w:br/>
            </w:r>
            <w:r>
              <w:rPr>
                <w:rFonts w:ascii="맑은 고딕" w:hAnsi="맑은 고딕" w:eastAsia="맑은 고딕" w:cs="맑은 고딕"/>
                <w:b w:val="0"/>
                <w:color w:val="1E2433"/>
                <w:sz w:val="18"/>
              </w:rPr>
              <w:t>ⓔ They elected him captain.</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 ⓔ</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weekend, I helped my grandmother </w:t>
            </w:r>
            <w:r>
              <w:rPr>
                <w:rFonts w:ascii="맑은 고딕" w:hAnsi="맑은 고딕" w:eastAsia="맑은 고딕" w:cs="맑은 고딕"/>
                <w:b w:val="0"/>
                <w:color w:val="1E2433"/>
                <w:sz w:val="18"/>
                <w:highlight w:val="yellow"/>
                <w:u w:val="single"/>
              </w:rPr>
              <w:t>ⓐ plant</w:t>
            </w:r>
            <w:r>
              <w:rPr>
                <w:rFonts w:ascii="맑은 고딕" w:hAnsi="맑은 고딕" w:eastAsia="맑은 고딕" w:cs="맑은 고딕"/>
                <w:b w:val="0"/>
                <w:color w:val="1E2433"/>
                <w:sz w:val="18"/>
              </w:rPr>
              <w:t xml:space="preserve"> flowers in her garden. The garden looked </w:t>
            </w:r>
            <w:r>
              <w:rPr>
                <w:rFonts w:ascii="맑은 고딕" w:hAnsi="맑은 고딕" w:eastAsia="맑은 고딕" w:cs="맑은 고딕"/>
                <w:b w:val="0"/>
                <w:color w:val="1E2433"/>
                <w:sz w:val="18"/>
                <w:highlight w:val="yellow"/>
                <w:u w:val="single"/>
              </w:rPr>
              <w:t>ⓑ beautiful</w:t>
            </w:r>
            <w:r>
              <w:rPr>
                <w:rFonts w:ascii="맑은 고딕" w:hAnsi="맑은 고딕" w:eastAsia="맑은 고딕" w:cs="맑은 고딕"/>
                <w:b w:val="0"/>
                <w:color w:val="1E2433"/>
                <w:sz w:val="18"/>
              </w:rPr>
              <w:t xml:space="preserve"> after we finished. She made me </w:t>
            </w:r>
            <w:r>
              <w:rPr>
                <w:rFonts w:ascii="맑은 고딕" w:hAnsi="맑은 고딕" w:eastAsia="맑은 고딕" w:cs="맑은 고딕"/>
                <w:b w:val="0"/>
                <w:color w:val="1E2433"/>
                <w:sz w:val="18"/>
                <w:highlight w:val="yellow"/>
                <w:u w:val="single"/>
              </w:rPr>
              <w:t>ⓒ a cup of tea</w:t>
            </w:r>
            <w:r>
              <w:rPr>
                <w:rFonts w:ascii="맑은 고딕" w:hAnsi="맑은 고딕" w:eastAsia="맑은 고딕" w:cs="맑은 고딕"/>
                <w:b w:val="0"/>
                <w:color w:val="1E2433"/>
                <w:sz w:val="18"/>
              </w:rPr>
              <w:t xml:space="preserve"> and told me </w:t>
            </w:r>
            <w:r>
              <w:rPr>
                <w:rFonts w:ascii="맑은 고딕" w:hAnsi="맑은 고딕" w:eastAsia="맑은 고딕" w:cs="맑은 고딕"/>
                <w:b w:val="0"/>
                <w:color w:val="1E2433"/>
                <w:sz w:val="18"/>
                <w:highlight w:val="yellow"/>
                <w:u w:val="single"/>
              </w:rPr>
              <w:t>ⓓ an interesting story</w:t>
            </w:r>
            <w:r>
              <w:rPr>
                <w:rFonts w:ascii="맑은 고딕" w:hAnsi="맑은 고딕" w:eastAsia="맑은 고딕" w:cs="맑은 고딕"/>
                <w:b w:val="0"/>
                <w:color w:val="1E2433"/>
                <w:sz w:val="18"/>
              </w:rPr>
              <w:t xml:space="preserve"> about her childhood. It made me feel </w:t>
            </w:r>
            <w:r>
              <w:rPr>
                <w:rFonts w:ascii="맑은 고딕" w:hAnsi="맑은 고딕" w:eastAsia="맑은 고딕" w:cs="맑은 고딕"/>
                <w:b w:val="0"/>
                <w:color w:val="1E2433"/>
                <w:sz w:val="18"/>
                <w:highlight w:val="yellow"/>
                <w:u w:val="single"/>
              </w:rPr>
              <w:t>ⓔ happily</w:t>
            </w:r>
            <w:r>
              <w:rPr>
                <w:rFonts w:ascii="맑은 고딕" w:hAnsi="맑은 고딕" w:eastAsia="맑은 고딕" w:cs="맑은 고딕"/>
                <w:b w:val="0"/>
                <w:color w:val="1E2433"/>
                <w:sz w:val="18"/>
              </w:rPr>
              <w: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members of our book club </w:t>
            </w:r>
            <w:r>
              <w:rPr>
                <w:rFonts w:ascii="맑은 고딕" w:hAnsi="맑은 고딕" w:eastAsia="맑은 고딕" w:cs="맑은 고딕"/>
                <w:b w:val="0"/>
                <w:color w:val="1E2433"/>
                <w:sz w:val="18"/>
                <w:highlight w:val="yellow"/>
                <w:u w:val="single"/>
              </w:rPr>
              <w:t>ⓐ meet</w:t>
            </w:r>
            <w:r>
              <w:rPr>
                <w:rFonts w:ascii="맑은 고딕" w:hAnsi="맑은 고딕" w:eastAsia="맑은 고딕" w:cs="맑은 고딕"/>
                <w:b w:val="0"/>
                <w:color w:val="1E2433"/>
                <w:sz w:val="18"/>
              </w:rPr>
              <w:t xml:space="preserve"> every Friday. Each member </w:t>
            </w:r>
            <w:r>
              <w:rPr>
                <w:rFonts w:ascii="맑은 고딕" w:hAnsi="맑은 고딕" w:eastAsia="맑은 고딕" w:cs="맑은 고딕"/>
                <w:b w:val="0"/>
                <w:color w:val="1E2433"/>
                <w:sz w:val="18"/>
                <w:highlight w:val="yellow"/>
                <w:u w:val="single"/>
              </w:rPr>
              <w:t>ⓑ chooses</w:t>
            </w:r>
            <w:r>
              <w:rPr>
                <w:rFonts w:ascii="맑은 고딕" w:hAnsi="맑은 고딕" w:eastAsia="맑은 고딕" w:cs="맑은 고딕"/>
                <w:b w:val="0"/>
                <w:color w:val="1E2433"/>
                <w:sz w:val="18"/>
              </w:rPr>
              <w:t xml:space="preserve"> a book to share. The book on the top shelf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recommended by our teacher. Reading books with friends </w:t>
            </w:r>
            <w:r>
              <w:rPr>
                <w:rFonts w:ascii="맑은 고딕" w:hAnsi="맑은 고딕" w:eastAsia="맑은 고딕" w:cs="맑은 고딕"/>
                <w:b w:val="0"/>
                <w:color w:val="1E2433"/>
                <w:sz w:val="18"/>
                <w:highlight w:val="yellow"/>
                <w:u w:val="single"/>
              </w:rPr>
              <w:t>ⓓ is</w:t>
            </w:r>
            <w:r>
              <w:rPr>
                <w:rFonts w:ascii="맑은 고딕" w:hAnsi="맑은 고딕" w:eastAsia="맑은 고딕" w:cs="맑은 고딕"/>
                <w:b w:val="0"/>
                <w:color w:val="1E2433"/>
                <w:sz w:val="18"/>
              </w:rPr>
              <w:t xml:space="preserve"> a lot of fun. One of my favorite books </w:t>
            </w:r>
            <w:r>
              <w:rPr>
                <w:rFonts w:ascii="맑은 고딕" w:hAnsi="맑은 고딕" w:eastAsia="맑은 고딕" w:cs="맑은 고딕"/>
                <w:b w:val="0"/>
                <w:color w:val="1E2433"/>
                <w:sz w:val="18"/>
                <w:highlight w:val="yellow"/>
                <w:u w:val="single"/>
              </w:rPr>
              <w:t>ⓔ is</w:t>
            </w:r>
            <w:r>
              <w:rPr>
                <w:rFonts w:ascii="맑은 고딕" w:hAnsi="맑은 고딕" w:eastAsia="맑은 고딕" w:cs="맑은 고딕"/>
                <w:b w:val="0"/>
                <w:color w:val="1E2433"/>
                <w:sz w:val="18"/>
              </w:rPr>
              <w:t xml:space="preserve"> about space.</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older sister wanted me </w:t>
            </w:r>
            <w:r>
              <w:rPr>
                <w:rFonts w:ascii="맑은 고딕" w:hAnsi="맑은 고딕" w:eastAsia="맑은 고딕" w:cs="맑은 고딕"/>
                <w:b w:val="0"/>
                <w:color w:val="1E2433"/>
                <w:sz w:val="18"/>
                <w:highlight w:val="yellow"/>
                <w:u w:val="single"/>
              </w:rPr>
              <w:t>ⓐ to help</w:t>
            </w:r>
            <w:r>
              <w:rPr>
                <w:rFonts w:ascii="맑은 고딕" w:hAnsi="맑은 고딕" w:eastAsia="맑은 고딕" w:cs="맑은 고딕"/>
                <w:b w:val="0"/>
                <w:color w:val="1E2433"/>
                <w:sz w:val="18"/>
              </w:rPr>
              <w:t xml:space="preserve"> her with her science project. She had me </w:t>
            </w:r>
            <w:r>
              <w:rPr>
                <w:rFonts w:ascii="맑은 고딕" w:hAnsi="맑은 고딕" w:eastAsia="맑은 고딕" w:cs="맑은 고딕"/>
                <w:b w:val="0"/>
                <w:color w:val="1E2433"/>
                <w:sz w:val="18"/>
                <w:highlight w:val="yellow"/>
                <w:u w:val="single"/>
              </w:rPr>
              <w:t>ⓑ collect</w:t>
            </w:r>
            <w:r>
              <w:rPr>
                <w:rFonts w:ascii="맑은 고딕" w:hAnsi="맑은 고딕" w:eastAsia="맑은 고딕" w:cs="맑은 고딕"/>
                <w:b w:val="0"/>
                <w:color w:val="1E2433"/>
                <w:sz w:val="18"/>
              </w:rPr>
              <w:t xml:space="preserve"> some leaves in the park. While I was working, I watched birds </w:t>
            </w:r>
            <w:r>
              <w:rPr>
                <w:rFonts w:ascii="맑은 고딕" w:hAnsi="맑은 고딕" w:eastAsia="맑은 고딕" w:cs="맑은 고딕"/>
                <w:b w:val="0"/>
                <w:color w:val="1E2433"/>
                <w:sz w:val="18"/>
                <w:highlight w:val="yellow"/>
                <w:u w:val="single"/>
              </w:rPr>
              <w:t>ⓒ flying</w:t>
            </w:r>
            <w:r>
              <w:rPr>
                <w:rFonts w:ascii="맑은 고딕" w:hAnsi="맑은 고딕" w:eastAsia="맑은 고딕" w:cs="맑은 고딕"/>
                <w:b w:val="0"/>
                <w:color w:val="1E2433"/>
                <w:sz w:val="18"/>
              </w:rPr>
              <w:t xml:space="preserve"> over the lake. When I came home, I got my sister </w:t>
            </w:r>
            <w:r>
              <w:rPr>
                <w:rFonts w:ascii="맑은 고딕" w:hAnsi="맑은 고딕" w:eastAsia="맑은 고딕" w:cs="맑은 고딕"/>
                <w:b w:val="0"/>
                <w:color w:val="1E2433"/>
                <w:sz w:val="18"/>
                <w:highlight w:val="yellow"/>
                <w:u w:val="single"/>
              </w:rPr>
              <w:t>ⓓ check</w:t>
            </w:r>
            <w:r>
              <w:rPr>
                <w:rFonts w:ascii="맑은 고딕" w:hAnsi="맑은 고딕" w:eastAsia="맑은 고딕" w:cs="맑은 고딕"/>
                <w:b w:val="0"/>
                <w:color w:val="1E2433"/>
                <w:sz w:val="18"/>
              </w:rPr>
              <w:t xml:space="preserve"> the leaves. She let me </w:t>
            </w:r>
            <w:r>
              <w:rPr>
                <w:rFonts w:ascii="맑은 고딕" w:hAnsi="맑은 고딕" w:eastAsia="맑은 고딕" w:cs="맑은 고딕"/>
                <w:b w:val="0"/>
                <w:color w:val="1E2433"/>
                <w:sz w:val="18"/>
                <w:highlight w:val="yellow"/>
                <w:u w:val="single"/>
              </w:rPr>
              <w:t>ⓔ use</w:t>
            </w:r>
            <w:r>
              <w:rPr>
                <w:rFonts w:ascii="맑은 고딕" w:hAnsi="맑은 고딕" w:eastAsia="맑은 고딕" w:cs="맑은 고딕"/>
                <w:b w:val="0"/>
                <w:color w:val="1E2433"/>
                <w:sz w:val="18"/>
              </w:rPr>
              <w:t xml:space="preserve"> her microscope.</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Yesterday our school's old gym closed. The news made everyone (A) [sad / sadly]. In the morning assembly, the principal explained (B) [us the situation / the situation to us] calmly. She asked us (C) [keep / to keep] calm because a new gym would open next year.</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sad – us the situation – keep</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sad – the situation to us – to keep</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sadly – the situation to us – to keep</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sadly – us the situation – keep</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sad – the situation to us – keep</w:t>
      </w:r>
    </w:p>
    <w:p>
      <w:pPr>
        <w:keepNext/>
        <w:spacing w:before="160" w:after="40" w:line="300" w:lineRule="auto"/>
      </w:pPr>
      <w:r>
        <w:rPr>
          <w:rFonts w:ascii="맑은 고딕" w:hAnsi="맑은 고딕" w:eastAsia="맑은 고딕" w:cs="맑은 고딕"/>
          <w:b/>
          <w:color w:val="2B59C3"/>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He looks like his father.</w:t>
            </w:r>
            <w:r>
              <w:br/>
            </w:r>
            <w:r>
              <w:rPr>
                <w:rFonts w:ascii="맑은 고딕" w:hAnsi="맑은 고딕" w:eastAsia="맑은 고딕" w:cs="맑은 고딕"/>
                <w:b w:val="0"/>
                <w:color w:val="1E2433"/>
                <w:sz w:val="18"/>
              </w:rPr>
              <w:t>ⓑ I heard someone to knock on the door.</w:t>
            </w:r>
            <w:r>
              <w:br/>
            </w:r>
            <w:r>
              <w:rPr>
                <w:rFonts w:ascii="맑은 고딕" w:hAnsi="맑은 고딕" w:eastAsia="맑은 고딕" w:cs="맑은 고딕"/>
                <w:b w:val="0"/>
                <w:color w:val="1E2433"/>
                <w:sz w:val="18"/>
              </w:rPr>
              <w:t>ⓒ She found the box empty.</w:t>
            </w:r>
            <w:r>
              <w:br/>
            </w:r>
            <w:r>
              <w:rPr>
                <w:rFonts w:ascii="맑은 고딕" w:hAnsi="맑은 고딕" w:eastAsia="맑은 고딕" w:cs="맑은 고딕"/>
                <w:b w:val="0"/>
                <w:color w:val="1E2433"/>
                <w:sz w:val="18"/>
              </w:rPr>
              <w:t>ⓓ They reached to the station at noon.</w:t>
            </w:r>
            <w:r>
              <w:br/>
            </w:r>
            <w:r>
              <w:rPr>
                <w:rFonts w:ascii="맑은 고딕" w:hAnsi="맑은 고딕" w:eastAsia="맑은 고딕" w:cs="맑은 고딕"/>
                <w:b w:val="0"/>
                <w:color w:val="1E2433"/>
                <w:sz w:val="18"/>
              </w:rPr>
              <w:t>ⓔ My parents let me stay up late.</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2B59C3"/>
          <w:sz w:val="21"/>
        </w:rPr>
        <w:t xml:space="preserve">12. </w:t>
      </w:r>
      <w:r>
        <w:rPr>
          <w:rFonts w:ascii="맑은 고딕" w:hAnsi="맑은 고딕" w:eastAsia="맑은 고딕" w:cs="맑은 고딕"/>
          <w:b w:val="0"/>
          <w:color w:val="1E2433"/>
          <w:sz w:val="19"/>
        </w:rPr>
        <w:t>다음 글의 밑줄 친 ⓐ~ⓔ 중 어법상 옳은 것끼리 짝지어진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Jimin is a </w:t>
            </w:r>
            <w:r>
              <w:rPr>
                <w:rFonts w:ascii="맑은 고딕" w:hAnsi="맑은 고딕" w:eastAsia="맑은 고딕" w:cs="맑은 고딕"/>
                <w:b w:val="0"/>
                <w:color w:val="1E2433"/>
                <w:sz w:val="18"/>
                <w:highlight w:val="yellow"/>
                <w:u w:val="single"/>
              </w:rPr>
              <w:t>ⓐ friendly</w:t>
            </w:r>
            <w:r>
              <w:rPr>
                <w:rFonts w:ascii="맑은 고딕" w:hAnsi="맑은 고딕" w:eastAsia="맑은 고딕" w:cs="맑은 고딕"/>
                <w:b w:val="0"/>
                <w:color w:val="1E2433"/>
                <w:sz w:val="18"/>
              </w:rPr>
              <w:t xml:space="preserve"> student. She always greets people </w:t>
            </w:r>
            <w:r>
              <w:rPr>
                <w:rFonts w:ascii="맑은 고딕" w:hAnsi="맑은 고딕" w:eastAsia="맑은 고딕" w:cs="맑은 고딕"/>
                <w:b w:val="0"/>
                <w:color w:val="1E2433"/>
                <w:sz w:val="18"/>
                <w:highlight w:val="yellow"/>
                <w:u w:val="single"/>
              </w:rPr>
              <w:t>ⓑ warm</w:t>
            </w:r>
            <w:r>
              <w:rPr>
                <w:rFonts w:ascii="맑은 고딕" w:hAnsi="맑은 고딕" w:eastAsia="맑은 고딕" w:cs="맑은 고딕"/>
                <w:b w:val="0"/>
                <w:color w:val="1E2433"/>
                <w:sz w:val="18"/>
              </w:rPr>
              <w:t xml:space="preserve">. Yesterday she got her bike </w:t>
            </w:r>
            <w:r>
              <w:rPr>
                <w:rFonts w:ascii="맑은 고딕" w:hAnsi="맑은 고딕" w:eastAsia="맑은 고딕" w:cs="맑은 고딕"/>
                <w:b w:val="0"/>
                <w:color w:val="1E2433"/>
                <w:sz w:val="18"/>
                <w:highlight w:val="yellow"/>
                <w:u w:val="single"/>
              </w:rPr>
              <w:t>ⓒ repaired</w:t>
            </w:r>
            <w:r>
              <w:rPr>
                <w:rFonts w:ascii="맑은 고딕" w:hAnsi="맑은 고딕" w:eastAsia="맑은 고딕" w:cs="맑은 고딕"/>
                <w:b w:val="0"/>
                <w:color w:val="1E2433"/>
                <w:sz w:val="18"/>
              </w:rPr>
              <w:t xml:space="preserve">. She also asked her friends </w:t>
            </w:r>
            <w:r>
              <w:rPr>
                <w:rFonts w:ascii="맑은 고딕" w:hAnsi="맑은 고딕" w:eastAsia="맑은 고딕" w:cs="맑은 고딕"/>
                <w:b w:val="0"/>
                <w:color w:val="1E2433"/>
                <w:sz w:val="18"/>
                <w:highlight w:val="yellow"/>
                <w:u w:val="single"/>
              </w:rPr>
              <w:t>ⓓ join</w:t>
            </w:r>
            <w:r>
              <w:rPr>
                <w:rFonts w:ascii="맑은 고딕" w:hAnsi="맑은 고딕" w:eastAsia="맑은 고딕" w:cs="맑은 고딕"/>
                <w:b w:val="0"/>
                <w:color w:val="1E2433"/>
                <w:sz w:val="18"/>
              </w:rPr>
              <w:t xml:space="preserve"> her volunteer club. Her kindness makes everyone </w:t>
            </w:r>
            <w:r>
              <w:rPr>
                <w:rFonts w:ascii="맑은 고딕" w:hAnsi="맑은 고딕" w:eastAsia="맑은 고딕" w:cs="맑은 고딕"/>
                <w:b w:val="0"/>
                <w:color w:val="1E2433"/>
                <w:sz w:val="18"/>
                <w:highlight w:val="yellow"/>
                <w:u w:val="single"/>
              </w:rPr>
              <w:t>ⓔ smile</w:t>
            </w:r>
            <w:r>
              <w:rPr>
                <w:rFonts w:ascii="맑은 고딕" w:hAnsi="맑은 고딕" w:eastAsia="맑은 고딕" w:cs="맑은 고딕"/>
                <w:b w:val="0"/>
                <w:color w:val="1E2433"/>
                <w:sz w:val="18"/>
              </w:rPr>
              <w: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 ⓒ, ⓔ</w:t>
      </w:r>
    </w:p>
    <w:p>
      <w:pPr>
        <w:keepNext/>
        <w:spacing w:before="160" w:after="40" w:line="300" w:lineRule="auto"/>
      </w:pPr>
      <w:r>
        <w:rPr>
          <w:rFonts w:ascii="맑은 고딕" w:hAnsi="맑은 고딕" w:eastAsia="맑은 고딕" w:cs="맑은 고딕"/>
          <w:b/>
          <w:color w:val="2B59C3"/>
          <w:sz w:val="21"/>
        </w:rPr>
        <w:t xml:space="preserve">13.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3형식으로 바꿔 쓰시오.  Can you show me your ID card?</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14.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&lt;조건&gt;에 맞게 바꿔 쓰시오.  My mom said to me, "Clean your room."</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told를 사용할 것 / (2) made를 사용할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15.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 2개를 찾아 바르게 고쳐 쓰시오.  The flowers in the vase smells sweetly.</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16.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우리말과 같도록 &lt;조건&gt;에 맞게 영작하시오.  나는 그 시험이 쉽다는 것을 알았다.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find, test, easy를 활용할 것 / 5단어로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[중]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night, I couldn't sleep. </w:t>
            </w:r>
            <w:r>
              <w:rPr>
                <w:rFonts w:ascii="맑은 고딕" w:hAnsi="맑은 고딕" w:eastAsia="맑은 고딕" w:cs="맑은 고딕"/>
                <w:b w:val="0"/>
                <w:color w:val="1E2433"/>
                <w:sz w:val="18"/>
                <w:highlight w:val="yellow"/>
                <w:u w:val="single"/>
              </w:rPr>
              <w:t>나는 누군가 내 이름을 부르는 것을 들었다.</w:t>
            </w:r>
            <w:r>
              <w:rPr>
                <w:rFonts w:ascii="맑은 고딕" w:hAnsi="맑은 고딕" w:eastAsia="맑은 고딕" w:cs="맑은 고딕"/>
                <w:b w:val="0"/>
                <w:color w:val="1E2433"/>
                <w:sz w:val="18"/>
              </w:rPr>
              <w:t xml:space="preserve"> But when I opened the door, nobody was there.</w:t>
            </w:r>
          </w:p>
        </w:tc>
      </w:tr>
    </w:tbl>
    <w:p>
      <w:pPr>
        <w:spacing w:before="0" w:after="0" w:line="300" w:lineRule="auto"/>
        <w:ind w:left="340"/>
      </w:pPr>
      <w:r>
        <w:rPr>
          <w:rFonts w:ascii="맑은 고딕" w:hAnsi="맑은 고딕" w:eastAsia="맑은 고딕" w:cs="맑은 고딕"/>
          <w:b w:val="0"/>
          <w:color w:val="5B6475"/>
          <w:sz w:val="17"/>
        </w:rPr>
        <w:t>&lt;조건&gt; hear, someone, call, my name을 활용할 것 / 6단어로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uncle is a photographer. He travels around the world and takes beautiful pictures. Last year, he sent a photo book to me. In the book, there was a picture of a lion. It looked so realistically that I felt scared. He also had his photos display at a gallery in Seoul.</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computer suddenly stopped working last week. I couldn't fix it by myself. </w:t>
            </w:r>
            <w:r>
              <w:rPr>
                <w:rFonts w:ascii="맑은 고딕" w:hAnsi="맑은 고딕" w:eastAsia="맑은 고딕" w:cs="맑은 고딕"/>
                <w:b w:val="0"/>
                <w:color w:val="1E2433"/>
                <w:sz w:val="18"/>
                <w:highlight w:val="yellow"/>
                <w:u w:val="single"/>
              </w:rPr>
              <w:t>그래서 나는 전문가에게 그것을 고치게 했다.</w:t>
            </w:r>
            <w:r>
              <w:rPr>
                <w:rFonts w:ascii="맑은 고딕" w:hAnsi="맑은 고딕" w:eastAsia="맑은 고딕" w:cs="맑은 고딕"/>
                <w:b w:val="0"/>
                <w:color w:val="1E2433"/>
                <w:sz w:val="18"/>
              </w:rPr>
              <w:t xml:space="preserve"> Now it works perfectly.</w:t>
            </w:r>
          </w:p>
        </w:tc>
      </w:tr>
    </w:tbl>
    <w:p>
      <w:pPr>
        <w:spacing w:before="0" w:after="0" w:line="300" w:lineRule="auto"/>
        <w:ind w:left="340"/>
      </w:pPr>
      <w:r>
        <w:rPr>
          <w:rFonts w:ascii="맑은 고딕" w:hAnsi="맑은 고딕" w:eastAsia="맑은 고딕" w:cs="맑은 고딕"/>
          <w:b w:val="0"/>
          <w:color w:val="5B6475"/>
          <w:sz w:val="17"/>
        </w:rPr>
        <w:t>&lt;조건&gt; So로 시작할 것 / get, an expert, fix, it을 활용할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20.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S / V / O / C / M으로 끊어 표시하고, 문장의 형식을 쓰시오.</w:t>
      </w:r>
      <w:r>
        <w:br/>
      </w:r>
      <w:r>
        <w:rPr>
          <w:rFonts w:ascii="맑은 고딕" w:hAnsi="맑은 고딕" w:eastAsia="맑은 고딕" w:cs="맑은 고딕"/>
          <w:b w:val="0"/>
          <w:color w:val="1E2433"/>
          <w:sz w:val="19"/>
        </w:rPr>
        <w:t>The students in the classroom kept the windows open during the class.</w:t>
      </w:r>
      <w:r>
        <w:rPr>
          <w:rFonts w:ascii="맑은 고딕" w:hAnsi="맑은 고딕" w:eastAsia="맑은 고딕" w:cs="맑은 고딕"/>
          <w:b w:val="0"/>
          <w:color w:val="8A93A6"/>
          <w:sz w:val="16"/>
        </w:rPr>
        <w:t xml:space="preserve">  [상] (6점)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ectPr>
          <w:headerReference w:type="default" r:id="rId17"/>
          <w:footerReference w:type="default" r:id="rId18"/>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0E8A7E"/>
          <w:sz w:val="16"/>
          <w:shd w:val="clear" w:color="auto" w:fill="#E8F6F4"/>
        </w:rPr>
        <w:t xml:space="preserve"> PART 2 · 동사의 변신 </w:t>
      </w:r>
      <w:r>
        <w:rPr>
          <w:rFonts w:ascii="맑은 고딕" w:hAnsi="맑은 고딕" w:eastAsia="맑은 고딕" w:cs="맑은 고딕"/>
          <w:b/>
          <w:color w:val="0E8A7E"/>
          <w:sz w:val="16"/>
        </w:rPr>
        <w:t xml:space="preserve">     난이도 ★★☆</w:t>
      </w:r>
    </w:p>
    <w:p>
      <w:pPr>
        <w:pStyle w:val="Heading1"/>
        <w:spacing w:before="0" w:after="160" w:line="300" w:lineRule="auto"/>
        <w:pBdr>
          <w:bottom w:val="single" w:sz="20" w:color="#0E8A7E"/>
        </w:pBdr>
      </w:pPr>
      <w:r>
        <w:rPr>
          <w:rFonts w:ascii="맑은 고딕" w:hAnsi="맑은 고딕" w:eastAsia="맑은 고딕" w:cs="맑은 고딕"/>
          <w:b/>
          <w:color w:val="0E8A7E"/>
          <w:sz w:val="52"/>
        </w:rPr>
        <w:t xml:space="preserve">UNIT 05  </w:t>
      </w:r>
      <w:r>
        <w:rPr>
          <w:rFonts w:ascii="맑은 고딕" w:hAnsi="맑은 고딕" w:eastAsia="맑은 고딕" w:cs="맑은 고딕"/>
          <w:b/>
          <w:color w:val="1E2433"/>
          <w:sz w:val="44"/>
        </w:rPr>
        <w:t>시제</w:t>
      </w:r>
      <w:r>
        <w:rPr>
          <w:rFonts w:ascii="맑은 고딕" w:hAnsi="맑은 고딕" w:eastAsia="맑은 고딕" w:cs="맑은 고딕"/>
          <w:b w:val="0"/>
          <w:color w:val="8A93A6"/>
          <w:sz w:val="20"/>
        </w:rPr>
        <w:br/>
        <w:t>Tenses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0E8A7E"/>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05 확인 문제</w:t>
            </w:r>
          </w:p>
        </w:tc>
      </w:tr>
    </w:tbl>
    <w:p>
      <w:pPr>
        <w:spacing w:before="200" w:after="80" w:line="300" w:lineRule="auto"/>
      </w:pPr>
      <w:r>
        <w:rPr>
          <w:rFonts w:ascii="맑은 고딕" w:hAnsi="맑은 고딕" w:eastAsia="맑은 고딕" w:cs="맑은 고딕"/>
          <w:b/>
          <w:color w:val="FFFFFF"/>
          <w:sz w:val="16"/>
          <w:shd w:val="clear" w:color="auto" w:fill="#0E8A7E"/>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0E8A7E"/>
          <w:sz w:val="20"/>
        </w:rPr>
        <w:t xml:space="preserve">01  </w:t>
      </w:r>
      <w:r>
        <w:rPr>
          <w:rFonts w:ascii="맑은 고딕" w:hAnsi="맑은 고딕" w:eastAsia="맑은 고딕" w:cs="맑은 고딕"/>
          <w:b w:val="0"/>
          <w:color w:val="1E2433"/>
          <w:sz w:val="19"/>
        </w:rPr>
        <w:t>괄호 안에서 알맞은 것을 고르시오.  I (lost / have lost) my wallet last night.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02  </w:t>
      </w:r>
      <w:r>
        <w:rPr>
          <w:rFonts w:ascii="맑은 고딕" w:hAnsi="맑은 고딕" w:eastAsia="맑은 고딕" w:cs="맑은 고딕"/>
          <w:b w:val="0"/>
          <w:color w:val="1E2433"/>
          <w:sz w:val="19"/>
        </w:rPr>
        <w:t>괄호 안에서 알맞은 것을 고르시오.  She has been sick (for / since) last Monday.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03  </w:t>
      </w:r>
      <w:r>
        <w:rPr>
          <w:rFonts w:ascii="맑은 고딕" w:hAnsi="맑은 고딕" w:eastAsia="맑은 고딕" w:cs="맑은 고딕"/>
          <w:b w:val="0"/>
          <w:color w:val="1E2433"/>
          <w:sz w:val="19"/>
        </w:rPr>
        <w:t xml:space="preserve">밑줄 친 현재완료의 용법을 쓰시오.  I </w:t>
      </w:r>
      <w:r>
        <w:rPr>
          <w:rFonts w:ascii="맑은 고딕" w:hAnsi="맑은 고딕" w:eastAsia="맑은 고딕" w:cs="맑은 고딕"/>
          <w:b w:val="0"/>
          <w:color w:val="1E2433"/>
          <w:sz w:val="19"/>
          <w:highlight w:val="yellow"/>
          <w:u w:val="single"/>
        </w:rPr>
        <w:t>have never seen</w:t>
      </w:r>
      <w:r>
        <w:rPr>
          <w:rFonts w:ascii="맑은 고딕" w:hAnsi="맑은 고딕" w:eastAsia="맑은 고딕" w:cs="맑은 고딕"/>
          <w:b w:val="0"/>
          <w:color w:val="1E2433"/>
          <w:sz w:val="19"/>
        </w:rPr>
        <w:t xml:space="preserve"> such a beautiful sunset.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04  </w:t>
      </w:r>
      <w:r>
        <w:rPr>
          <w:rFonts w:ascii="맑은 고딕" w:hAnsi="맑은 고딕" w:eastAsia="맑은 고딕" w:cs="맑은 고딕"/>
          <w:b w:val="0"/>
          <w:color w:val="1E2433"/>
          <w:sz w:val="19"/>
        </w:rPr>
        <w:t>괄호 안에서 알맞은 것을 고르시오.  Call me when you (will arrive / arrive).</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0E8A7E"/>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0E8A7E"/>
          <w:sz w:val="20"/>
        </w:rPr>
        <w:t xml:space="preserve">05  </w:t>
      </w:r>
      <w:r>
        <w:rPr>
          <w:rFonts w:ascii="맑은 고딕" w:hAnsi="맑은 고딕" w:eastAsia="맑은 고딕" w:cs="맑은 고딕"/>
          <w:b w:val="0"/>
          <w:color w:val="1E2433"/>
          <w:sz w:val="19"/>
        </w:rPr>
        <w:t>괄호 안에서 알맞은 것을 고르시오.  When I got home, my brother (already ate / had already eaten) the pizza.</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06  </w:t>
      </w:r>
      <w:r>
        <w:rPr>
          <w:rFonts w:ascii="맑은 고딕" w:hAnsi="맑은 고딕" w:eastAsia="맑은 고딕" w:cs="맑은 고딕"/>
          <w:b w:val="0"/>
          <w:color w:val="1E2433"/>
          <w:sz w:val="19"/>
        </w:rPr>
        <w:t>괄호 안에서 알맞은 것을 고르시오.  By the end of this month, I (will finish / will have finished) the book.</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07  </w:t>
      </w:r>
      <w:r>
        <w:rPr>
          <w:rFonts w:ascii="맑은 고딕" w:hAnsi="맑은 고딕" w:eastAsia="맑은 고딕" w:cs="맑은 고딕"/>
          <w:b w:val="0"/>
          <w:color w:val="1E2433"/>
          <w:sz w:val="19"/>
        </w:rPr>
        <w:t>다음 중 어법상 틀린 문장은?</w:t>
      </w:r>
    </w:p>
    <w:p>
      <w:pPr>
        <w:spacing w:before="0" w:after="0" w:line="300" w:lineRule="auto"/>
        <w:ind w:left="397"/>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 have known her since childhood.</w:t>
      </w:r>
    </w:p>
    <w:p>
      <w:pPr>
        <w:spacing w:before="0" w:after="0" w:line="300" w:lineRule="auto"/>
        <w:ind w:left="397"/>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I have met him two years ago.</w:t>
      </w:r>
    </w:p>
    <w:p>
      <w:pPr>
        <w:spacing w:before="0" w:after="0" w:line="300" w:lineRule="auto"/>
        <w:ind w:left="397"/>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Have you ever tried Thai food?</w:t>
      </w:r>
    </w:p>
    <w:p>
      <w:pPr>
        <w:spacing w:before="0" w:after="0" w:line="300" w:lineRule="auto"/>
        <w:ind w:left="397"/>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He has just left the office.</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0E8A7E"/>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0E8A7E"/>
          <w:sz w:val="20"/>
        </w:rPr>
        <w:t xml:space="preserve">08  </w:t>
      </w:r>
      <w:r>
        <w:rPr>
          <w:rFonts w:ascii="맑은 고딕" w:hAnsi="맑은 고딕" w:eastAsia="맑은 고딕" w:cs="맑은 고딕"/>
          <w:b w:val="0"/>
          <w:color w:val="1E2433"/>
          <w:sz w:val="19"/>
        </w:rPr>
        <w:t>괄호 안의 표현을 넣어 시제를 바꿔 쓰시오.  I eat lunch. (an hour ago)</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09  </w:t>
      </w:r>
      <w:r>
        <w:rPr>
          <w:rFonts w:ascii="맑은 고딕" w:hAnsi="맑은 고딕" w:eastAsia="맑은 고딕" w:cs="맑은 고딕"/>
          <w:b w:val="0"/>
          <w:color w:val="1E2433"/>
          <w:sz w:val="19"/>
        </w:rPr>
        <w:t>괄호 안의 표현을 넣어 시제를 바꿔 쓰시오.  I eat lunch. (already, 현재완료)</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10  </w:t>
      </w:r>
      <w:r>
        <w:rPr>
          <w:rFonts w:ascii="맑은 고딕" w:hAnsi="맑은 고딕" w:eastAsia="맑은 고딕" w:cs="맑은 고딕"/>
          <w:b w:val="0"/>
          <w:color w:val="1E2433"/>
          <w:sz w:val="19"/>
        </w:rPr>
        <w:t>괄호 안의 표현을 넣어 시제를 바꿔 쓰시오.  I eat lunch. (By 1 p.m., 미래완료)</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11  </w:t>
      </w:r>
      <w:r>
        <w:rPr>
          <w:rFonts w:ascii="맑은 고딕" w:hAnsi="맑은 고딕" w:eastAsia="맑은 고딕" w:cs="맑은 고딕"/>
          <w:b w:val="0"/>
          <w:color w:val="1E2433"/>
          <w:sz w:val="19"/>
        </w:rPr>
        <w:t>어법상 틀린 부분을 고치시오.  When I was young, I have lived in Daegu.</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12  </w:t>
      </w:r>
      <w:r>
        <w:rPr>
          <w:rFonts w:ascii="맑은 고딕" w:hAnsi="맑은 고딕" w:eastAsia="맑은 고딕" w:cs="맑은 고딕"/>
          <w:b w:val="0"/>
          <w:color w:val="1E2433"/>
          <w:sz w:val="19"/>
        </w:rPr>
        <w:t>우리말과 같도록 영작하시오.  내가 극장에 도착했을 때, 영화는 이미 시작했었다.</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0E8A7E"/>
        </w:rPr>
        <w:t xml:space="preserve"> 실전 TEST </w:t>
      </w:r>
      <w:r>
        <w:rPr>
          <w:rFonts w:ascii="맑은 고딕" w:hAnsi="맑은 고딕" w:eastAsia="맑은 고딕" w:cs="맑은 고딕"/>
          <w:b w:val="0"/>
          <w:color w:val="5B6475"/>
          <w:sz w:val="18"/>
        </w:rPr>
        <w:t xml:space="preserve">   Unit 05 시제</w:t>
      </w:r>
    </w:p>
    <w:p>
      <w:pPr>
        <w:spacing w:before="0" w:after="40" w:line="300" w:lineRule="auto"/>
      </w:pPr>
      <w:r>
        <w:rPr>
          <w:rFonts w:ascii="맑은 고딕" w:hAnsi="맑은 고딕" w:eastAsia="맑은 고딕" w:cs="맑은 고딕"/>
          <w:b/>
          <w:color w:val="1E2433"/>
          <w:sz w:val="32"/>
        </w:rPr>
        <w:t>시제</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0E8A7E"/>
          <w:sz w:val="21"/>
        </w:rPr>
        <w:t xml:space="preserve">1. </w:t>
      </w:r>
      <w:r>
        <w:rPr>
          <w:rFonts w:ascii="맑은 고딕" w:hAnsi="맑은 고딕" w:eastAsia="맑은 고딕" w:cs="맑은 고딕"/>
          <w:b w:val="0"/>
          <w:color w:val="1E2433"/>
          <w:sz w:val="19"/>
        </w:rPr>
        <w:t>빈칸에 들어갈 말로 알맞은 것은?  I ______ my homework two hours ago.</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finish</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finished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have finished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had finished</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will finish</w:t>
      </w:r>
    </w:p>
    <w:p>
      <w:pPr>
        <w:keepNext/>
        <w:spacing w:before="160" w:after="40" w:line="300" w:lineRule="auto"/>
      </w:pPr>
      <w:r>
        <w:rPr>
          <w:rFonts w:ascii="맑은 고딕" w:hAnsi="맑은 고딕" w:eastAsia="맑은 고딕" w:cs="맑은 고딕"/>
          <w:b/>
          <w:color w:val="0E8A7E"/>
          <w:sz w:val="21"/>
        </w:rPr>
        <w:t xml:space="preserve">2. </w:t>
      </w:r>
      <w:r>
        <w:rPr>
          <w:rFonts w:ascii="맑은 고딕" w:hAnsi="맑은 고딕" w:eastAsia="맑은 고딕" w:cs="맑은 고딕"/>
          <w:b w:val="0"/>
          <w:color w:val="1E2433"/>
          <w:sz w:val="19"/>
        </w:rPr>
        <w:t>빈칸에 들어갈 말로 알맞은 것은?  She has lived in Seoul ______ ten years.</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since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ago</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for</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when</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until</w:t>
      </w:r>
    </w:p>
    <w:p>
      <w:pPr>
        <w:keepNext/>
        <w:spacing w:before="160" w:after="40" w:line="300" w:lineRule="auto"/>
      </w:pPr>
      <w:r>
        <w:rPr>
          <w:rFonts w:ascii="맑은 고딕" w:hAnsi="맑은 고딕" w:eastAsia="맑은 고딕" w:cs="맑은 고딕"/>
          <w:b/>
          <w:color w:val="0E8A7E"/>
          <w:sz w:val="21"/>
        </w:rPr>
        <w:t xml:space="preserve">3. </w:t>
      </w:r>
      <w:r>
        <w:rPr>
          <w:rFonts w:ascii="맑은 고딕" w:hAnsi="맑은 고딕" w:eastAsia="맑은 고딕" w:cs="맑은 고딕"/>
          <w:b w:val="0"/>
          <w:color w:val="1E2433"/>
          <w:sz w:val="19"/>
        </w:rPr>
        <w:t xml:space="preserve">밑줄 친 부분의 용법이 &lt;보기&gt;와 같은 것은?  &lt;보기&gt; I </w:t>
      </w:r>
      <w:r>
        <w:rPr>
          <w:rFonts w:ascii="맑은 고딕" w:hAnsi="맑은 고딕" w:eastAsia="맑은 고딕" w:cs="맑은 고딕"/>
          <w:b w:val="0"/>
          <w:color w:val="1E2433"/>
          <w:sz w:val="19"/>
          <w:highlight w:val="yellow"/>
          <w:u w:val="single"/>
        </w:rPr>
        <w:t>have been</w:t>
      </w:r>
      <w:r>
        <w:rPr>
          <w:rFonts w:ascii="맑은 고딕" w:hAnsi="맑은 고딕" w:eastAsia="맑은 고딕" w:cs="맑은 고딕"/>
          <w:b w:val="0"/>
          <w:color w:val="1E2433"/>
          <w:sz w:val="19"/>
        </w:rPr>
        <w:t xml:space="preserve"> to Jeju twice.</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 xml:space="preserve">He </w:t>
      </w:r>
      <w:r>
        <w:rPr>
          <w:rFonts w:ascii="맑은 고딕" w:hAnsi="맑은 고딕" w:eastAsia="맑은 고딕" w:cs="맑은 고딕"/>
          <w:b w:val="0"/>
          <w:color w:val="1E2433"/>
          <w:sz w:val="19"/>
          <w:highlight w:val="yellow"/>
          <w:u w:val="single"/>
        </w:rPr>
        <w:t>has</w:t>
      </w:r>
      <w:r>
        <w:rPr>
          <w:rFonts w:ascii="맑은 고딕" w:hAnsi="맑은 고딕" w:eastAsia="맑은 고딕" w:cs="맑은 고딕"/>
          <w:b w:val="0"/>
          <w:color w:val="1E2433"/>
          <w:sz w:val="19"/>
        </w:rPr>
        <w:t xml:space="preserve"> just </w:t>
      </w:r>
      <w:r>
        <w:rPr>
          <w:rFonts w:ascii="맑은 고딕" w:hAnsi="맑은 고딕" w:eastAsia="맑은 고딕" w:cs="맑은 고딕"/>
          <w:b w:val="0"/>
          <w:color w:val="1E2433"/>
          <w:sz w:val="19"/>
          <w:highlight w:val="yellow"/>
          <w:u w:val="single"/>
        </w:rPr>
        <w:t>finished</w:t>
      </w:r>
      <w:r>
        <w:rPr>
          <w:rFonts w:ascii="맑은 고딕" w:hAnsi="맑은 고딕" w:eastAsia="맑은 고딕" w:cs="맑은 고딕"/>
          <w:b w:val="0"/>
          <w:color w:val="1E2433"/>
          <w:sz w:val="19"/>
        </w:rPr>
        <w:t xml:space="preserve"> his homework.</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 xml:space="preserve">She </w:t>
      </w:r>
      <w:r>
        <w:rPr>
          <w:rFonts w:ascii="맑은 고딕" w:hAnsi="맑은 고딕" w:eastAsia="맑은 고딕" w:cs="맑은 고딕"/>
          <w:b w:val="0"/>
          <w:color w:val="1E2433"/>
          <w:sz w:val="19"/>
          <w:highlight w:val="yellow"/>
          <w:u w:val="single"/>
        </w:rPr>
        <w:t>has lost</w:t>
      </w:r>
      <w:r>
        <w:rPr>
          <w:rFonts w:ascii="맑은 고딕" w:hAnsi="맑은 고딕" w:eastAsia="맑은 고딕" w:cs="맑은 고딕"/>
          <w:b w:val="0"/>
          <w:color w:val="1E2433"/>
          <w:sz w:val="19"/>
        </w:rPr>
        <w:t xml:space="preserve"> her key.</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 xml:space="preserve">We </w:t>
      </w:r>
      <w:r>
        <w:rPr>
          <w:rFonts w:ascii="맑은 고딕" w:hAnsi="맑은 고딕" w:eastAsia="맑은 고딕" w:cs="맑은 고딕"/>
          <w:b w:val="0"/>
          <w:color w:val="1E2433"/>
          <w:sz w:val="19"/>
          <w:highlight w:val="yellow"/>
          <w:u w:val="single"/>
        </w:rPr>
        <w:t>have known</w:t>
      </w:r>
      <w:r>
        <w:rPr>
          <w:rFonts w:ascii="맑은 고딕" w:hAnsi="맑은 고딕" w:eastAsia="맑은 고딕" w:cs="맑은 고딕"/>
          <w:b w:val="0"/>
          <w:color w:val="1E2433"/>
          <w:sz w:val="19"/>
        </w:rPr>
        <w:t xml:space="preserve"> each other since 2015.</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 xml:space="preserve">I </w:t>
      </w:r>
      <w:r>
        <w:rPr>
          <w:rFonts w:ascii="맑은 고딕" w:hAnsi="맑은 고딕" w:eastAsia="맑은 고딕" w:cs="맑은 고딕"/>
          <w:b w:val="0"/>
          <w:color w:val="1E2433"/>
          <w:sz w:val="19"/>
          <w:highlight w:val="yellow"/>
          <w:u w:val="single"/>
        </w:rPr>
        <w:t>have</w:t>
      </w:r>
      <w:r>
        <w:rPr>
          <w:rFonts w:ascii="맑은 고딕" w:hAnsi="맑은 고딕" w:eastAsia="맑은 고딕" w:cs="맑은 고딕"/>
          <w:b w:val="0"/>
          <w:color w:val="1E2433"/>
          <w:sz w:val="19"/>
        </w:rPr>
        <w:t xml:space="preserve"> never </w:t>
      </w:r>
      <w:r>
        <w:rPr>
          <w:rFonts w:ascii="맑은 고딕" w:hAnsi="맑은 고딕" w:eastAsia="맑은 고딕" w:cs="맑은 고딕"/>
          <w:b w:val="0"/>
          <w:color w:val="1E2433"/>
          <w:sz w:val="19"/>
          <w:highlight w:val="yellow"/>
          <w:u w:val="single"/>
        </w:rPr>
        <w:t>seen</w:t>
      </w:r>
      <w:r>
        <w:rPr>
          <w:rFonts w:ascii="맑은 고딕" w:hAnsi="맑은 고딕" w:eastAsia="맑은 고딕" w:cs="맑은 고딕"/>
          <w:b w:val="0"/>
          <w:color w:val="1E2433"/>
          <w:sz w:val="19"/>
        </w:rPr>
        <w:t xml:space="preserve"> a ghost.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 xml:space="preserve">They </w:t>
      </w:r>
      <w:r>
        <w:rPr>
          <w:rFonts w:ascii="맑은 고딕" w:hAnsi="맑은 고딕" w:eastAsia="맑은 고딕" w:cs="맑은 고딕"/>
          <w:b w:val="0"/>
          <w:color w:val="1E2433"/>
          <w:sz w:val="19"/>
          <w:highlight w:val="yellow"/>
          <w:u w:val="single"/>
        </w:rPr>
        <w:t>have gone</w:t>
      </w:r>
      <w:r>
        <w:rPr>
          <w:rFonts w:ascii="맑은 고딕" w:hAnsi="맑은 고딕" w:eastAsia="맑은 고딕" w:cs="맑은 고딕"/>
          <w:b w:val="0"/>
          <w:color w:val="1E2433"/>
          <w:sz w:val="19"/>
        </w:rPr>
        <w:t xml:space="preserve"> to Busan.</w:t>
      </w:r>
    </w:p>
    <w:p>
      <w:pPr>
        <w:keepNext/>
        <w:spacing w:before="160" w:after="40" w:line="300" w:lineRule="auto"/>
      </w:pPr>
      <w:r>
        <w:rPr>
          <w:rFonts w:ascii="맑은 고딕" w:hAnsi="맑은 고딕" w:eastAsia="맑은 고딕" w:cs="맑은 고딕"/>
          <w:b/>
          <w:color w:val="0E8A7E"/>
          <w:sz w:val="21"/>
        </w:rPr>
        <w:t xml:space="preserve">4. </w:t>
      </w:r>
      <w:r>
        <w:rPr>
          <w:rFonts w:ascii="맑은 고딕" w:hAnsi="맑은 고딕" w:eastAsia="맑은 고딕" w:cs="맑은 고딕"/>
          <w:b w:val="0"/>
          <w:color w:val="1E2433"/>
          <w:sz w:val="19"/>
        </w:rPr>
        <w:t>빈칸에 들어갈 말로 알맞은 것은?  Call me when you ______ home.</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arrive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will arrive</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arrived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arriving</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to arrive</w:t>
      </w:r>
    </w:p>
    <w:p>
      <w:pPr>
        <w:keepNext/>
        <w:spacing w:before="160" w:after="40" w:line="300" w:lineRule="auto"/>
      </w:pPr>
      <w:r>
        <w:rPr>
          <w:rFonts w:ascii="맑은 고딕" w:hAnsi="맑은 고딕" w:eastAsia="맑은 고딕" w:cs="맑은 고딕"/>
          <w:b/>
          <w:color w:val="0E8A7E"/>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 have known her since childhood.</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When did you finish the report?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Water boils at 100°C.</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He has already left the office.</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I have seen the movie last Friday.</w:t>
      </w:r>
    </w:p>
    <w:p>
      <w:pPr>
        <w:keepNext/>
        <w:spacing w:before="160" w:after="40" w:line="300" w:lineRule="auto"/>
      </w:pPr>
      <w:r>
        <w:rPr>
          <w:rFonts w:ascii="맑은 고딕" w:hAnsi="맑은 고딕" w:eastAsia="맑은 고딕" w:cs="맑은 고딕"/>
          <w:b/>
          <w:color w:val="0E8A7E"/>
          <w:sz w:val="21"/>
        </w:rPr>
        <w:t xml:space="preserve">6.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She has been reading for two hours.</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I am knowing the answer.</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When have you met him?</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If it will snow tomorrow, we will stay home.</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My teacher said that the sun rose in the east.</w:t>
      </w:r>
    </w:p>
    <w:p>
      <w:pPr>
        <w:keepNext/>
        <w:spacing w:before="160" w:after="40" w:line="300" w:lineRule="auto"/>
      </w:pPr>
      <w:r>
        <w:rPr>
          <w:rFonts w:ascii="맑은 고딕" w:hAnsi="맑은 고딕" w:eastAsia="맑은 고딕" w:cs="맑은 고딕"/>
          <w:b/>
          <w:color w:val="0E8A7E"/>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family </w:t>
            </w:r>
            <w:r>
              <w:rPr>
                <w:rFonts w:ascii="맑은 고딕" w:hAnsi="맑은 고딕" w:eastAsia="맑은 고딕" w:cs="맑은 고딕"/>
                <w:b w:val="0"/>
                <w:color w:val="1E2433"/>
                <w:sz w:val="18"/>
                <w:highlight w:val="yellow"/>
                <w:u w:val="single"/>
              </w:rPr>
              <w:t>ⓐ moved</w:t>
            </w:r>
            <w:r>
              <w:rPr>
                <w:rFonts w:ascii="맑은 고딕" w:hAnsi="맑은 고딕" w:eastAsia="맑은 고딕" w:cs="맑은 고딕"/>
                <w:b w:val="0"/>
                <w:color w:val="1E2433"/>
                <w:sz w:val="18"/>
              </w:rPr>
              <w:t xml:space="preserve"> to Busan three years ago. Since then, I </w:t>
            </w:r>
            <w:r>
              <w:rPr>
                <w:rFonts w:ascii="맑은 고딕" w:hAnsi="맑은 고딕" w:eastAsia="맑은 고딕" w:cs="맑은 고딕"/>
                <w:b w:val="0"/>
                <w:color w:val="1E2433"/>
                <w:sz w:val="18"/>
                <w:highlight w:val="yellow"/>
                <w:u w:val="single"/>
              </w:rPr>
              <w:t>ⓑ have made</w:t>
            </w:r>
            <w:r>
              <w:rPr>
                <w:rFonts w:ascii="맑은 고딕" w:hAnsi="맑은 고딕" w:eastAsia="맑은 고딕" w:cs="맑은 고딕"/>
                <w:b w:val="0"/>
                <w:color w:val="1E2433"/>
                <w:sz w:val="18"/>
              </w:rPr>
              <w:t xml:space="preserve"> many new friends here. Last month, my best friend Yuna </w:t>
            </w:r>
            <w:r>
              <w:rPr>
                <w:rFonts w:ascii="맑은 고딕" w:hAnsi="맑은 고딕" w:eastAsia="맑은 고딕" w:cs="맑은 고딕"/>
                <w:b w:val="0"/>
                <w:color w:val="1E2433"/>
                <w:sz w:val="18"/>
                <w:highlight w:val="yellow"/>
                <w:u w:val="single"/>
              </w:rPr>
              <w:t>ⓒ has visited</w:t>
            </w:r>
            <w:r>
              <w:rPr>
                <w:rFonts w:ascii="맑은 고딕" w:hAnsi="맑은 고딕" w:eastAsia="맑은 고딕" w:cs="맑은 고딕"/>
                <w:b w:val="0"/>
                <w:color w:val="1E2433"/>
                <w:sz w:val="18"/>
              </w:rPr>
              <w:t xml:space="preserve"> me from Seoul. We </w:t>
            </w:r>
            <w:r>
              <w:rPr>
                <w:rFonts w:ascii="맑은 고딕" w:hAnsi="맑은 고딕" w:eastAsia="맑은 고딕" w:cs="맑은 고딕"/>
                <w:b w:val="0"/>
                <w:color w:val="1E2433"/>
                <w:sz w:val="18"/>
                <w:highlight w:val="yellow"/>
                <w:u w:val="single"/>
              </w:rPr>
              <w:t>ⓓ went</w:t>
            </w:r>
            <w:r>
              <w:rPr>
                <w:rFonts w:ascii="맑은 고딕" w:hAnsi="맑은 고딕" w:eastAsia="맑은 고딕" w:cs="맑은 고딕"/>
                <w:b w:val="0"/>
                <w:color w:val="1E2433"/>
                <w:sz w:val="18"/>
              </w:rPr>
              <w:t xml:space="preserve"> to Haeundae Beach together. I </w:t>
            </w:r>
            <w:r>
              <w:rPr>
                <w:rFonts w:ascii="맑은 고딕" w:hAnsi="맑은 고딕" w:eastAsia="맑은 고딕" w:cs="맑은 고딕"/>
                <w:b w:val="0"/>
                <w:color w:val="1E2433"/>
                <w:sz w:val="18"/>
                <w:highlight w:val="yellow"/>
                <w:u w:val="single"/>
              </w:rPr>
              <w:t>ⓔ have never seen</w:t>
            </w:r>
            <w:r>
              <w:rPr>
                <w:rFonts w:ascii="맑은 고딕" w:hAnsi="맑은 고딕" w:eastAsia="맑은 고딕" w:cs="맑은 고딕"/>
                <w:b w:val="0"/>
                <w:color w:val="1E2433"/>
                <w:sz w:val="18"/>
              </w:rPr>
              <w:t xml:space="preserve"> her so happy before.</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0E8A7E"/>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Yesterday was a terrible day. When I </w:t>
            </w:r>
            <w:r>
              <w:rPr>
                <w:rFonts w:ascii="맑은 고딕" w:hAnsi="맑은 고딕" w:eastAsia="맑은 고딕" w:cs="맑은 고딕"/>
                <w:b w:val="0"/>
                <w:color w:val="1E2433"/>
                <w:sz w:val="18"/>
                <w:highlight w:val="yellow"/>
                <w:u w:val="single"/>
              </w:rPr>
              <w:t>ⓐ got</w:t>
            </w:r>
            <w:r>
              <w:rPr>
                <w:rFonts w:ascii="맑은 고딕" w:hAnsi="맑은 고딕" w:eastAsia="맑은 고딕" w:cs="맑은 고딕"/>
                <w:b w:val="0"/>
                <w:color w:val="1E2433"/>
                <w:sz w:val="18"/>
              </w:rPr>
              <w:t xml:space="preserve"> to the bus stop, the bus </w:t>
            </w:r>
            <w:r>
              <w:rPr>
                <w:rFonts w:ascii="맑은 고딕" w:hAnsi="맑은 고딕" w:eastAsia="맑은 고딕" w:cs="맑은 고딕"/>
                <w:b w:val="0"/>
                <w:color w:val="1E2433"/>
                <w:sz w:val="18"/>
                <w:highlight w:val="yellow"/>
                <w:u w:val="single"/>
              </w:rPr>
              <w:t>ⓑ had already left</w:t>
            </w:r>
            <w:r>
              <w:rPr>
                <w:rFonts w:ascii="맑은 고딕" w:hAnsi="맑은 고딕" w:eastAsia="맑은 고딕" w:cs="맑은 고딕"/>
                <w:b w:val="0"/>
                <w:color w:val="1E2433"/>
                <w:sz w:val="18"/>
              </w:rPr>
              <w:t xml:space="preserve">. I </w:t>
            </w:r>
            <w:r>
              <w:rPr>
                <w:rFonts w:ascii="맑은 고딕" w:hAnsi="맑은 고딕" w:eastAsia="맑은 고딕" w:cs="맑은 고딕"/>
                <w:b w:val="0"/>
                <w:color w:val="1E2433"/>
                <w:sz w:val="18"/>
                <w:highlight w:val="yellow"/>
                <w:u w:val="single"/>
              </w:rPr>
              <w:t>ⓒ had to</w:t>
            </w:r>
            <w:r>
              <w:rPr>
                <w:rFonts w:ascii="맑은 고딕" w:hAnsi="맑은 고딕" w:eastAsia="맑은 고딕" w:cs="맑은 고딕"/>
                <w:b w:val="0"/>
                <w:color w:val="1E2433"/>
                <w:sz w:val="18"/>
              </w:rPr>
              <w:t xml:space="preserve"> walk to school. When I arrived, the class </w:t>
            </w:r>
            <w:r>
              <w:rPr>
                <w:rFonts w:ascii="맑은 고딕" w:hAnsi="맑은 고딕" w:eastAsia="맑은 고딕" w:cs="맑은 고딕"/>
                <w:b w:val="0"/>
                <w:color w:val="1E2433"/>
                <w:sz w:val="18"/>
                <w:highlight w:val="yellow"/>
                <w:u w:val="single"/>
              </w:rPr>
              <w:t>ⓓ has already started</w:t>
            </w:r>
            <w:r>
              <w:rPr>
                <w:rFonts w:ascii="맑은 고딕" w:hAnsi="맑은 고딕" w:eastAsia="맑은 고딕" w:cs="맑은 고딕"/>
                <w:b w:val="0"/>
                <w:color w:val="1E2433"/>
                <w:sz w:val="18"/>
              </w:rPr>
              <w:t xml:space="preserve">. My teacher asked me why I </w:t>
            </w:r>
            <w:r>
              <w:rPr>
                <w:rFonts w:ascii="맑은 고딕" w:hAnsi="맑은 고딕" w:eastAsia="맑은 고딕" w:cs="맑은 고딕"/>
                <w:b w:val="0"/>
                <w:color w:val="1E2433"/>
                <w:sz w:val="18"/>
                <w:highlight w:val="yellow"/>
                <w:u w:val="single"/>
              </w:rPr>
              <w:t>ⓔ was</w:t>
            </w:r>
            <w:r>
              <w:rPr>
                <w:rFonts w:ascii="맑은 고딕" w:hAnsi="맑은 고딕" w:eastAsia="맑은 고딕" w:cs="맑은 고딕"/>
                <w:b w:val="0"/>
                <w:color w:val="1E2433"/>
                <w:sz w:val="18"/>
              </w:rPr>
              <w:t xml:space="preserve"> late.</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0E8A7E"/>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By next year, I will have lived here for ten years.</w:t>
            </w:r>
            <w:r>
              <w:br/>
            </w:r>
            <w:r>
              <w:rPr>
                <w:rFonts w:ascii="맑은 고딕" w:hAnsi="맑은 고딕" w:eastAsia="맑은 고딕" w:cs="맑은 고딕"/>
                <w:b w:val="0"/>
                <w:color w:val="1E2433"/>
                <w:sz w:val="18"/>
              </w:rPr>
              <w:t>ⓑ I have lost my phone yesterday.</w:t>
            </w:r>
            <w:r>
              <w:br/>
            </w:r>
            <w:r>
              <w:rPr>
                <w:rFonts w:ascii="맑은 고딕" w:hAnsi="맑은 고딕" w:eastAsia="맑은 고딕" w:cs="맑은 고딕"/>
                <w:b w:val="0"/>
                <w:color w:val="1E2433"/>
                <w:sz w:val="18"/>
              </w:rPr>
              <w:t>ⓒ It has been raining since this morning.</w:t>
            </w:r>
            <w:r>
              <w:br/>
            </w:r>
            <w:r>
              <w:rPr>
                <w:rFonts w:ascii="맑은 고딕" w:hAnsi="맑은 고딕" w:eastAsia="맑은 고딕" w:cs="맑은 고딕"/>
                <w:b w:val="0"/>
                <w:color w:val="1E2433"/>
                <w:sz w:val="18"/>
              </w:rPr>
              <w:t>ⓓ When I came home, my sister already went to bed.</w:t>
            </w:r>
            <w:r>
              <w:br/>
            </w:r>
            <w:r>
              <w:rPr>
                <w:rFonts w:ascii="맑은 고딕" w:hAnsi="맑은 고딕" w:eastAsia="맑은 고딕" w:cs="맑은 고딕"/>
                <w:b w:val="0"/>
                <w:color w:val="1E2433"/>
                <w:sz w:val="18"/>
              </w:rPr>
              <w:t>ⓔ I will call you as soon as I will finish my work.</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0E8A7E"/>
          <w:sz w:val="21"/>
        </w:rPr>
        <w:t xml:space="preserve">10.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&lt;조건&gt;에 맞게 바꿔 쓰시오.  I eat lunch.</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When she called로 시작하고 already를 넣어 과거완료로 쓸 것 / (2) By 1 p.m.으로 시작하여 미래완료로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11.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두 문장을 현재완료를 사용하여 한 문장으로 바꿔 쓰시오.</w:t>
      </w:r>
      <w:r>
        <w:br/>
      </w:r>
      <w:r>
        <w:rPr>
          <w:rFonts w:ascii="맑은 고딕" w:hAnsi="맑은 고딕" w:eastAsia="맑은 고딕" w:cs="맑은 고딕"/>
          <w:b w:val="0"/>
          <w:color w:val="1E2433"/>
          <w:sz w:val="19"/>
        </w:rPr>
        <w:t>I started to learn the guitar three years ago. I still learn it.</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12.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우리말과 같도록 &lt;조건&gt;에 맞게 영작하시오.  그는 런던에 가 버렸다. (그래서 지금 여기 없다)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go, London을 활용할 것 / 현재완료로 쓸 것 / 5단어로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13.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I have visited the museum when I was in Paris.</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14.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Mina is my classmate. She has played the piano since she was five. Last year, she has won first prize in a national contest. Before the contest, she had practiced for six hours every day. Next month, she will perform at a concert if she will get permission from her parents.</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15.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Saturday, Jinho planned to visit his grandmother in Gwangju. He woke up late and took a taxi, but the traffic was terrible. </w:t>
            </w:r>
            <w:r>
              <w:rPr>
                <w:rFonts w:ascii="맑은 고딕" w:hAnsi="맑은 고딕" w:eastAsia="맑은 고딕" w:cs="맑은 고딕"/>
                <w:b w:val="0"/>
                <w:color w:val="1E2433"/>
                <w:sz w:val="18"/>
                <w:highlight w:val="yellow"/>
                <w:u w:val="single"/>
              </w:rPr>
              <w:t>그가 역에 도착했을 때, 기차는 이미 떠났었다.</w:t>
            </w:r>
            <w:r>
              <w:rPr>
                <w:rFonts w:ascii="맑은 고딕" w:hAnsi="맑은 고딕" w:eastAsia="맑은 고딕" w:cs="맑은 고딕"/>
                <w:b w:val="0"/>
                <w:color w:val="1E2433"/>
                <w:sz w:val="18"/>
              </w:rPr>
              <w:t xml:space="preserve"> He had to wait two hours for the next one.</w:t>
            </w:r>
          </w:p>
        </w:tc>
      </w:tr>
    </w:tbl>
    <w:p>
      <w:pPr>
        <w:spacing w:before="0" w:after="0" w:line="300" w:lineRule="auto"/>
        <w:ind w:left="340"/>
      </w:pPr>
      <w:r>
        <w:rPr>
          <w:rFonts w:ascii="맑은 고딕" w:hAnsi="맑은 고딕" w:eastAsia="맑은 고딕" w:cs="맑은 고딕"/>
          <w:b w:val="0"/>
          <w:color w:val="5B6475"/>
          <w:sz w:val="17"/>
        </w:rPr>
        <w:t>&lt;조건&gt; When으로 시작할 것 / arrive at, the station, leave, already를 활용할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ectPr>
          <w:headerReference w:type="default" r:id="rId19"/>
          <w:footerReference w:type="default" r:id="rId20"/>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0E8A7E"/>
          <w:sz w:val="16"/>
          <w:shd w:val="clear" w:color="auto" w:fill="#E8F6F4"/>
        </w:rPr>
        <w:t xml:space="preserve"> PART 2 · 동사의 변신 </w:t>
      </w:r>
      <w:r>
        <w:rPr>
          <w:rFonts w:ascii="맑은 고딕" w:hAnsi="맑은 고딕" w:eastAsia="맑은 고딕" w:cs="맑은 고딕"/>
          <w:b/>
          <w:color w:val="0E8A7E"/>
          <w:sz w:val="16"/>
        </w:rPr>
        <w:t xml:space="preserve">     난이도 ★★★</w:t>
      </w:r>
    </w:p>
    <w:p>
      <w:pPr>
        <w:pStyle w:val="Heading1"/>
        <w:spacing w:before="0" w:after="160" w:line="300" w:lineRule="auto"/>
        <w:pBdr>
          <w:bottom w:val="single" w:sz="20" w:color="#0E8A7E"/>
        </w:pBdr>
      </w:pPr>
      <w:r>
        <w:rPr>
          <w:rFonts w:ascii="맑은 고딕" w:hAnsi="맑은 고딕" w:eastAsia="맑은 고딕" w:cs="맑은 고딕"/>
          <w:b/>
          <w:color w:val="0E8A7E"/>
          <w:sz w:val="52"/>
        </w:rPr>
        <w:t xml:space="preserve">UNIT 06  </w:t>
      </w:r>
      <w:r>
        <w:rPr>
          <w:rFonts w:ascii="맑은 고딕" w:hAnsi="맑은 고딕" w:eastAsia="맑은 고딕" w:cs="맑은 고딕"/>
          <w:b/>
          <w:color w:val="1E2433"/>
          <w:sz w:val="44"/>
        </w:rPr>
        <w:t>수동태</w:t>
      </w:r>
      <w:r>
        <w:rPr>
          <w:rFonts w:ascii="맑은 고딕" w:hAnsi="맑은 고딕" w:eastAsia="맑은 고딕" w:cs="맑은 고딕"/>
          <w:b w:val="0"/>
          <w:color w:val="8A93A6"/>
          <w:sz w:val="20"/>
        </w:rPr>
        <w:br/>
        <w:t>The Passive Voice</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0E8A7E"/>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06 확인 문제</w:t>
            </w:r>
          </w:p>
        </w:tc>
      </w:tr>
    </w:tbl>
    <w:p>
      <w:pPr>
        <w:spacing w:before="200" w:after="80" w:line="300" w:lineRule="auto"/>
      </w:pPr>
      <w:r>
        <w:rPr>
          <w:rFonts w:ascii="맑은 고딕" w:hAnsi="맑은 고딕" w:eastAsia="맑은 고딕" w:cs="맑은 고딕"/>
          <w:b/>
          <w:color w:val="FFFFFF"/>
          <w:sz w:val="16"/>
          <w:shd w:val="clear" w:color="auto" w:fill="#0E8A7E"/>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0E8A7E"/>
          <w:sz w:val="20"/>
        </w:rPr>
        <w:t xml:space="preserve">01  </w:t>
      </w:r>
      <w:r>
        <w:rPr>
          <w:rFonts w:ascii="맑은 고딕" w:hAnsi="맑은 고딕" w:eastAsia="맑은 고딕" w:cs="맑은 고딕"/>
          <w:b w:val="0"/>
          <w:color w:val="1E2433"/>
          <w:sz w:val="19"/>
        </w:rPr>
        <w:t>수동태로 바꾸시오.  Everyone loves her.</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02  </w:t>
      </w:r>
      <w:r>
        <w:rPr>
          <w:rFonts w:ascii="맑은 고딕" w:hAnsi="맑은 고딕" w:eastAsia="맑은 고딕" w:cs="맑은 고딕"/>
          <w:b w:val="0"/>
          <w:color w:val="1E2433"/>
          <w:sz w:val="19"/>
        </w:rPr>
        <w:t>괄호 안에서 알맞은 것을 고르시오.  The desk (is moving / is being moved).</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03  </w:t>
      </w:r>
      <w:r>
        <w:rPr>
          <w:rFonts w:ascii="맑은 고딕" w:hAnsi="맑은 고딕" w:eastAsia="맑은 고딕" w:cs="맑은 고딕"/>
          <w:b w:val="0"/>
          <w:color w:val="1E2433"/>
          <w:sz w:val="19"/>
        </w:rPr>
        <w:t>괄호 안에서 알맞은 것을 고르시오.  The accident (happened / was happened).</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04  </w:t>
      </w:r>
      <w:r>
        <w:rPr>
          <w:rFonts w:ascii="맑은 고딕" w:hAnsi="맑은 고딕" w:eastAsia="맑은 고딕" w:cs="맑은 고딕"/>
          <w:b w:val="0"/>
          <w:color w:val="1E2433"/>
          <w:sz w:val="19"/>
        </w:rPr>
        <w:t>빈칸에 알맞은 전치사를 쓰시오.  The mountain was covered ______ snow.</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0E8A7E"/>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0E8A7E"/>
          <w:sz w:val="20"/>
        </w:rPr>
        <w:t xml:space="preserve">05  </w:t>
      </w:r>
      <w:r>
        <w:rPr>
          <w:rFonts w:ascii="맑은 고딕" w:hAnsi="맑은 고딕" w:eastAsia="맑은 고딕" w:cs="맑은 고딕"/>
          <w:b w:val="0"/>
          <w:color w:val="1E2433"/>
          <w:sz w:val="19"/>
        </w:rPr>
        <w:t>괄호 안에서 알맞은 것을 고르시오.  A prize was given (to / for) him.</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06  </w:t>
      </w:r>
      <w:r>
        <w:rPr>
          <w:rFonts w:ascii="맑은 고딕" w:hAnsi="맑은 고딕" w:eastAsia="맑은 고딕" w:cs="맑은 고딕"/>
          <w:b w:val="0"/>
          <w:color w:val="1E2433"/>
          <w:sz w:val="19"/>
        </w:rPr>
        <w:t>괄호 안에서 알맞은 것을 고르시오.  The report (has finished / has been finished).</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07  </w:t>
      </w:r>
      <w:r>
        <w:rPr>
          <w:rFonts w:ascii="맑은 고딕" w:hAnsi="맑은 고딕" w:eastAsia="맑은 고딕" w:cs="맑은 고딕"/>
          <w:b w:val="0"/>
          <w:color w:val="1E2433"/>
          <w:sz w:val="19"/>
        </w:rPr>
        <w:t>다음 능동태를 수동태로 바르게 바꾼 것은?  My uncle bought me a bike.</w:t>
      </w:r>
    </w:p>
    <w:p>
      <w:pPr>
        <w:spacing w:before="0" w:after="0" w:line="300" w:lineRule="auto"/>
        <w:ind w:left="397"/>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 was bought a bike by my uncle.</w:t>
      </w:r>
    </w:p>
    <w:p>
      <w:pPr>
        <w:spacing w:before="0" w:after="0" w:line="300" w:lineRule="auto"/>
        <w:ind w:left="397"/>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A bike was bought to me by my uncle.</w:t>
      </w:r>
    </w:p>
    <w:p>
      <w:pPr>
        <w:spacing w:before="0" w:after="0" w:line="300" w:lineRule="auto"/>
        <w:ind w:left="397"/>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 bike bought for me by my uncle.</w:t>
      </w:r>
    </w:p>
    <w:p>
      <w:pPr>
        <w:spacing w:before="0" w:after="0" w:line="300" w:lineRule="auto"/>
        <w:ind w:left="397"/>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A bike was bought for me by my uncle.</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0E8A7E"/>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0E8A7E"/>
          <w:sz w:val="20"/>
        </w:rPr>
        <w:t xml:space="preserve">08  </w:t>
      </w:r>
      <w:r>
        <w:rPr>
          <w:rFonts w:ascii="맑은 고딕" w:hAnsi="맑은 고딕" w:eastAsia="맑은 고딕" w:cs="맑은 고딕"/>
          <w:b w:val="0"/>
          <w:color w:val="1E2433"/>
          <w:sz w:val="19"/>
        </w:rPr>
        <w:t>두 가지 수동태로 바꾸시오.  The teacher gave him a prize.</w:t>
      </w:r>
    </w:p>
    <w:p>
      <w:pPr>
        <w:spacing w:before="200" w:after="0" w:line="300" w:lineRule="auto"/>
        <w:ind w:left="397"/>
        <w:pBdr>
          <w:bottom w:val="single" w:sz="6" w:color="B9C1CF"/>
        </w:pBdr>
      </w:pP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09  </w:t>
      </w:r>
      <w:r>
        <w:rPr>
          <w:rFonts w:ascii="맑은 고딕" w:hAnsi="맑은 고딕" w:eastAsia="맑은 고딕" w:cs="맑은 고딕"/>
          <w:b w:val="0"/>
          <w:color w:val="1E2433"/>
          <w:sz w:val="19"/>
        </w:rPr>
        <w:t>수동태로 바꾸시오.  I made her clean the room.</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10  </w:t>
      </w:r>
      <w:r>
        <w:rPr>
          <w:rFonts w:ascii="맑은 고딕" w:hAnsi="맑은 고딕" w:eastAsia="맑은 고딕" w:cs="맑은 고딕"/>
          <w:b w:val="0"/>
          <w:color w:val="1E2433"/>
          <w:sz w:val="19"/>
        </w:rPr>
        <w:t>수동태로 바꾸시오.  They had cleaned the room before I arrived.</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11  </w:t>
      </w:r>
      <w:r>
        <w:rPr>
          <w:rFonts w:ascii="맑은 고딕" w:hAnsi="맑은 고딕" w:eastAsia="맑은 고딕" w:cs="맑은 고딕"/>
          <w:b w:val="0"/>
          <w:color w:val="1E2433"/>
          <w:sz w:val="19"/>
        </w:rPr>
        <w:t>진행 수동태로 바꾸시오.  They are repairing the road.</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0E8A7E"/>
        </w:rPr>
        <w:t xml:space="preserve"> 실전 TEST </w:t>
      </w:r>
      <w:r>
        <w:rPr>
          <w:rFonts w:ascii="맑은 고딕" w:hAnsi="맑은 고딕" w:eastAsia="맑은 고딕" w:cs="맑은 고딕"/>
          <w:b w:val="0"/>
          <w:color w:val="5B6475"/>
          <w:sz w:val="18"/>
        </w:rPr>
        <w:t xml:space="preserve">   Unit 06 수동태</w:t>
      </w:r>
    </w:p>
    <w:p>
      <w:pPr>
        <w:spacing w:before="0" w:after="40" w:line="300" w:lineRule="auto"/>
      </w:pPr>
      <w:r>
        <w:rPr>
          <w:rFonts w:ascii="맑은 고딕" w:hAnsi="맑은 고딕" w:eastAsia="맑은 고딕" w:cs="맑은 고딕"/>
          <w:b/>
          <w:color w:val="1E2433"/>
          <w:sz w:val="32"/>
        </w:rPr>
        <w:t>수동태</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0E8A7E"/>
          <w:sz w:val="21"/>
        </w:rPr>
        <w:t xml:space="preserve">1. </w:t>
      </w:r>
      <w:r>
        <w:rPr>
          <w:rFonts w:ascii="맑은 고딕" w:hAnsi="맑은 고딕" w:eastAsia="맑은 고딕" w:cs="맑은 고딕"/>
          <w:b w:val="0"/>
          <w:color w:val="1E2433"/>
          <w:sz w:val="19"/>
        </w:rPr>
        <w:t>다음 문장을 수동태로 바르게 바꾼 것은?  Everyone loves the singer.</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singer loves by everyone.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singer is loved by everyone.</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 singer is loving by everyone.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 singer was loved by everyone.</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The singer loved everyone.</w:t>
      </w:r>
    </w:p>
    <w:p>
      <w:pPr>
        <w:keepNext/>
        <w:spacing w:before="160" w:after="40" w:line="300" w:lineRule="auto"/>
      </w:pPr>
      <w:r>
        <w:rPr>
          <w:rFonts w:ascii="맑은 고딕" w:hAnsi="맑은 고딕" w:eastAsia="맑은 고딕" w:cs="맑은 고딕"/>
          <w:b/>
          <w:color w:val="0E8A7E"/>
          <w:sz w:val="21"/>
        </w:rPr>
        <w:t xml:space="preserve">2. </w:t>
      </w:r>
      <w:r>
        <w:rPr>
          <w:rFonts w:ascii="맑은 고딕" w:hAnsi="맑은 고딕" w:eastAsia="맑은 고딕" w:cs="맑은 고딕"/>
          <w:b w:val="0"/>
          <w:color w:val="1E2433"/>
          <w:sz w:val="19"/>
        </w:rPr>
        <w:t>빈칸에 들어갈 말로 알맞은 것은?  The bridge ______ in 1990.</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built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is built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was built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has built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was building</w:t>
      </w:r>
    </w:p>
    <w:p>
      <w:pPr>
        <w:keepNext/>
        <w:spacing w:before="160" w:after="40" w:line="300" w:lineRule="auto"/>
      </w:pPr>
      <w:r>
        <w:rPr>
          <w:rFonts w:ascii="맑은 고딕" w:hAnsi="맑은 고딕" w:eastAsia="맑은 고딕" w:cs="맑은 고딕"/>
          <w:b/>
          <w:color w:val="0E8A7E"/>
          <w:sz w:val="21"/>
        </w:rPr>
        <w:t xml:space="preserve">3.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desk is being moved now.</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report has been finished.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 accident was happened last night.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This song is loved by many teens.</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The room had been cleaned before I arrived.</w:t>
      </w:r>
    </w:p>
    <w:p>
      <w:pPr>
        <w:keepNext/>
        <w:spacing w:before="160" w:after="40" w:line="300" w:lineRule="auto"/>
      </w:pPr>
      <w:r>
        <w:rPr>
          <w:rFonts w:ascii="맑은 고딕" w:hAnsi="맑은 고딕" w:eastAsia="맑은 고딕" w:cs="맑은 고딕"/>
          <w:b/>
          <w:color w:val="0E8A7E"/>
          <w:sz w:val="21"/>
        </w:rPr>
        <w:t xml:space="preserve">4. </w:t>
      </w:r>
      <w:r>
        <w:rPr>
          <w:rFonts w:ascii="맑은 고딕" w:hAnsi="맑은 고딕" w:eastAsia="맑은 고딕" w:cs="맑은 고딕"/>
          <w:b w:val="0"/>
          <w:color w:val="1E2433"/>
          <w:sz w:val="19"/>
        </w:rPr>
        <w:t>빈칸에 들어갈 전치사가 나머지와 다른 하나는?</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A prize was given ___ him.</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letter was sent ___ her.</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 cake was made ___ me.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 photos were shown ___ us.</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English is taught ___ the students.</w:t>
      </w:r>
    </w:p>
    <w:p>
      <w:pPr>
        <w:keepNext/>
        <w:spacing w:before="160" w:after="40" w:line="300" w:lineRule="auto"/>
      </w:pPr>
      <w:r>
        <w:rPr>
          <w:rFonts w:ascii="맑은 고딕" w:hAnsi="맑은 고딕" w:eastAsia="맑은 고딕" w:cs="맑은 고딕"/>
          <w:b/>
          <w:color w:val="0E8A7E"/>
          <w:sz w:val="21"/>
        </w:rPr>
        <w:t xml:space="preserve">5. </w:t>
      </w:r>
      <w:r>
        <w:rPr>
          <w:rFonts w:ascii="맑은 고딕" w:hAnsi="맑은 고딕" w:eastAsia="맑은 고딕" w:cs="맑은 고딕"/>
          <w:b w:val="0"/>
          <w:color w:val="1E2433"/>
          <w:sz w:val="19"/>
        </w:rPr>
        <w:t>다음 문장을 수동태로 바르게 바꾼 것은?  My uncle bought me a new bike.</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 was bought a new bike by my uncle.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A new bike was bought me by my uncle.</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 new bike was bought to me by my uncle.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A new bike was bought for me by my uncle.</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A new bike bought for me by my uncle.</w:t>
      </w:r>
    </w:p>
    <w:p>
      <w:pPr>
        <w:keepNext/>
        <w:spacing w:before="160" w:after="40" w:line="300" w:lineRule="auto"/>
      </w:pPr>
      <w:r>
        <w:rPr>
          <w:rFonts w:ascii="맑은 고딕" w:hAnsi="맑은 고딕" w:eastAsia="맑은 고딕" w:cs="맑은 고딕"/>
          <w:b/>
          <w:color w:val="0E8A7E"/>
          <w:sz w:val="21"/>
        </w:rPr>
        <w:t xml:space="preserve">6.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She was made clean the room.</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He was seen enter the building.</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 kids were made to wait outside.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I was let to go home early.</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He was heard sing in the shower.</w:t>
      </w:r>
    </w:p>
    <w:p>
      <w:pPr>
        <w:keepNext/>
        <w:spacing w:before="160" w:after="40" w:line="300" w:lineRule="auto"/>
      </w:pPr>
      <w:r>
        <w:rPr>
          <w:rFonts w:ascii="맑은 고딕" w:hAnsi="맑은 고딕" w:eastAsia="맑은 고딕" w:cs="맑은 고딕"/>
          <w:b/>
          <w:color w:val="0E8A7E"/>
          <w:sz w:val="21"/>
        </w:rPr>
        <w:t xml:space="preserve">7. </w:t>
      </w:r>
      <w:r>
        <w:rPr>
          <w:rFonts w:ascii="맑은 고딕" w:hAnsi="맑은 고딕" w:eastAsia="맑은 고딕" w:cs="맑은 고딕"/>
          <w:b w:val="0"/>
          <w:color w:val="1E2433"/>
          <w:sz w:val="19"/>
        </w:rPr>
        <w:t>빈칸에 공통으로 들어갈 말로 알맞은 것은?  The glass is filled ___ water. / She was satisfied ___ the result.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by</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in</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with</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at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of</w:t>
      </w:r>
    </w:p>
    <w:p>
      <w:pPr>
        <w:keepNext/>
        <w:spacing w:before="160" w:after="40" w:line="300" w:lineRule="auto"/>
      </w:pPr>
      <w:r>
        <w:rPr>
          <w:rFonts w:ascii="맑은 고딕" w:hAnsi="맑은 고딕" w:eastAsia="맑은 고딕" w:cs="맑은 고딕"/>
          <w:b/>
          <w:color w:val="0E8A7E"/>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Our school library </w:t>
            </w:r>
            <w:r>
              <w:rPr>
                <w:rFonts w:ascii="맑은 고딕" w:hAnsi="맑은 고딕" w:eastAsia="맑은 고딕" w:cs="맑은 고딕"/>
                <w:b w:val="0"/>
                <w:color w:val="1E2433"/>
                <w:sz w:val="18"/>
                <w:highlight w:val="yellow"/>
                <w:u w:val="single"/>
              </w:rPr>
              <w:t>ⓐ was built</w:t>
            </w:r>
            <w:r>
              <w:rPr>
                <w:rFonts w:ascii="맑은 고딕" w:hAnsi="맑은 고딕" w:eastAsia="맑은 고딕" w:cs="맑은 고딕"/>
                <w:b w:val="0"/>
                <w:color w:val="1E2433"/>
                <w:sz w:val="18"/>
              </w:rPr>
              <w:t xml:space="preserve"> in 1985. Since then, it </w:t>
            </w:r>
            <w:r>
              <w:rPr>
                <w:rFonts w:ascii="맑은 고딕" w:hAnsi="맑은 고딕" w:eastAsia="맑은 고딕" w:cs="맑은 고딕"/>
                <w:b w:val="0"/>
                <w:color w:val="1E2433"/>
                <w:sz w:val="18"/>
                <w:highlight w:val="yellow"/>
                <w:u w:val="single"/>
              </w:rPr>
              <w:t>ⓑ has been used</w:t>
            </w:r>
            <w:r>
              <w:rPr>
                <w:rFonts w:ascii="맑은 고딕" w:hAnsi="맑은 고딕" w:eastAsia="맑은 고딕" w:cs="맑은 고딕"/>
                <w:b w:val="0"/>
                <w:color w:val="1E2433"/>
                <w:sz w:val="18"/>
              </w:rPr>
              <w:t xml:space="preserve"> by thousands of students. Last year, many old books </w:t>
            </w:r>
            <w:r>
              <w:rPr>
                <w:rFonts w:ascii="맑은 고딕" w:hAnsi="맑은 고딕" w:eastAsia="맑은 고딕" w:cs="맑은 고딕"/>
                <w:b w:val="0"/>
                <w:color w:val="1E2433"/>
                <w:sz w:val="18"/>
                <w:highlight w:val="yellow"/>
                <w:u w:val="single"/>
              </w:rPr>
              <w:t>ⓒ were replaced</w:t>
            </w:r>
            <w:r>
              <w:rPr>
                <w:rFonts w:ascii="맑은 고딕" w:hAnsi="맑은 고딕" w:eastAsia="맑은 고딕" w:cs="맑은 고딕"/>
                <w:b w:val="0"/>
                <w:color w:val="1E2433"/>
                <w:sz w:val="18"/>
              </w:rPr>
              <w:t xml:space="preserve"> with new ones, and a reading café </w:t>
            </w:r>
            <w:r>
              <w:rPr>
                <w:rFonts w:ascii="맑은 고딕" w:hAnsi="맑은 고딕" w:eastAsia="맑은 고딕" w:cs="맑은 고딕"/>
                <w:b w:val="0"/>
                <w:color w:val="1E2433"/>
                <w:sz w:val="18"/>
                <w:highlight w:val="yellow"/>
                <w:u w:val="single"/>
              </w:rPr>
              <w:t>ⓓ was added</w:t>
            </w:r>
            <w:r>
              <w:rPr>
                <w:rFonts w:ascii="맑은 고딕" w:hAnsi="맑은 고딕" w:eastAsia="맑은 고딕" w:cs="맑은 고딕"/>
                <w:b w:val="0"/>
                <w:color w:val="1E2433"/>
                <w:sz w:val="18"/>
              </w:rPr>
              <w:t xml:space="preserve">. Now the library </w:t>
            </w:r>
            <w:r>
              <w:rPr>
                <w:rFonts w:ascii="맑은 고딕" w:hAnsi="맑은 고딕" w:eastAsia="맑은 고딕" w:cs="맑은 고딕"/>
                <w:b w:val="0"/>
                <w:color w:val="1E2433"/>
                <w:sz w:val="18"/>
                <w:highlight w:val="yellow"/>
                <w:u w:val="single"/>
              </w:rPr>
              <w:t>ⓔ is visiting</w:t>
            </w:r>
            <w:r>
              <w:rPr>
                <w:rFonts w:ascii="맑은 고딕" w:hAnsi="맑은 고딕" w:eastAsia="맑은 고딕" w:cs="맑은 고딕"/>
                <w:b w:val="0"/>
                <w:color w:val="1E2433"/>
                <w:sz w:val="18"/>
              </w:rPr>
              <w:t xml:space="preserve"> by more than 300 students every day.</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0E8A7E"/>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Mona Lisa </w:t>
            </w:r>
            <w:r>
              <w:rPr>
                <w:rFonts w:ascii="맑은 고딕" w:hAnsi="맑은 고딕" w:eastAsia="맑은 고딕" w:cs="맑은 고딕"/>
                <w:b w:val="0"/>
                <w:color w:val="1E2433"/>
                <w:sz w:val="18"/>
                <w:highlight w:val="yellow"/>
                <w:u w:val="single"/>
              </w:rPr>
              <w:t>ⓐ was painted</w:t>
            </w:r>
            <w:r>
              <w:rPr>
                <w:rFonts w:ascii="맑은 고딕" w:hAnsi="맑은 고딕" w:eastAsia="맑은 고딕" w:cs="맑은 고딕"/>
                <w:b w:val="0"/>
                <w:color w:val="1E2433"/>
                <w:sz w:val="18"/>
              </w:rPr>
              <w:t xml:space="preserve"> by Leonardo da Vinci. It </w:t>
            </w:r>
            <w:r>
              <w:rPr>
                <w:rFonts w:ascii="맑은 고딕" w:hAnsi="맑은 고딕" w:eastAsia="맑은 고딕" w:cs="맑은 고딕"/>
                <w:b w:val="0"/>
                <w:color w:val="1E2433"/>
                <w:sz w:val="18"/>
                <w:highlight w:val="yellow"/>
                <w:u w:val="single"/>
              </w:rPr>
              <w:t>ⓑ is displayed</w:t>
            </w:r>
            <w:r>
              <w:rPr>
                <w:rFonts w:ascii="맑은 고딕" w:hAnsi="맑은 고딕" w:eastAsia="맑은 고딕" w:cs="맑은 고딕"/>
                <w:b w:val="0"/>
                <w:color w:val="1E2433"/>
                <w:sz w:val="18"/>
              </w:rPr>
              <w:t xml:space="preserve"> in the Louvre today. In 1911, the painting </w:t>
            </w:r>
            <w:r>
              <w:rPr>
                <w:rFonts w:ascii="맑은 고딕" w:hAnsi="맑은 고딕" w:eastAsia="맑은 고딕" w:cs="맑은 고딕"/>
                <w:b w:val="0"/>
                <w:color w:val="1E2433"/>
                <w:sz w:val="18"/>
                <w:highlight w:val="yellow"/>
                <w:u w:val="single"/>
              </w:rPr>
              <w:t>ⓒ was stolen</w:t>
            </w:r>
            <w:r>
              <w:rPr>
                <w:rFonts w:ascii="맑은 고딕" w:hAnsi="맑은 고딕" w:eastAsia="맑은 고딕" w:cs="맑은 고딕"/>
                <w:b w:val="0"/>
                <w:color w:val="1E2433"/>
                <w:sz w:val="18"/>
              </w:rPr>
              <w:t xml:space="preserve"> from the museum, and it </w:t>
            </w:r>
            <w:r>
              <w:rPr>
                <w:rFonts w:ascii="맑은 고딕" w:hAnsi="맑은 고딕" w:eastAsia="맑은 고딕" w:cs="맑은 고딕"/>
                <w:b w:val="0"/>
                <w:color w:val="1E2433"/>
                <w:sz w:val="18"/>
                <w:highlight w:val="yellow"/>
                <w:u w:val="single"/>
              </w:rPr>
              <w:t>ⓓ didn't find</w:t>
            </w:r>
            <w:r>
              <w:rPr>
                <w:rFonts w:ascii="맑은 고딕" w:hAnsi="맑은 고딕" w:eastAsia="맑은 고딕" w:cs="맑은 고딕"/>
                <w:b w:val="0"/>
                <w:color w:val="1E2433"/>
                <w:sz w:val="18"/>
              </w:rPr>
              <w:t xml:space="preserve"> for two years. Since then, it </w:t>
            </w:r>
            <w:r>
              <w:rPr>
                <w:rFonts w:ascii="맑은 고딕" w:hAnsi="맑은 고딕" w:eastAsia="맑은 고딕" w:cs="맑은 고딕"/>
                <w:b w:val="0"/>
                <w:color w:val="1E2433"/>
                <w:sz w:val="18"/>
                <w:highlight w:val="yellow"/>
                <w:u w:val="single"/>
              </w:rPr>
              <w:t>ⓔ has been protected</w:t>
            </w:r>
            <w:r>
              <w:rPr>
                <w:rFonts w:ascii="맑은 고딕" w:hAnsi="맑은 고딕" w:eastAsia="맑은 고딕" w:cs="맑은 고딕"/>
                <w:b w:val="0"/>
                <w:color w:val="1E2433"/>
                <w:sz w:val="18"/>
              </w:rPr>
              <w:t xml:space="preserve"> by bulletproof glass.</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0E8A7E"/>
          <w:sz w:val="21"/>
        </w:rPr>
        <w:t xml:space="preserve">10.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The thief was caught by the police.</w:t>
            </w:r>
            <w:r>
              <w:br/>
            </w:r>
            <w:r>
              <w:rPr>
                <w:rFonts w:ascii="맑은 고딕" w:hAnsi="맑은 고딕" w:eastAsia="맑은 고딕" w:cs="맑은 고딕"/>
                <w:b w:val="0"/>
                <w:color w:val="1E2433"/>
                <w:sz w:val="18"/>
              </w:rPr>
              <w:t>ⓑ The problem must solve quickly.</w:t>
            </w:r>
            <w:r>
              <w:br/>
            </w:r>
            <w:r>
              <w:rPr>
                <w:rFonts w:ascii="맑은 고딕" w:hAnsi="맑은 고딕" w:eastAsia="맑은 고딕" w:cs="맑은 고딕"/>
                <w:b w:val="0"/>
                <w:color w:val="1E2433"/>
                <w:sz w:val="18"/>
              </w:rPr>
              <w:t>ⓒ He was laughed at by his classmates.</w:t>
            </w:r>
            <w:r>
              <w:br/>
            </w:r>
            <w:r>
              <w:rPr>
                <w:rFonts w:ascii="맑은 고딕" w:hAnsi="맑은 고딕" w:eastAsia="맑은 고딕" w:cs="맑은 고딕"/>
                <w:b w:val="0"/>
                <w:color w:val="1E2433"/>
                <w:sz w:val="18"/>
              </w:rPr>
              <w:t>ⓓ The window was broken by Tom.</w:t>
            </w:r>
            <w:r>
              <w:br/>
            </w:r>
            <w:r>
              <w:rPr>
                <w:rFonts w:ascii="맑은 고딕" w:hAnsi="맑은 고딕" w:eastAsia="맑은 고딕" w:cs="맑은 고딕"/>
                <w:b w:val="0"/>
                <w:color w:val="1E2433"/>
                <w:sz w:val="18"/>
              </w:rPr>
              <w:t>ⓔ The bus was disappeared.</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0E8A7E"/>
          <w:sz w:val="21"/>
        </w:rPr>
        <w:t xml:space="preserve">11. </w:t>
      </w:r>
      <w:r>
        <w:rPr>
          <w:rFonts w:ascii="맑은 고딕" w:hAnsi="맑은 고딕" w:eastAsia="맑은 고딕" w:cs="맑은 고딕"/>
          <w:b w:val="0"/>
          <w:color w:val="1E2433"/>
          <w:sz w:val="19"/>
        </w:rPr>
        <w:t>다음 문장과 의미가 같은 것은?  People say that he is honest.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It is said that he is honest.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He is said being honest.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He says to be honest.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It says that he is honest.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He is said that he is honest.</w:t>
      </w:r>
    </w:p>
    <w:p>
      <w:pPr>
        <w:keepNext/>
        <w:spacing w:before="160" w:after="40" w:line="300" w:lineRule="auto"/>
      </w:pPr>
      <w:r>
        <w:rPr>
          <w:rFonts w:ascii="맑은 고딕" w:hAnsi="맑은 고딕" w:eastAsia="맑은 고딕" w:cs="맑은 고딕"/>
          <w:b/>
          <w:color w:val="0E8A7E"/>
          <w:sz w:val="21"/>
        </w:rPr>
        <w:t xml:space="preserve">12.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[상] [고난도]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cat was taken care of by Jane.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meeting was put off until Monday.</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 new hospital is being built near my house.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 results will announce tomorrow.</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This book was written in easy English.</w:t>
      </w:r>
    </w:p>
    <w:p>
      <w:pPr>
        <w:keepNext/>
        <w:spacing w:before="160" w:after="40" w:line="300" w:lineRule="auto"/>
      </w:pPr>
      <w:r>
        <w:rPr>
          <w:rFonts w:ascii="맑은 고딕" w:hAnsi="맑은 고딕" w:eastAsia="맑은 고딕" w:cs="맑은 고딕"/>
          <w:b/>
          <w:color w:val="0E8A7E"/>
          <w:sz w:val="21"/>
        </w:rPr>
        <w:t xml:space="preserve">13.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진행 수동태로 바꿔 쓰시오.  They are repairing the road.</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14.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두 가지 수동태로 바꿔 쓰시오.  The teacher gave him a prize.</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15.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수동태로 바꿔 쓰시오.  I made her clean the room.</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16.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우리말과 같도록 &lt;조건&gt;에 맞게 영작하시오.  이 다리는 100년 전에 지어졌다.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build를 활용할 것 / 수동태로 쓸 것 / 7단어로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17.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The report has been finished by Mina yesterday.</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18.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Kimchi is a traditional Korean food. It is made from cabbage and red pepper. These days, kimchi is eating all over the world, and it has known as a healthy food.</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19.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&lt;조건&gt;에 맞게 두 가지 수동태로 바꿔 쓰시오.  People believe that the house is haunted.</w:t>
      </w:r>
      <w:r>
        <w:rPr>
          <w:rFonts w:ascii="맑은 고딕" w:hAnsi="맑은 고딕" w:eastAsia="맑은 고딕" w:cs="맑은 고딕"/>
          <w:b w:val="0"/>
          <w:color w:val="8A93A6"/>
          <w:sz w:val="16"/>
        </w:rPr>
        <w:t xml:space="preserve">  [상] [고난도] (7점)</w:t>
      </w:r>
    </w:p>
    <w:p>
      <w:pPr>
        <w:spacing w:before="0" w:after="0" w:line="300" w:lineRule="auto"/>
        <w:ind w:left="340"/>
      </w:pPr>
      <w:r>
        <w:rPr>
          <w:rFonts w:ascii="맑은 고딕" w:hAnsi="맑은 고딕" w:eastAsia="맑은 고딕" w:cs="맑은 고딕"/>
          <w:b w:val="0"/>
          <w:color w:val="5B6475"/>
          <w:sz w:val="17"/>
        </w:rPr>
        <w:t>&lt;조건&gt; ① It으로 시작할 것 / ② The house로 시작할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20.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우리말과 같도록 &lt;조건&gt;에 맞게 영작하시오.  그가 건물에 들어가는 것이 목격되었다.</w:t>
      </w:r>
      <w:r>
        <w:rPr>
          <w:rFonts w:ascii="맑은 고딕" w:hAnsi="맑은 고딕" w:eastAsia="맑은 고딕" w:cs="맑은 고딕"/>
          <w:b w:val="0"/>
          <w:color w:val="8A93A6"/>
          <w:sz w:val="16"/>
        </w:rPr>
        <w:t xml:space="preserve">  [상] (6점)</w:t>
      </w:r>
    </w:p>
    <w:p>
      <w:pPr>
        <w:spacing w:before="0" w:after="0" w:line="300" w:lineRule="auto"/>
        <w:ind w:left="340"/>
      </w:pPr>
      <w:r>
        <w:rPr>
          <w:rFonts w:ascii="맑은 고딕" w:hAnsi="맑은 고딕" w:eastAsia="맑은 고딕" w:cs="맑은 고딕"/>
          <w:b w:val="0"/>
          <w:color w:val="5B6475"/>
          <w:sz w:val="17"/>
        </w:rPr>
        <w:t>&lt;조건&gt; see, enter, the building을 활용할 것 / 수동태로 쓸 것</w:t>
      </w: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0E8A7E"/>
        </w:rPr>
        <w:t xml:space="preserve"> PART 2 종합 TEST </w:t>
      </w:r>
      <w:r>
        <w:rPr>
          <w:rFonts w:ascii="맑은 고딕" w:hAnsi="맑은 고딕" w:eastAsia="맑은 고딕" w:cs="맑은 고딕"/>
          <w:b w:val="0"/>
          <w:color w:val="5B6475"/>
          <w:sz w:val="18"/>
        </w:rPr>
        <w:t xml:space="preserve">   동사의 변신</w:t>
      </w:r>
    </w:p>
    <w:p>
      <w:pPr>
        <w:spacing w:before="0" w:after="40" w:line="300" w:lineRule="auto"/>
      </w:pPr>
      <w:r>
        <w:rPr>
          <w:rFonts w:ascii="맑은 고딕" w:hAnsi="맑은 고딕" w:eastAsia="맑은 고딕" w:cs="맑은 고딕"/>
          <w:b/>
          <w:color w:val="1E2433"/>
          <w:sz w:val="32"/>
        </w:rPr>
        <w:t>Unit 05~06 종합</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0E8A7E"/>
          <w:sz w:val="21"/>
        </w:rPr>
        <w:t xml:space="preserve">1. </w:t>
      </w:r>
      <w:r>
        <w:rPr>
          <w:rFonts w:ascii="맑은 고딕" w:hAnsi="맑은 고딕" w:eastAsia="맑은 고딕" w:cs="맑은 고딕"/>
          <w:b w:val="0"/>
          <w:color w:val="1E2433"/>
          <w:sz w:val="19"/>
        </w:rPr>
        <w:t>빈칸에 들어갈 말로 알맞은 것은?  The museum ______ in 1950.</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builds</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built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was built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has been built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is building</w:t>
      </w:r>
    </w:p>
    <w:p>
      <w:pPr>
        <w:keepNext/>
        <w:spacing w:before="160" w:after="40" w:line="300" w:lineRule="auto"/>
      </w:pPr>
      <w:r>
        <w:rPr>
          <w:rFonts w:ascii="맑은 고딕" w:hAnsi="맑은 고딕" w:eastAsia="맑은 고딕" w:cs="맑은 고딕"/>
          <w:b/>
          <w:color w:val="0E8A7E"/>
          <w:sz w:val="21"/>
        </w:rPr>
        <w:t xml:space="preserve">2. </w:t>
      </w:r>
      <w:r>
        <w:rPr>
          <w:rFonts w:ascii="맑은 고딕" w:hAnsi="맑은 고딕" w:eastAsia="맑은 고딕" w:cs="맑은 고딕"/>
          <w:b w:val="0"/>
          <w:color w:val="1E2433"/>
          <w:sz w:val="19"/>
        </w:rPr>
        <w:t>빈칸에 들어갈 말로 알맞은 것은?  I ______ in this town since I was ten.</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live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lived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am living</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have lived</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had lived</w:t>
      </w:r>
    </w:p>
    <w:p>
      <w:pPr>
        <w:keepNext/>
        <w:spacing w:before="160" w:after="40" w:line="300" w:lineRule="auto"/>
      </w:pPr>
      <w:r>
        <w:rPr>
          <w:rFonts w:ascii="맑은 고딕" w:hAnsi="맑은 고딕" w:eastAsia="맑은 고딕" w:cs="맑은 고딕"/>
          <w:b/>
          <w:color w:val="0E8A7E"/>
          <w:sz w:val="21"/>
        </w:rPr>
        <w:t xml:space="preserve">3. </w:t>
      </w:r>
      <w:r>
        <w:rPr>
          <w:rFonts w:ascii="맑은 고딕" w:hAnsi="맑은 고딕" w:eastAsia="맑은 고딕" w:cs="맑은 고딕"/>
          <w:b w:val="0"/>
          <w:color w:val="1E2433"/>
          <w:sz w:val="19"/>
        </w:rPr>
        <w:t>다음 문장을 수동태로 바르게 바꾼 것은?  They have cleaned the classroom.</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classroom has cleaned.</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classroom has been cleaned.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 classroom was been cleaned.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 classroom is cleaned by them.</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The classroom have been cleaned.</w:t>
      </w:r>
    </w:p>
    <w:p>
      <w:pPr>
        <w:keepNext/>
        <w:spacing w:before="160" w:after="40" w:line="300" w:lineRule="auto"/>
      </w:pPr>
      <w:r>
        <w:rPr>
          <w:rFonts w:ascii="맑은 고딕" w:hAnsi="맑은 고딕" w:eastAsia="맑은 고딕" w:cs="맑은 고딕"/>
          <w:b/>
          <w:color w:val="0E8A7E"/>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This car was belonged to my father.</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letter was written in English.</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 new bridge will be finished next year.</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Dinner is being prepared now.</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The work had been done before he came.</w:t>
      </w:r>
    </w:p>
    <w:p>
      <w:pPr>
        <w:keepNext/>
        <w:spacing w:before="160" w:after="40" w:line="300" w:lineRule="auto"/>
      </w:pPr>
      <w:r>
        <w:rPr>
          <w:rFonts w:ascii="맑은 고딕" w:hAnsi="맑은 고딕" w:eastAsia="맑은 고딕" w:cs="맑은 고딕"/>
          <w:b/>
          <w:color w:val="0E8A7E"/>
          <w:sz w:val="21"/>
        </w:rPr>
        <w:t xml:space="preserve">5. </w:t>
      </w:r>
      <w:r>
        <w:rPr>
          <w:rFonts w:ascii="맑은 고딕" w:hAnsi="맑은 고딕" w:eastAsia="맑은 고딕" w:cs="맑은 고딕"/>
          <w:b w:val="0"/>
          <w:color w:val="1E2433"/>
          <w:sz w:val="19"/>
        </w:rPr>
        <w:t>빈칸에 들어갈 말로 알맞은 것은?  When I got to the theater, the movie ______.</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already starts</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has already started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had already started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already starting</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will have started</w:t>
      </w:r>
    </w:p>
    <w:p>
      <w:pPr>
        <w:keepNext/>
        <w:spacing w:before="160" w:after="40" w:line="300" w:lineRule="auto"/>
      </w:pPr>
      <w:r>
        <w:rPr>
          <w:rFonts w:ascii="맑은 고딕" w:hAnsi="맑은 고딕" w:eastAsia="맑은 고딕" w:cs="맑은 고딕"/>
          <w:b/>
          <w:color w:val="0E8A7E"/>
          <w:sz w:val="21"/>
        </w:rPr>
        <w:t xml:space="preserve">6. </w:t>
      </w:r>
      <w:r>
        <w:rPr>
          <w:rFonts w:ascii="맑은 고딕" w:hAnsi="맑은 고딕" w:eastAsia="맑은 고딕" w:cs="맑은 고딕"/>
          <w:b w:val="0"/>
          <w:color w:val="1E2433"/>
          <w:sz w:val="19"/>
        </w:rPr>
        <w:t>빈칸에 공통으로 들어갈 말로 알맞은 것은?  The singer is known ___ many teens. / The letter was sent ___ me.</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by</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to</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for</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with</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at</w:t>
      </w:r>
    </w:p>
    <w:p>
      <w:pPr>
        <w:keepNext/>
        <w:spacing w:before="160" w:after="40" w:line="300" w:lineRule="auto"/>
      </w:pPr>
      <w:r>
        <w:rPr>
          <w:rFonts w:ascii="맑은 고딕" w:hAnsi="맑은 고딕" w:eastAsia="맑은 고딕" w:cs="맑은 고딕"/>
          <w:b/>
          <w:color w:val="0E8A7E"/>
          <w:sz w:val="21"/>
        </w:rPr>
        <w:t xml:space="preserve">7. </w:t>
      </w:r>
      <w:r>
        <w:rPr>
          <w:rFonts w:ascii="맑은 고딕" w:hAnsi="맑은 고딕" w:eastAsia="맑은 고딕" w:cs="맑은 고딕"/>
          <w:b w:val="0"/>
          <w:color w:val="1E2433"/>
          <w:sz w:val="19"/>
        </w:rPr>
        <w:t>대화의 빈칸에 들어갈 말로 알맞은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Have you ever ______ to Japan?</w:t>
            </w:r>
            <w:r>
              <w:br/>
            </w:r>
            <w:r>
              <w:rPr>
                <w:rFonts w:ascii="맑은 고딕" w:hAnsi="맑은 고딕" w:eastAsia="맑은 고딕" w:cs="맑은 고딕"/>
                <w:b w:val="0"/>
                <w:color w:val="1E2433"/>
                <w:sz w:val="18"/>
              </w:rPr>
              <w:t>B: Yes, I went there with my family last summer.</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went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gone</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been</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go</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going</w:t>
      </w:r>
    </w:p>
    <w:p>
      <w:pPr>
        <w:keepNext/>
        <w:spacing w:before="160" w:after="40" w:line="300" w:lineRule="auto"/>
      </w:pPr>
      <w:r>
        <w:rPr>
          <w:rFonts w:ascii="맑은 고딕" w:hAnsi="맑은 고딕" w:eastAsia="맑은 고딕" w:cs="맑은 고딕"/>
          <w:b/>
          <w:color w:val="0E8A7E"/>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Hangeul </w:t>
            </w:r>
            <w:r>
              <w:rPr>
                <w:rFonts w:ascii="맑은 고딕" w:hAnsi="맑은 고딕" w:eastAsia="맑은 고딕" w:cs="맑은 고딕"/>
                <w:b w:val="0"/>
                <w:color w:val="1E2433"/>
                <w:sz w:val="18"/>
                <w:highlight w:val="yellow"/>
                <w:u w:val="single"/>
              </w:rPr>
              <w:t>ⓐ was created</w:t>
            </w:r>
            <w:r>
              <w:rPr>
                <w:rFonts w:ascii="맑은 고딕" w:hAnsi="맑은 고딕" w:eastAsia="맑은 고딕" w:cs="맑은 고딕"/>
                <w:b w:val="0"/>
                <w:color w:val="1E2433"/>
                <w:sz w:val="18"/>
              </w:rPr>
              <w:t xml:space="preserve"> by King Sejong in 1443. Before that, Koreans </w:t>
            </w:r>
            <w:r>
              <w:rPr>
                <w:rFonts w:ascii="맑은 고딕" w:hAnsi="맑은 고딕" w:eastAsia="맑은 고딕" w:cs="맑은 고딕"/>
                <w:b w:val="0"/>
                <w:color w:val="1E2433"/>
                <w:sz w:val="18"/>
                <w:highlight w:val="yellow"/>
                <w:u w:val="single"/>
              </w:rPr>
              <w:t>ⓑ had used</w:t>
            </w:r>
            <w:r>
              <w:rPr>
                <w:rFonts w:ascii="맑은 고딕" w:hAnsi="맑은 고딕" w:eastAsia="맑은 고딕" w:cs="맑은 고딕"/>
                <w:b w:val="0"/>
                <w:color w:val="1E2433"/>
                <w:sz w:val="18"/>
              </w:rPr>
              <w:t xml:space="preserve"> Chinese characters. Since then, Hangeul </w:t>
            </w:r>
            <w:r>
              <w:rPr>
                <w:rFonts w:ascii="맑은 고딕" w:hAnsi="맑은 고딕" w:eastAsia="맑은 고딕" w:cs="맑은 고딕"/>
                <w:b w:val="0"/>
                <w:color w:val="1E2433"/>
                <w:sz w:val="18"/>
                <w:highlight w:val="yellow"/>
                <w:u w:val="single"/>
              </w:rPr>
              <w:t>ⓒ has been used</w:t>
            </w:r>
            <w:r>
              <w:rPr>
                <w:rFonts w:ascii="맑은 고딕" w:hAnsi="맑은 고딕" w:eastAsia="맑은 고딕" w:cs="맑은 고딕"/>
                <w:b w:val="0"/>
                <w:color w:val="1E2433"/>
                <w:sz w:val="18"/>
              </w:rPr>
              <w:t xml:space="preserve"> by millions of people. Today, it </w:t>
            </w:r>
            <w:r>
              <w:rPr>
                <w:rFonts w:ascii="맑은 고딕" w:hAnsi="맑은 고딕" w:eastAsia="맑은 고딕" w:cs="맑은 고딕"/>
                <w:b w:val="0"/>
                <w:color w:val="1E2433"/>
                <w:sz w:val="18"/>
                <w:highlight w:val="yellow"/>
                <w:u w:val="single"/>
              </w:rPr>
              <w:t>ⓓ teaches</w:t>
            </w:r>
            <w:r>
              <w:rPr>
                <w:rFonts w:ascii="맑은 고딕" w:hAnsi="맑은 고딕" w:eastAsia="맑은 고딕" w:cs="맑은 고딕"/>
                <w:b w:val="0"/>
                <w:color w:val="1E2433"/>
                <w:sz w:val="18"/>
              </w:rPr>
              <w:t xml:space="preserve"> in many countries. Many scientists say that it </w:t>
            </w:r>
            <w:r>
              <w:rPr>
                <w:rFonts w:ascii="맑은 고딕" w:hAnsi="맑은 고딕" w:eastAsia="맑은 고딕" w:cs="맑은 고딕"/>
                <w:b w:val="0"/>
                <w:color w:val="1E2433"/>
                <w:sz w:val="18"/>
                <w:highlight w:val="yellow"/>
                <w:u w:val="single"/>
              </w:rPr>
              <w:t>ⓔ was designed</w:t>
            </w:r>
            <w:r>
              <w:rPr>
                <w:rFonts w:ascii="맑은 고딕" w:hAnsi="맑은 고딕" w:eastAsia="맑은 고딕" w:cs="맑은 고딕"/>
                <w:b w:val="0"/>
                <w:color w:val="1E2433"/>
                <w:sz w:val="18"/>
              </w:rPr>
              <w:t xml:space="preserve"> very scientifically.</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0E8A7E"/>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 </w:t>
            </w:r>
            <w:r>
              <w:rPr>
                <w:rFonts w:ascii="맑은 고딕" w:hAnsi="맑은 고딕" w:eastAsia="맑은 고딕" w:cs="맑은 고딕"/>
                <w:b w:val="0"/>
                <w:color w:val="1E2433"/>
                <w:sz w:val="18"/>
                <w:highlight w:val="yellow"/>
                <w:u w:val="single"/>
              </w:rPr>
              <w:t>ⓐ have been</w:t>
            </w:r>
            <w:r>
              <w:rPr>
                <w:rFonts w:ascii="맑은 고딕" w:hAnsi="맑은 고딕" w:eastAsia="맑은 고딕" w:cs="맑은 고딕"/>
                <w:b w:val="0"/>
                <w:color w:val="1E2433"/>
                <w:sz w:val="18"/>
              </w:rPr>
              <w:t xml:space="preserve"> a member of the school orchestra for two years. Last month, our orchestra </w:t>
            </w:r>
            <w:r>
              <w:rPr>
                <w:rFonts w:ascii="맑은 고딕" w:hAnsi="맑은 고딕" w:eastAsia="맑은 고딕" w:cs="맑은 고딕"/>
                <w:b w:val="0"/>
                <w:color w:val="1E2433"/>
                <w:sz w:val="18"/>
                <w:highlight w:val="yellow"/>
                <w:u w:val="single"/>
              </w:rPr>
              <w:t>ⓑ was invited</w:t>
            </w:r>
            <w:r>
              <w:rPr>
                <w:rFonts w:ascii="맑은 고딕" w:hAnsi="맑은 고딕" w:eastAsia="맑은 고딕" w:cs="맑은 고딕"/>
                <w:b w:val="0"/>
                <w:color w:val="1E2433"/>
                <w:sz w:val="18"/>
              </w:rPr>
              <w:t xml:space="preserve"> to a big music festival. We </w:t>
            </w:r>
            <w:r>
              <w:rPr>
                <w:rFonts w:ascii="맑은 고딕" w:hAnsi="맑은 고딕" w:eastAsia="맑은 고딕" w:cs="맑은 고딕"/>
                <w:b w:val="0"/>
                <w:color w:val="1E2433"/>
                <w:sz w:val="18"/>
                <w:highlight w:val="yellow"/>
                <w:u w:val="single"/>
              </w:rPr>
              <w:t>ⓒ have practiced</w:t>
            </w:r>
            <w:r>
              <w:rPr>
                <w:rFonts w:ascii="맑은 고딕" w:hAnsi="맑은 고딕" w:eastAsia="맑은 고딕" w:cs="맑은 고딕"/>
                <w:b w:val="0"/>
                <w:color w:val="1E2433"/>
                <w:sz w:val="18"/>
              </w:rPr>
              <w:t xml:space="preserve"> hard for weeks before the festival. On the day of the festival, the hall </w:t>
            </w:r>
            <w:r>
              <w:rPr>
                <w:rFonts w:ascii="맑은 고딕" w:hAnsi="맑은 고딕" w:eastAsia="맑은 고딕" w:cs="맑은 고딕"/>
                <w:b w:val="0"/>
                <w:color w:val="1E2433"/>
                <w:sz w:val="18"/>
                <w:highlight w:val="yellow"/>
                <w:u w:val="single"/>
              </w:rPr>
              <w:t>ⓓ was filled</w:t>
            </w:r>
            <w:r>
              <w:rPr>
                <w:rFonts w:ascii="맑은 고딕" w:hAnsi="맑은 고딕" w:eastAsia="맑은 고딕" w:cs="맑은 고딕"/>
                <w:b w:val="0"/>
                <w:color w:val="1E2433"/>
                <w:sz w:val="18"/>
              </w:rPr>
              <w:t xml:space="preserve"> with people. Our performance </w:t>
            </w:r>
            <w:r>
              <w:rPr>
                <w:rFonts w:ascii="맑은 고딕" w:hAnsi="맑은 고딕" w:eastAsia="맑은 고딕" w:cs="맑은 고딕"/>
                <w:b w:val="0"/>
                <w:color w:val="1E2433"/>
                <w:sz w:val="18"/>
                <w:highlight w:val="yellow"/>
                <w:u w:val="single"/>
              </w:rPr>
              <w:t>ⓔ was loved</w:t>
            </w:r>
            <w:r>
              <w:rPr>
                <w:rFonts w:ascii="맑은 고딕" w:hAnsi="맑은 고딕" w:eastAsia="맑은 고딕" w:cs="맑은 고딕"/>
                <w:b w:val="0"/>
                <w:color w:val="1E2433"/>
                <w:sz w:val="18"/>
              </w:rPr>
              <w:t xml:space="preserve"> by the audience.</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0E8A7E"/>
          <w:sz w:val="21"/>
        </w:rPr>
        <w:t xml:space="preserve">10.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phone (A) [was stolen / stole] yesterday while I (B) [was waiting / have waited] for the bus. Fortunately, it (C) [was found / found] by a police officer this morning.</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was stolen – was waiting – was found</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stole – was waiting – found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was stolen – have waited – was found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stole – have waited – found</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was stolen – was waiting – found</w:t>
      </w:r>
    </w:p>
    <w:p>
      <w:pPr>
        <w:keepNext/>
        <w:spacing w:before="160" w:after="40" w:line="300" w:lineRule="auto"/>
      </w:pPr>
      <w:r>
        <w:rPr>
          <w:rFonts w:ascii="맑은 고딕" w:hAnsi="맑은 고딕" w:eastAsia="맑은 고딕" w:cs="맑은 고딕"/>
          <w:b/>
          <w:color w:val="0E8A7E"/>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The accident happened two days ago.</w:t>
            </w:r>
            <w:r>
              <w:br/>
            </w:r>
            <w:r>
              <w:rPr>
                <w:rFonts w:ascii="맑은 고딕" w:hAnsi="맑은 고딕" w:eastAsia="맑은 고딕" w:cs="맑은 고딕"/>
                <w:b w:val="0"/>
                <w:color w:val="1E2433"/>
                <w:sz w:val="18"/>
              </w:rPr>
              <w:t>ⓑ My bike has been stolen last night.</w:t>
            </w:r>
            <w:r>
              <w:br/>
            </w:r>
            <w:r>
              <w:rPr>
                <w:rFonts w:ascii="맑은 고딕" w:hAnsi="맑은 고딕" w:eastAsia="맑은 고딕" w:cs="맑은 고딕"/>
                <w:b w:val="0"/>
                <w:color w:val="1E2433"/>
                <w:sz w:val="18"/>
              </w:rPr>
              <w:t>ⓒ She was made to wait for an hour.</w:t>
            </w:r>
            <w:r>
              <w:br/>
            </w:r>
            <w:r>
              <w:rPr>
                <w:rFonts w:ascii="맑은 고딕" w:hAnsi="맑은 고딕" w:eastAsia="맑은 고딕" w:cs="맑은 고딕"/>
                <w:b w:val="0"/>
                <w:color w:val="1E2433"/>
                <w:sz w:val="18"/>
              </w:rPr>
              <w:t>ⓓ If it will be sunny tomorrow, we will go hiking.</w:t>
            </w:r>
            <w:r>
              <w:br/>
            </w:r>
            <w:r>
              <w:rPr>
                <w:rFonts w:ascii="맑은 고딕" w:hAnsi="맑은 고딕" w:eastAsia="맑은 고딕" w:cs="맑은 고딕"/>
                <w:b w:val="0"/>
                <w:color w:val="1E2433"/>
                <w:sz w:val="18"/>
              </w:rPr>
              <w:t>ⓔ The book is being read by many students these days.</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0E8A7E"/>
          <w:sz w:val="21"/>
        </w:rPr>
        <w:t xml:space="preserve">12.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[상] [고난도]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rumor turned out to be false.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room smells nice.</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This book sells well.</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 bridge is being repaired.</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These shoes were fitted me perfectly.</w:t>
      </w:r>
    </w:p>
    <w:p>
      <w:pPr>
        <w:keepNext/>
        <w:spacing w:before="160" w:after="40" w:line="300" w:lineRule="auto"/>
      </w:pPr>
      <w:r>
        <w:rPr>
          <w:rFonts w:ascii="맑은 고딕" w:hAnsi="맑은 고딕" w:eastAsia="맑은 고딕" w:cs="맑은 고딕"/>
          <w:b/>
          <w:color w:val="0E8A7E"/>
          <w:sz w:val="21"/>
        </w:rPr>
        <w:t xml:space="preserve">13.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수동태로 바꿔 쓰시오.  Many tourists visit this palace every year.</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14.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두 문장을 현재완료를 사용하여 한 문장으로 바꿔 쓰시오.  Jisu lost her phone. She still doesn't have it.</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15.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두 가지 수동태로 바꿔 쓰시오.  My grandmother told me an old story.</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16.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우리말과 같도록 &lt;조건&gt;에 맞게 영작하시오.  그 다리는 지금 수리되고 있다.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the bridge, repair, now를 활용할 것 / 6단어로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17.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[중]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When I came back from the trip, I was surprised. </w:t>
            </w:r>
            <w:r>
              <w:rPr>
                <w:rFonts w:ascii="맑은 고딕" w:hAnsi="맑은 고딕" w:eastAsia="맑은 고딕" w:cs="맑은 고딕"/>
                <w:b w:val="0"/>
                <w:color w:val="1E2433"/>
                <w:sz w:val="18"/>
                <w:highlight w:val="yellow"/>
                <w:u w:val="single"/>
              </w:rPr>
              <w:t>내 방이 이미 엄마에 의해 청소되어 있었다.</w:t>
            </w:r>
            <w:r>
              <w:rPr>
                <w:rFonts w:ascii="맑은 고딕" w:hAnsi="맑은 고딕" w:eastAsia="맑은 고딕" w:cs="맑은 고딕"/>
                <w:b w:val="0"/>
                <w:color w:val="1E2433"/>
                <w:sz w:val="18"/>
              </w:rPr>
              <w:t xml:space="preserve"> Everything was neat and clean.</w:t>
            </w:r>
          </w:p>
        </w:tc>
      </w:tr>
    </w:tbl>
    <w:p>
      <w:pPr>
        <w:spacing w:before="0" w:after="0" w:line="300" w:lineRule="auto"/>
        <w:ind w:left="340"/>
      </w:pPr>
      <w:r>
        <w:rPr>
          <w:rFonts w:ascii="맑은 고딕" w:hAnsi="맑은 고딕" w:eastAsia="맑은 고딕" w:cs="맑은 고딕"/>
          <w:b w:val="0"/>
          <w:color w:val="5B6475"/>
          <w:sz w:val="17"/>
        </w:rPr>
        <w:t>&lt;조건&gt; room, clean, already, by my mom을 활용할 것 / 과거완료 수동태로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18.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My cat was disappeared two days ago.</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19.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town has changed a lot. Ten years ago, there were only a few shops. Since then, many new buildings have built. A big shopping mall opened last year, and a new subway line is building now. I sometimes miss the old days when my town was quiet.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20.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&lt;조건&gt;에 맞게 바꿔 쓰시오.  People say that the old tree is 500 years old.</w:t>
      </w:r>
      <w:r>
        <w:rPr>
          <w:rFonts w:ascii="맑은 고딕" w:hAnsi="맑은 고딕" w:eastAsia="맑은 고딕" w:cs="맑은 고딕"/>
          <w:b w:val="0"/>
          <w:color w:val="8A93A6"/>
          <w:sz w:val="16"/>
        </w:rPr>
        <w:t xml:space="preserve">  [상] (6점)</w:t>
      </w:r>
    </w:p>
    <w:p>
      <w:pPr>
        <w:spacing w:before="0" w:after="0" w:line="300" w:lineRule="auto"/>
        <w:ind w:left="340"/>
      </w:pPr>
      <w:r>
        <w:rPr>
          <w:rFonts w:ascii="맑은 고딕" w:hAnsi="맑은 고딕" w:eastAsia="맑은 고딕" w:cs="맑은 고딕"/>
          <w:b w:val="0"/>
          <w:color w:val="5B6475"/>
          <w:sz w:val="17"/>
        </w:rPr>
        <w:t>&lt;조건&gt; The old tree로 시작할 것</w:t>
      </w:r>
    </w:p>
    <w:p>
      <w:pPr>
        <w:spacing w:before="200" w:after="0" w:line="300" w:lineRule="auto"/>
        <w:ind w:left="340"/>
        <w:pBdr>
          <w:bottom w:val="single" w:sz="6" w:color="B9C1CF"/>
        </w:pBdr>
      </w:pPr>
    </w:p>
    <w:p>
      <w:pPr>
        <w:sectPr>
          <w:headerReference w:type="default" r:id="rId21"/>
          <w:footerReference w:type="default" r:id="rId22"/>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D9701A"/>
          <w:sz w:val="16"/>
          <w:shd w:val="clear" w:color="auto" w:fill="#FDF2E8"/>
        </w:rPr>
        <w:t xml:space="preserve"> PART 3 · 준동사 </w:t>
      </w:r>
      <w:r>
        <w:rPr>
          <w:rFonts w:ascii="맑은 고딕" w:hAnsi="맑은 고딕" w:eastAsia="맑은 고딕" w:cs="맑은 고딕"/>
          <w:b/>
          <w:color w:val="D9701A"/>
          <w:sz w:val="16"/>
        </w:rPr>
        <w:t xml:space="preserve">     난이도 ★☆☆</w:t>
      </w:r>
    </w:p>
    <w:p>
      <w:pPr>
        <w:pStyle w:val="Heading1"/>
        <w:spacing w:before="0" w:after="160" w:line="300" w:lineRule="auto"/>
        <w:pBdr>
          <w:bottom w:val="single" w:sz="20" w:color="#D9701A"/>
        </w:pBdr>
      </w:pPr>
      <w:r>
        <w:rPr>
          <w:rFonts w:ascii="맑은 고딕" w:hAnsi="맑은 고딕" w:eastAsia="맑은 고딕" w:cs="맑은 고딕"/>
          <w:b/>
          <w:color w:val="D9701A"/>
          <w:sz w:val="52"/>
        </w:rPr>
        <w:t xml:space="preserve">UNIT 07  </w:t>
      </w:r>
      <w:r>
        <w:rPr>
          <w:rFonts w:ascii="맑은 고딕" w:hAnsi="맑은 고딕" w:eastAsia="맑은 고딕" w:cs="맑은 고딕"/>
          <w:b/>
          <w:color w:val="1E2433"/>
          <w:sz w:val="44"/>
        </w:rPr>
        <w:t>준동사 개관</w:t>
      </w:r>
      <w:r>
        <w:rPr>
          <w:rFonts w:ascii="맑은 고딕" w:hAnsi="맑은 고딕" w:eastAsia="맑은 고딕" w:cs="맑은 고딕"/>
          <w:b w:val="0"/>
          <w:color w:val="8A93A6"/>
          <w:sz w:val="20"/>
        </w:rPr>
        <w:br/>
        <w:t>Overview of Verbals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D9701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07 확인 문제</w:t>
            </w:r>
          </w:p>
        </w:tc>
      </w:tr>
    </w:tbl>
    <w:p>
      <w:pPr>
        <w:spacing w:before="200" w:after="80" w:line="300" w:lineRule="auto"/>
      </w:pPr>
      <w:r>
        <w:rPr>
          <w:rFonts w:ascii="맑은 고딕" w:hAnsi="맑은 고딕" w:eastAsia="맑은 고딕" w:cs="맑은 고딕"/>
          <w:b/>
          <w:color w:val="FFFFFF"/>
          <w:sz w:val="16"/>
          <w:shd w:val="clear" w:color="auto" w:fill="#D9701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D9701A"/>
          <w:sz w:val="20"/>
        </w:rPr>
        <w:t xml:space="preserve">01  </w:t>
      </w:r>
      <w:r>
        <w:rPr>
          <w:rFonts w:ascii="맑은 고딕" w:hAnsi="맑은 고딕" w:eastAsia="맑은 고딕" w:cs="맑은 고딕"/>
          <w:b w:val="0"/>
          <w:color w:val="1E2433"/>
          <w:sz w:val="19"/>
        </w:rPr>
        <w:t xml:space="preserve">밑줄 친 부분의 준동사 종류를 쓰시오.  </w:t>
      </w:r>
      <w:r>
        <w:rPr>
          <w:rFonts w:ascii="맑은 고딕" w:hAnsi="맑은 고딕" w:eastAsia="맑은 고딕" w:cs="맑은 고딕"/>
          <w:b w:val="0"/>
          <w:color w:val="1E2433"/>
          <w:sz w:val="19"/>
          <w:highlight w:val="yellow"/>
          <w:u w:val="single"/>
        </w:rPr>
        <w:t>Learning</w:t>
      </w:r>
      <w:r>
        <w:rPr>
          <w:rFonts w:ascii="맑은 고딕" w:hAnsi="맑은 고딕" w:eastAsia="맑은 고딕" w:cs="맑은 고딕"/>
          <w:b w:val="0"/>
          <w:color w:val="1E2433"/>
          <w:sz w:val="19"/>
        </w:rPr>
        <w:t xml:space="preserve"> a new language takes time.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02  </w:t>
      </w:r>
      <w:r>
        <w:rPr>
          <w:rFonts w:ascii="맑은 고딕" w:hAnsi="맑은 고딕" w:eastAsia="맑은 고딕" w:cs="맑은 고딕"/>
          <w:b w:val="0"/>
          <w:color w:val="1E2433"/>
          <w:sz w:val="19"/>
        </w:rPr>
        <w:t xml:space="preserve">밑줄 친 부분의 준동사 종류를 쓰시오.  I have homework </w:t>
      </w:r>
      <w:r>
        <w:rPr>
          <w:rFonts w:ascii="맑은 고딕" w:hAnsi="맑은 고딕" w:eastAsia="맑은 고딕" w:cs="맑은 고딕"/>
          <w:b w:val="0"/>
          <w:color w:val="1E2433"/>
          <w:sz w:val="19"/>
          <w:highlight w:val="yellow"/>
          <w:u w:val="single"/>
        </w:rPr>
        <w:t>to do</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03  </w:t>
      </w:r>
      <w:r>
        <w:rPr>
          <w:rFonts w:ascii="맑은 고딕" w:hAnsi="맑은 고딕" w:eastAsia="맑은 고딕" w:cs="맑은 고딕"/>
          <w:b w:val="0"/>
          <w:color w:val="1E2433"/>
          <w:sz w:val="19"/>
        </w:rPr>
        <w:t xml:space="preserve">밑줄 친 부분의 준동사 종류를 쓰시오.  Look at the </w:t>
      </w:r>
      <w:r>
        <w:rPr>
          <w:rFonts w:ascii="맑은 고딕" w:hAnsi="맑은 고딕" w:eastAsia="맑은 고딕" w:cs="맑은 고딕"/>
          <w:b w:val="0"/>
          <w:color w:val="1E2433"/>
          <w:sz w:val="19"/>
          <w:highlight w:val="yellow"/>
          <w:u w:val="single"/>
        </w:rPr>
        <w:t>broken</w:t>
      </w:r>
      <w:r>
        <w:rPr>
          <w:rFonts w:ascii="맑은 고딕" w:hAnsi="맑은 고딕" w:eastAsia="맑은 고딕" w:cs="맑은 고딕"/>
          <w:b w:val="0"/>
          <w:color w:val="1E2433"/>
          <w:sz w:val="19"/>
        </w:rPr>
        <w:t xml:space="preserve"> window.</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D9701A"/>
          <w:sz w:val="20"/>
        </w:rPr>
        <w:t xml:space="preserve">04  </w:t>
      </w:r>
      <w:r>
        <w:rPr>
          <w:rFonts w:ascii="맑은 고딕" w:hAnsi="맑은 고딕" w:eastAsia="맑은 고딕" w:cs="맑은 고딕"/>
          <w:b w:val="0"/>
          <w:color w:val="1E2433"/>
          <w:sz w:val="19"/>
        </w:rPr>
        <w:t>괄호 안에서 알맞은 것을 고르시오.  (Having eaten / Eating) lunch an hour ago, I'm full now.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05  </w:t>
      </w:r>
      <w:r>
        <w:rPr>
          <w:rFonts w:ascii="맑은 고딕" w:hAnsi="맑은 고딕" w:eastAsia="맑은 고딕" w:cs="맑은 고딕"/>
          <w:b w:val="0"/>
          <w:color w:val="1E2433"/>
          <w:sz w:val="19"/>
        </w:rPr>
        <w:t>괄호 안에서 알맞은 것을 고르시오.  She decided (not to go / to not go).</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06  </w:t>
      </w:r>
      <w:r>
        <w:rPr>
          <w:rFonts w:ascii="맑은 고딕" w:hAnsi="맑은 고딕" w:eastAsia="맑은 고딕" w:cs="맑은 고딕"/>
          <w:b w:val="0"/>
          <w:color w:val="1E2433"/>
          <w:sz w:val="19"/>
        </w:rPr>
        <w:t>괄호 안에서 알맞은 것을 고르시오.  It is very nice (for / of) you to say so.</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D9701A"/>
          <w:sz w:val="20"/>
        </w:rPr>
        <w:t xml:space="preserve">07  </w:t>
      </w:r>
      <w:r>
        <w:rPr>
          <w:rFonts w:ascii="맑은 고딕" w:hAnsi="맑은 고딕" w:eastAsia="맑은 고딕" w:cs="맑은 고딕"/>
          <w:b w:val="0"/>
          <w:color w:val="1E2433"/>
          <w:sz w:val="19"/>
        </w:rPr>
        <w:t>분사구문으로 바꾸시오.  Because I have finished my homework, I can watch TV now.</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08  </w:t>
      </w:r>
      <w:r>
        <w:rPr>
          <w:rFonts w:ascii="맑은 고딕" w:hAnsi="맑은 고딕" w:eastAsia="맑은 고딕" w:cs="맑은 고딕"/>
          <w:b w:val="0"/>
          <w:color w:val="1E2433"/>
          <w:sz w:val="19"/>
        </w:rPr>
        <w:t>분사구문으로 바꾸시오.  Because I didn't eat lunch, I'm hungry now.</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09  </w:t>
      </w:r>
      <w:r>
        <w:rPr>
          <w:rFonts w:ascii="맑은 고딕" w:hAnsi="맑은 고딕" w:eastAsia="맑은 고딕" w:cs="맑은 고딕"/>
          <w:b w:val="0"/>
          <w:color w:val="1E2433"/>
          <w:sz w:val="19"/>
        </w:rPr>
        <w:t>같은 뜻이 되도록 완성하시오.  It seems that she was a singer. = She seems ______ a singer.</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실전 TEST </w:t>
      </w:r>
      <w:r>
        <w:rPr>
          <w:rFonts w:ascii="맑은 고딕" w:hAnsi="맑은 고딕" w:eastAsia="맑은 고딕" w:cs="맑은 고딕"/>
          <w:b w:val="0"/>
          <w:color w:val="5B6475"/>
          <w:sz w:val="18"/>
        </w:rPr>
        <w:t xml:space="preserve">   Unit 07 준동사 개관</w:t>
      </w:r>
    </w:p>
    <w:p>
      <w:pPr>
        <w:spacing w:before="0" w:after="40" w:line="300" w:lineRule="auto"/>
      </w:pPr>
      <w:r>
        <w:rPr>
          <w:rFonts w:ascii="맑은 고딕" w:hAnsi="맑은 고딕" w:eastAsia="맑은 고딕" w:cs="맑은 고딕"/>
          <w:b/>
          <w:color w:val="1E2433"/>
          <w:sz w:val="32"/>
        </w:rPr>
        <w:t>준동사 개관</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밑줄 친 부분의 준동사 종류가 나머지와 다른 하나는?</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highlight w:val="yellow"/>
          <w:u w:val="single"/>
        </w:rPr>
        <w:t>Reading</w:t>
      </w:r>
      <w:r>
        <w:rPr>
          <w:rFonts w:ascii="맑은 고딕" w:hAnsi="맑은 고딕" w:eastAsia="맑은 고딕" w:cs="맑은 고딕"/>
          <w:b w:val="0"/>
          <w:color w:val="1E2433"/>
          <w:sz w:val="19"/>
        </w:rPr>
        <w:t xml:space="preserve"> books is my hobby.</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I enjoy </w:t>
      </w:r>
      <w:r>
        <w:rPr>
          <w:rFonts w:ascii="맑은 고딕" w:hAnsi="맑은 고딕" w:eastAsia="맑은 고딕" w:cs="맑은 고딕"/>
          <w:b w:val="0"/>
          <w:color w:val="1E2433"/>
          <w:sz w:val="19"/>
          <w:highlight w:val="yellow"/>
          <w:u w:val="single"/>
        </w:rPr>
        <w:t>swimming</w:t>
      </w:r>
      <w:r>
        <w:rPr>
          <w:rFonts w:ascii="맑은 고딕" w:hAnsi="맑은 고딕" w:eastAsia="맑은 고딕" w:cs="맑은 고딕"/>
          <w:b w:val="0"/>
          <w:color w:val="1E2433"/>
          <w:sz w:val="19"/>
        </w:rPr>
        <w:t xml:space="preserve"> in the sea.</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xml:space="preserve">He finished </w:t>
      </w:r>
      <w:r>
        <w:rPr>
          <w:rFonts w:ascii="맑은 고딕" w:hAnsi="맑은 고딕" w:eastAsia="맑은 고딕" w:cs="맑은 고딕"/>
          <w:b w:val="0"/>
          <w:color w:val="1E2433"/>
          <w:sz w:val="19"/>
          <w:highlight w:val="yellow"/>
          <w:u w:val="single"/>
        </w:rPr>
        <w:t>cleaning</w:t>
      </w:r>
      <w:r>
        <w:rPr>
          <w:rFonts w:ascii="맑은 고딕" w:hAnsi="맑은 고딕" w:eastAsia="맑은 고딕" w:cs="맑은 고딕"/>
          <w:b w:val="0"/>
          <w:color w:val="1E2433"/>
          <w:sz w:val="19"/>
        </w:rPr>
        <w:t xml:space="preserve"> his room.</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highlight w:val="yellow"/>
          <w:u w:val="single"/>
        </w:rPr>
        <w:t>Walking</w:t>
      </w:r>
      <w:r>
        <w:rPr>
          <w:rFonts w:ascii="맑은 고딕" w:hAnsi="맑은 고딕" w:eastAsia="맑은 고딕" w:cs="맑은 고딕"/>
          <w:b w:val="0"/>
          <w:color w:val="1E2433"/>
          <w:sz w:val="19"/>
        </w:rPr>
        <w:t xml:space="preserve"> every day is good for you.</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xml:space="preserve">Look at the </w:t>
      </w:r>
      <w:r>
        <w:rPr>
          <w:rFonts w:ascii="맑은 고딕" w:hAnsi="맑은 고딕" w:eastAsia="맑은 고딕" w:cs="맑은 고딕"/>
          <w:b w:val="0"/>
          <w:color w:val="1E2433"/>
          <w:sz w:val="19"/>
          <w:highlight w:val="yellow"/>
          <w:u w:val="single"/>
        </w:rPr>
        <w:t>sleeping</w:t>
      </w:r>
      <w:r>
        <w:rPr>
          <w:rFonts w:ascii="맑은 고딕" w:hAnsi="맑은 고딕" w:eastAsia="맑은 고딕" w:cs="맑은 고딕"/>
          <w:b w:val="0"/>
          <w:color w:val="1E2433"/>
          <w:sz w:val="19"/>
        </w:rPr>
        <w:t xml:space="preserve"> baby.</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빈칸에 들어갈 말로 알맞은 것은?  She decided ______ the party.</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not to go to</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not go to</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to not going</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not going to</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 go not to</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빈칸에 들어갈 말이 나머지와 다른 하나는?</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It is hard ___ me to wake up early.</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It was kind ___ you to help me.</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It is important ___ us to exercise.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It is easy ___ him to solve the problem.</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It is dangerous ___ children to swim here.</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Exercising regularly helps you stay healthy.</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hate being treated like a child.</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He seems to have been rich.</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Eat too much fast food is bad for your health.</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Having eaten lunch, I'm full now.</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To become</w:t>
            </w:r>
            <w:r>
              <w:rPr>
                <w:rFonts w:ascii="맑은 고딕" w:hAnsi="맑은 고딕" w:eastAsia="맑은 고딕" w:cs="맑은 고딕"/>
                <w:b w:val="0"/>
                <w:color w:val="1E2433"/>
                <w:sz w:val="18"/>
              </w:rPr>
              <w:t xml:space="preserve"> a chef is my dream. </w:t>
            </w:r>
            <w:r>
              <w:rPr>
                <w:rFonts w:ascii="맑은 고딕" w:hAnsi="맑은 고딕" w:eastAsia="맑은 고딕" w:cs="맑은 고딕"/>
                <w:b w:val="0"/>
                <w:color w:val="1E2433"/>
                <w:sz w:val="18"/>
                <w:highlight w:val="yellow"/>
                <w:u w:val="single"/>
              </w:rPr>
              <w:t>ⓑ Cooking</w:t>
            </w:r>
            <w:r>
              <w:rPr>
                <w:rFonts w:ascii="맑은 고딕" w:hAnsi="맑은 고딕" w:eastAsia="맑은 고딕" w:cs="맑은 고딕"/>
                <w:b w:val="0"/>
                <w:color w:val="1E2433"/>
                <w:sz w:val="18"/>
              </w:rPr>
              <w:t xml:space="preserve"> for others makes me happy. Last week, I made a cake </w:t>
            </w:r>
            <w:r>
              <w:rPr>
                <w:rFonts w:ascii="맑은 고딕" w:hAnsi="맑은 고딕" w:eastAsia="맑은 고딕" w:cs="맑은 고딕"/>
                <w:b w:val="0"/>
                <w:color w:val="1E2433"/>
                <w:sz w:val="18"/>
                <w:highlight w:val="yellow"/>
                <w:u w:val="single"/>
              </w:rPr>
              <w:t>ⓒ celebrate</w:t>
            </w:r>
            <w:r>
              <w:rPr>
                <w:rFonts w:ascii="맑은 고딕" w:hAnsi="맑은 고딕" w:eastAsia="맑은 고딕" w:cs="맑은 고딕"/>
                <w:b w:val="0"/>
                <w:color w:val="1E2433"/>
                <w:sz w:val="18"/>
              </w:rPr>
              <w:t xml:space="preserve"> my sister's birthday. It was a little </w:t>
            </w:r>
            <w:r>
              <w:rPr>
                <w:rFonts w:ascii="맑은 고딕" w:hAnsi="맑은 고딕" w:eastAsia="맑은 고딕" w:cs="맑은 고딕"/>
                <w:b w:val="0"/>
                <w:color w:val="1E2433"/>
                <w:sz w:val="18"/>
                <w:highlight w:val="yellow"/>
                <w:u w:val="single"/>
              </w:rPr>
              <w:t>ⓓ burned</w:t>
            </w:r>
            <w:r>
              <w:rPr>
                <w:rFonts w:ascii="맑은 고딕" w:hAnsi="맑은 고딕" w:eastAsia="맑은 고딕" w:cs="맑은 고딕"/>
                <w:b w:val="0"/>
                <w:color w:val="1E2433"/>
                <w:sz w:val="18"/>
              </w:rPr>
              <w:t xml:space="preserve">, but she enjoyed </w:t>
            </w:r>
            <w:r>
              <w:rPr>
                <w:rFonts w:ascii="맑은 고딕" w:hAnsi="맑은 고딕" w:eastAsia="맑은 고딕" w:cs="맑은 고딕"/>
                <w:b w:val="0"/>
                <w:color w:val="1E2433"/>
                <w:sz w:val="18"/>
                <w:highlight w:val="yellow"/>
                <w:u w:val="single"/>
              </w:rPr>
              <w:t>ⓔ eating</w:t>
            </w:r>
            <w:r>
              <w:rPr>
                <w:rFonts w:ascii="맑은 고딕" w:hAnsi="맑은 고딕" w:eastAsia="맑은 고딕" w:cs="맑은 고딕"/>
                <w:b w:val="0"/>
                <w:color w:val="1E2433"/>
                <w:sz w:val="18"/>
              </w:rPr>
              <w:t xml:space="preserve"> it.</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It is nice of you to say so.</w:t>
            </w:r>
            <w:r>
              <w:br/>
            </w:r>
            <w:r>
              <w:rPr>
                <w:rFonts w:ascii="맑은 고딕" w:hAnsi="맑은 고딕" w:eastAsia="맑은 고딕" w:cs="맑은 고딕"/>
                <w:b w:val="0"/>
                <w:color w:val="1E2433"/>
                <w:sz w:val="18"/>
              </w:rPr>
              <w:t>ⓑ She seems to have been sick last week.</w:t>
            </w:r>
            <w:r>
              <w:br/>
            </w:r>
            <w:r>
              <w:rPr>
                <w:rFonts w:ascii="맑은 고딕" w:hAnsi="맑은 고딕" w:eastAsia="맑은 고딕" w:cs="맑은 고딕"/>
                <w:b w:val="0"/>
                <w:color w:val="1E2433"/>
                <w:sz w:val="18"/>
              </w:rPr>
              <w:t>ⓒ I'm sorry for not calling you earlier.</w:t>
            </w:r>
            <w:r>
              <w:br/>
            </w:r>
            <w:r>
              <w:rPr>
                <w:rFonts w:ascii="맑은 고딕" w:hAnsi="맑은 고딕" w:eastAsia="맑은 고딕" w:cs="맑은 고딕"/>
                <w:b w:val="0"/>
                <w:color w:val="1E2433"/>
                <w:sz w:val="18"/>
              </w:rPr>
              <w:t>ⓓ Not having eaten breakfast, I'm hungry now.</w:t>
            </w:r>
            <w:r>
              <w:br/>
            </w:r>
            <w:r>
              <w:rPr>
                <w:rFonts w:ascii="맑은 고딕" w:hAnsi="맑은 고딕" w:eastAsia="맑은 고딕" w:cs="맑은 고딕"/>
                <w:b w:val="0"/>
                <w:color w:val="1E2433"/>
                <w:sz w:val="18"/>
              </w:rPr>
              <w:t>ⓔ Learn foreign languages take a lot of time.</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분사구문으로 바꿔 쓰시오.  Because I have already seen the movie, I don't want to see it again.</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두 문장의 뜻이 같도록 바꿔 쓰시오.  It seems that he was a famous actor. → He seems ______.</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Keep a diary every day helps you remember your life.</w:t>
      </w:r>
      <w:r>
        <w:rPr>
          <w:rFonts w:ascii="맑은 고딕" w:hAnsi="맑은 고딕" w:eastAsia="맑은 고딕" w:cs="맑은 고딕"/>
          <w:b w:val="0"/>
          <w:color w:val="8A93A6"/>
          <w:sz w:val="16"/>
        </w:rPr>
        <w:t xml:space="preserve">  [상]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grandfather is 80 years old, but he looks very healthy. He says that walk every morning is his secret. It is important of old people to stay active. I hope to be as healthy as he is when I get old.</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ectPr>
          <w:headerReference w:type="default" r:id="rId23"/>
          <w:footerReference w:type="default" r:id="rId24"/>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D9701A"/>
          <w:sz w:val="16"/>
          <w:shd w:val="clear" w:color="auto" w:fill="#FDF2E8"/>
        </w:rPr>
        <w:t xml:space="preserve"> PART 3 · 준동사 </w:t>
      </w:r>
      <w:r>
        <w:rPr>
          <w:rFonts w:ascii="맑은 고딕" w:hAnsi="맑은 고딕" w:eastAsia="맑은 고딕" w:cs="맑은 고딕"/>
          <w:b/>
          <w:color w:val="D9701A"/>
          <w:sz w:val="16"/>
        </w:rPr>
        <w:t xml:space="preserve">     난이도 ★★★</w:t>
      </w:r>
    </w:p>
    <w:p>
      <w:pPr>
        <w:pStyle w:val="Heading1"/>
        <w:spacing w:before="0" w:after="160" w:line="300" w:lineRule="auto"/>
        <w:pBdr>
          <w:bottom w:val="single" w:sz="20" w:color="#D9701A"/>
        </w:pBdr>
      </w:pPr>
      <w:r>
        <w:rPr>
          <w:rFonts w:ascii="맑은 고딕" w:hAnsi="맑은 고딕" w:eastAsia="맑은 고딕" w:cs="맑은 고딕"/>
          <w:b/>
          <w:color w:val="D9701A"/>
          <w:sz w:val="52"/>
        </w:rPr>
        <w:t xml:space="preserve">UNIT 08  </w:t>
      </w:r>
      <w:r>
        <w:rPr>
          <w:rFonts w:ascii="맑은 고딕" w:hAnsi="맑은 고딕" w:eastAsia="맑은 고딕" w:cs="맑은 고딕"/>
          <w:b/>
          <w:color w:val="1E2433"/>
          <w:sz w:val="44"/>
        </w:rPr>
        <w:t>to부정사</w:t>
      </w:r>
      <w:r>
        <w:rPr>
          <w:rFonts w:ascii="맑은 고딕" w:hAnsi="맑은 고딕" w:eastAsia="맑은 고딕" w:cs="맑은 고딕"/>
          <w:b w:val="0"/>
          <w:color w:val="8A93A6"/>
          <w:sz w:val="20"/>
        </w:rPr>
        <w:br/>
        <w:t>To-infinitives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D9701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08 확인 문제</w:t>
            </w:r>
          </w:p>
        </w:tc>
      </w:tr>
    </w:tbl>
    <w:p>
      <w:pPr>
        <w:spacing w:before="200" w:after="80" w:line="300" w:lineRule="auto"/>
      </w:pPr>
      <w:r>
        <w:rPr>
          <w:rFonts w:ascii="맑은 고딕" w:hAnsi="맑은 고딕" w:eastAsia="맑은 고딕" w:cs="맑은 고딕"/>
          <w:b/>
          <w:color w:val="FFFFFF"/>
          <w:sz w:val="16"/>
          <w:shd w:val="clear" w:color="auto" w:fill="#D9701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D9701A"/>
          <w:sz w:val="20"/>
        </w:rPr>
        <w:t xml:space="preserve">01  </w:t>
      </w:r>
      <w:r>
        <w:rPr>
          <w:rFonts w:ascii="맑은 고딕" w:hAnsi="맑은 고딕" w:eastAsia="맑은 고딕" w:cs="맑은 고딕"/>
          <w:b w:val="0"/>
          <w:color w:val="1E2433"/>
          <w:sz w:val="19"/>
        </w:rPr>
        <w:t xml:space="preserve">밑줄 친 to부정사의 용법을 쓰시오.  My goal is </w:t>
      </w:r>
      <w:r>
        <w:rPr>
          <w:rFonts w:ascii="맑은 고딕" w:hAnsi="맑은 고딕" w:eastAsia="맑은 고딕" w:cs="맑은 고딕"/>
          <w:b w:val="0"/>
          <w:color w:val="1E2433"/>
          <w:sz w:val="19"/>
          <w:highlight w:val="yellow"/>
          <w:u w:val="single"/>
        </w:rPr>
        <w:t>to lose weight</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02  </w:t>
      </w:r>
      <w:r>
        <w:rPr>
          <w:rFonts w:ascii="맑은 고딕" w:hAnsi="맑은 고딕" w:eastAsia="맑은 고딕" w:cs="맑은 고딕"/>
          <w:b w:val="0"/>
          <w:color w:val="1E2433"/>
          <w:sz w:val="19"/>
        </w:rPr>
        <w:t xml:space="preserve">밑줄 친 to부정사의 용법을 쓰시오.  I have homework </w:t>
      </w:r>
      <w:r>
        <w:rPr>
          <w:rFonts w:ascii="맑은 고딕" w:hAnsi="맑은 고딕" w:eastAsia="맑은 고딕" w:cs="맑은 고딕"/>
          <w:b w:val="0"/>
          <w:color w:val="1E2433"/>
          <w:sz w:val="19"/>
          <w:highlight w:val="yellow"/>
          <w:u w:val="single"/>
        </w:rPr>
        <w:t>to do</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03  </w:t>
      </w:r>
      <w:r>
        <w:rPr>
          <w:rFonts w:ascii="맑은 고딕" w:hAnsi="맑은 고딕" w:eastAsia="맑은 고딕" w:cs="맑은 고딕"/>
          <w:b w:val="0"/>
          <w:color w:val="1E2433"/>
          <w:sz w:val="19"/>
        </w:rPr>
        <w:t xml:space="preserve">밑줄 친 to부정사의 용법을 쓰시오.  I walk to school </w:t>
      </w:r>
      <w:r>
        <w:rPr>
          <w:rFonts w:ascii="맑은 고딕" w:hAnsi="맑은 고딕" w:eastAsia="맑은 고딕" w:cs="맑은 고딕"/>
          <w:b w:val="0"/>
          <w:color w:val="1E2433"/>
          <w:sz w:val="19"/>
          <w:highlight w:val="yellow"/>
          <w:u w:val="single"/>
        </w:rPr>
        <w:t>to lose weight</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04  </w:t>
      </w:r>
      <w:r>
        <w:rPr>
          <w:rFonts w:ascii="맑은 고딕" w:hAnsi="맑은 고딕" w:eastAsia="맑은 고딕" w:cs="맑은 고딕"/>
          <w:b w:val="0"/>
          <w:color w:val="1E2433"/>
          <w:sz w:val="19"/>
        </w:rPr>
        <w:t>괄호 안에서 알맞은 것을 고르시오.  He promised (to call / calling) me.</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D9701A"/>
          <w:sz w:val="20"/>
        </w:rPr>
        <w:t xml:space="preserve">05  </w:t>
      </w:r>
      <w:r>
        <w:rPr>
          <w:rFonts w:ascii="맑은 고딕" w:hAnsi="맑은 고딕" w:eastAsia="맑은 고딕" w:cs="맑은 고딕"/>
          <w:b w:val="0"/>
          <w:color w:val="1E2433"/>
          <w:sz w:val="19"/>
        </w:rPr>
        <w:t>괄호 안에서 알맞은 것을 고르시오.  She has no one to (depend / depend on).</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06  </w:t>
      </w:r>
      <w:r>
        <w:rPr>
          <w:rFonts w:ascii="맑은 고딕" w:hAnsi="맑은 고딕" w:eastAsia="맑은 고딕" w:cs="맑은 고딕"/>
          <w:b w:val="0"/>
          <w:color w:val="1E2433"/>
          <w:sz w:val="19"/>
        </w:rPr>
        <w:t>다음 중 밑줄 친 to부정사의 용법이 나머지와 다른 것은?</w:t>
      </w:r>
    </w:p>
    <w:p>
      <w:pPr>
        <w:spacing w:before="0" w:after="0" w:line="300" w:lineRule="auto"/>
        <w:ind w:left="397"/>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xml:space="preserve">I saved money </w:t>
      </w:r>
      <w:r>
        <w:rPr>
          <w:rFonts w:ascii="맑은 고딕" w:hAnsi="맑은 고딕" w:eastAsia="맑은 고딕" w:cs="맑은 고딕"/>
          <w:b w:val="0"/>
          <w:color w:val="1E2433"/>
          <w:sz w:val="19"/>
          <w:highlight w:val="yellow"/>
          <w:u w:val="single"/>
        </w:rPr>
        <w:t>to buy</w:t>
      </w:r>
      <w:r>
        <w:rPr>
          <w:rFonts w:ascii="맑은 고딕" w:hAnsi="맑은 고딕" w:eastAsia="맑은 고딕" w:cs="맑은 고딕"/>
          <w:b w:val="0"/>
          <w:color w:val="1E2433"/>
          <w:sz w:val="19"/>
        </w:rPr>
        <w:t xml:space="preserve"> a bike.</w:t>
      </w:r>
    </w:p>
    <w:p>
      <w:pPr>
        <w:spacing w:before="0" w:after="0" w:line="300" w:lineRule="auto"/>
        <w:ind w:left="397"/>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This is a good way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p>
    <w:p>
      <w:pPr>
        <w:spacing w:before="0" w:after="0" w:line="300" w:lineRule="auto"/>
        <w:ind w:left="397"/>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xml:space="preserve">He ran fast </w:t>
      </w:r>
      <w:r>
        <w:rPr>
          <w:rFonts w:ascii="맑은 고딕" w:hAnsi="맑은 고딕" w:eastAsia="맑은 고딕" w:cs="맑은 고딕"/>
          <w:b w:val="0"/>
          <w:color w:val="1E2433"/>
          <w:sz w:val="19"/>
          <w:highlight w:val="yellow"/>
          <w:u w:val="single"/>
        </w:rPr>
        <w:t>to catch</w:t>
      </w:r>
      <w:r>
        <w:rPr>
          <w:rFonts w:ascii="맑은 고딕" w:hAnsi="맑은 고딕" w:eastAsia="맑은 고딕" w:cs="맑은 고딕"/>
          <w:b w:val="0"/>
          <w:color w:val="1E2433"/>
          <w:sz w:val="19"/>
        </w:rPr>
        <w:t xml:space="preserve"> the train.</w:t>
      </w:r>
    </w:p>
    <w:p>
      <w:pPr>
        <w:spacing w:before="0" w:after="0" w:line="300" w:lineRule="auto"/>
        <w:ind w:left="397"/>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xml:space="preserve">She studied hard </w:t>
      </w:r>
      <w:r>
        <w:rPr>
          <w:rFonts w:ascii="맑은 고딕" w:hAnsi="맑은 고딕" w:eastAsia="맑은 고딕" w:cs="맑은 고딕"/>
          <w:b w:val="0"/>
          <w:color w:val="1E2433"/>
          <w:sz w:val="19"/>
          <w:highlight w:val="yellow"/>
          <w:u w:val="single"/>
        </w:rPr>
        <w:t>to pass</w:t>
      </w:r>
      <w:r>
        <w:rPr>
          <w:rFonts w:ascii="맑은 고딕" w:hAnsi="맑은 고딕" w:eastAsia="맑은 고딕" w:cs="맑은 고딕"/>
          <w:b w:val="0"/>
          <w:color w:val="1E2433"/>
          <w:sz w:val="19"/>
        </w:rPr>
        <w:t xml:space="preserve"> the exam.</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07  </w:t>
      </w:r>
      <w:r>
        <w:rPr>
          <w:rFonts w:ascii="맑은 고딕" w:hAnsi="맑은 고딕" w:eastAsia="맑은 고딕" w:cs="맑은 고딕"/>
          <w:b w:val="0"/>
          <w:color w:val="1E2433"/>
          <w:sz w:val="19"/>
        </w:rPr>
        <w:t>빈칸에 알맞은 것은?  나는 무엇을 입어야 할지 모르겠다. = I don't know ______.</w:t>
      </w:r>
    </w:p>
    <w:p>
      <w:pPr>
        <w:spacing w:before="0" w:after="0" w:line="300" w:lineRule="auto"/>
        <w:ind w:left="397"/>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what wearing</w:t>
      </w:r>
    </w:p>
    <w:p>
      <w:pPr>
        <w:spacing w:before="0" w:after="0" w:line="300" w:lineRule="auto"/>
        <w:ind w:left="397"/>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what wear</w:t>
      </w:r>
    </w:p>
    <w:p>
      <w:pPr>
        <w:spacing w:before="0" w:after="0" w:line="300" w:lineRule="auto"/>
        <w:ind w:left="397"/>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what to wear</w:t>
      </w:r>
    </w:p>
    <w:p>
      <w:pPr>
        <w:spacing w:before="0" w:after="0" w:line="300" w:lineRule="auto"/>
        <w:ind w:left="397"/>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what wear</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D9701A"/>
          <w:sz w:val="20"/>
        </w:rPr>
        <w:t xml:space="preserve">08  </w:t>
      </w:r>
      <w:r>
        <w:rPr>
          <w:rFonts w:ascii="맑은 고딕" w:hAnsi="맑은 고딕" w:eastAsia="맑은 고딕" w:cs="맑은 고딕"/>
          <w:b w:val="0"/>
          <w:color w:val="1E2433"/>
          <w:sz w:val="19"/>
        </w:rPr>
        <w:t>to lose weight를 명사적 용법(목적어)으로 쓰시오. (decide)</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09  </w:t>
      </w:r>
      <w:r>
        <w:rPr>
          <w:rFonts w:ascii="맑은 고딕" w:hAnsi="맑은 고딕" w:eastAsia="맑은 고딕" w:cs="맑은 고딕"/>
          <w:b w:val="0"/>
          <w:color w:val="1E2433"/>
          <w:sz w:val="19"/>
        </w:rPr>
        <w:t>to lose weight를 형용사적 용법으로 쓰시오. (a good way)</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10  </w:t>
      </w:r>
      <w:r>
        <w:rPr>
          <w:rFonts w:ascii="맑은 고딕" w:hAnsi="맑은 고딕" w:eastAsia="맑은 고딕" w:cs="맑은 고딕"/>
          <w:b w:val="0"/>
          <w:color w:val="1E2433"/>
          <w:sz w:val="19"/>
        </w:rPr>
        <w:t>in order to를 이용해 바꾸시오.  I walk to school so that I can lose weight.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11  </w:t>
      </w:r>
      <w:r>
        <w:rPr>
          <w:rFonts w:ascii="맑은 고딕" w:hAnsi="맑은 고딕" w:eastAsia="맑은 고딕" w:cs="맑은 고딕"/>
          <w:b w:val="0"/>
          <w:color w:val="1E2433"/>
          <w:sz w:val="19"/>
        </w:rPr>
        <w:t>so ~ that 구문으로 바꾸시오.  The soup was too salty for us to eat.</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실전 TEST </w:t>
      </w:r>
      <w:r>
        <w:rPr>
          <w:rFonts w:ascii="맑은 고딕" w:hAnsi="맑은 고딕" w:eastAsia="맑은 고딕" w:cs="맑은 고딕"/>
          <w:b w:val="0"/>
          <w:color w:val="5B6475"/>
          <w:sz w:val="18"/>
        </w:rPr>
        <w:t xml:space="preserve">   Unit 08 to부정사</w:t>
      </w:r>
    </w:p>
    <w:p>
      <w:pPr>
        <w:spacing w:before="0" w:after="40" w:line="300" w:lineRule="auto"/>
      </w:pPr>
      <w:r>
        <w:rPr>
          <w:rFonts w:ascii="맑은 고딕" w:hAnsi="맑은 고딕" w:eastAsia="맑은 고딕" w:cs="맑은 고딕"/>
          <w:b/>
          <w:color w:val="1E2433"/>
          <w:sz w:val="32"/>
        </w:rPr>
        <w:t>to부정사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 xml:space="preserve">밑줄 친 to부정사의 용법이 &lt;보기&gt;와 같은 것은?  &lt;보기&gt; I need a good way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xml:space="preserve">My goal is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I decided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xml:space="preserve">I walk to school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xml:space="preserve">She has a lot of homework </w:t>
      </w:r>
      <w:r>
        <w:rPr>
          <w:rFonts w:ascii="맑은 고딕" w:hAnsi="맑은 고딕" w:eastAsia="맑은 고딕" w:cs="맑은 고딕"/>
          <w:b w:val="0"/>
          <w:color w:val="1E2433"/>
          <w:sz w:val="19"/>
          <w:highlight w:val="yellow"/>
          <w:u w:val="single"/>
        </w:rPr>
        <w:t>to do</w:t>
      </w:r>
      <w:r>
        <w:rPr>
          <w:rFonts w:ascii="맑은 고딕" w:hAnsi="맑은 고딕" w:eastAsia="맑은 고딕" w:cs="맑은 고딕"/>
          <w:b w:val="0"/>
          <w:color w:val="1E2433"/>
          <w:sz w:val="19"/>
        </w:rPr>
        <w:t xml:space="preserve"> tonight.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xml:space="preserve">It is hard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빈칸에 들어갈 말로 알맞은 것은?  He promised ______ late again.</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not be</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not being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not to be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not being</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being not</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빈칸에 들어갈 말로 알맞은 것은?  He has no house to live ______.</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in</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at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on</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with</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우리말을 영어로 바르게 옮긴 것은?  나는 무엇을 해야 할지 몰랐다.</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didn't know what doing.</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didn't know what to do.</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I didn't know to do what.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didn't know what do.</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 didn't know what I do.</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밑줄 친 to부정사의 용법이 나머지와 다른 하나는?</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xml:space="preserve">I went to the library </w:t>
      </w:r>
      <w:r>
        <w:rPr>
          <w:rFonts w:ascii="맑은 고딕" w:hAnsi="맑은 고딕" w:eastAsia="맑은 고딕" w:cs="맑은 고딕"/>
          <w:b w:val="0"/>
          <w:color w:val="1E2433"/>
          <w:sz w:val="19"/>
          <w:highlight w:val="yellow"/>
          <w:u w:val="single"/>
        </w:rPr>
        <w:t>to borrow</w:t>
      </w:r>
      <w:r>
        <w:rPr>
          <w:rFonts w:ascii="맑은 고딕" w:hAnsi="맑은 고딕" w:eastAsia="맑은 고딕" w:cs="맑은 고딕"/>
          <w:b w:val="0"/>
          <w:color w:val="1E2433"/>
          <w:sz w:val="19"/>
        </w:rPr>
        <w:t xml:space="preserve"> some books.</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She saved money </w:t>
      </w:r>
      <w:r>
        <w:rPr>
          <w:rFonts w:ascii="맑은 고딕" w:hAnsi="맑은 고딕" w:eastAsia="맑은 고딕" w:cs="맑은 고딕"/>
          <w:b w:val="0"/>
          <w:color w:val="1E2433"/>
          <w:sz w:val="19"/>
          <w:highlight w:val="yellow"/>
          <w:u w:val="single"/>
        </w:rPr>
        <w:t>to buy</w:t>
      </w:r>
      <w:r>
        <w:rPr>
          <w:rFonts w:ascii="맑은 고딕" w:hAnsi="맑은 고딕" w:eastAsia="맑은 고딕" w:cs="맑은 고딕"/>
          <w:b w:val="0"/>
          <w:color w:val="1E2433"/>
          <w:sz w:val="19"/>
        </w:rPr>
        <w:t xml:space="preserve"> a new laptop.</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xml:space="preserve">He got up early </w:t>
      </w:r>
      <w:r>
        <w:rPr>
          <w:rFonts w:ascii="맑은 고딕" w:hAnsi="맑은 고딕" w:eastAsia="맑은 고딕" w:cs="맑은 고딕"/>
          <w:b w:val="0"/>
          <w:color w:val="1E2433"/>
          <w:sz w:val="19"/>
          <w:highlight w:val="yellow"/>
          <w:u w:val="single"/>
        </w:rPr>
        <w:t>to catch</w:t>
      </w:r>
      <w:r>
        <w:rPr>
          <w:rFonts w:ascii="맑은 고딕" w:hAnsi="맑은 고딕" w:eastAsia="맑은 고딕" w:cs="맑은 고딕"/>
          <w:b w:val="0"/>
          <w:color w:val="1E2433"/>
          <w:sz w:val="19"/>
        </w:rPr>
        <w:t xml:space="preserve"> the first bus.</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xml:space="preserve">They practiced hard </w:t>
      </w:r>
      <w:r>
        <w:rPr>
          <w:rFonts w:ascii="맑은 고딕" w:hAnsi="맑은 고딕" w:eastAsia="맑은 고딕" w:cs="맑은 고딕"/>
          <w:b w:val="0"/>
          <w:color w:val="1E2433"/>
          <w:sz w:val="19"/>
          <w:highlight w:val="yellow"/>
          <w:u w:val="single"/>
        </w:rPr>
        <w:t>to win</w:t>
      </w:r>
      <w:r>
        <w:rPr>
          <w:rFonts w:ascii="맑은 고딕" w:hAnsi="맑은 고딕" w:eastAsia="맑은 고딕" w:cs="맑은 고딕"/>
          <w:b w:val="0"/>
          <w:color w:val="1E2433"/>
          <w:sz w:val="19"/>
        </w:rPr>
        <w:t xml:space="preserve"> the game.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xml:space="preserve">We have nothing </w:t>
      </w:r>
      <w:r>
        <w:rPr>
          <w:rFonts w:ascii="맑은 고딕" w:hAnsi="맑은 고딕" w:eastAsia="맑은 고딕" w:cs="맑은 고딕"/>
          <w:b w:val="0"/>
          <w:color w:val="1E2433"/>
          <w:sz w:val="19"/>
          <w:highlight w:val="yellow"/>
          <w:u w:val="single"/>
        </w:rPr>
        <w:t>to eat</w:t>
      </w:r>
      <w:r>
        <w:rPr>
          <w:rFonts w:ascii="맑은 고딕" w:hAnsi="맑은 고딕" w:eastAsia="맑은 고딕" w:cs="맑은 고딕"/>
          <w:b w:val="0"/>
          <w:color w:val="1E2433"/>
          <w:sz w:val="19"/>
        </w:rPr>
        <w:t xml:space="preserve"> at home.</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want something cold to drink.</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She is old enough to drive.</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The box was too heavy for me to lift it.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agreed to help him.</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He refused to answer the question.</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val="0"/>
          <w:color w:val="1E2433"/>
          <w:sz w:val="19"/>
        </w:rPr>
        <w:t>다음 문장과 의미가 같은 것은?  The soup was so hot that I couldn't eat it.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The soup was too hot for me to eat.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The soup was too hot for me to eat it.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The soup was hot enough for me to eat.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The soup was so hot for me to eat.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The soup was enough hot to eat.</w:t>
      </w: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val="0"/>
          <w:color w:val="1E2433"/>
          <w:sz w:val="19"/>
        </w:rPr>
        <w:t>빈칸에 공통으로 들어갈 말로 알맞은 것은?  It is important ___ you to wear a helmet. / This book is easy ___ children to read.</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of</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for</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to</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with</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by</w:t>
      </w: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Jisu wanted </w:t>
            </w:r>
            <w:r>
              <w:rPr>
                <w:rFonts w:ascii="맑은 고딕" w:hAnsi="맑은 고딕" w:eastAsia="맑은 고딕" w:cs="맑은 고딕"/>
                <w:b w:val="0"/>
                <w:color w:val="1E2433"/>
                <w:sz w:val="18"/>
                <w:highlight w:val="yellow"/>
                <w:u w:val="single"/>
              </w:rPr>
              <w:t>ⓐ to join</w:t>
            </w:r>
            <w:r>
              <w:rPr>
                <w:rFonts w:ascii="맑은 고딕" w:hAnsi="맑은 고딕" w:eastAsia="맑은 고딕" w:cs="맑은 고딕"/>
                <w:b w:val="0"/>
                <w:color w:val="1E2433"/>
                <w:sz w:val="18"/>
              </w:rPr>
              <w:t xml:space="preserve"> the school band. But she didn't know </w:t>
            </w:r>
            <w:r>
              <w:rPr>
                <w:rFonts w:ascii="맑은 고딕" w:hAnsi="맑은 고딕" w:eastAsia="맑은 고딕" w:cs="맑은 고딕"/>
                <w:b w:val="0"/>
                <w:color w:val="1E2433"/>
                <w:sz w:val="18"/>
                <w:highlight w:val="yellow"/>
                <w:u w:val="single"/>
              </w:rPr>
              <w:t>ⓑ how to play</w:t>
            </w:r>
            <w:r>
              <w:rPr>
                <w:rFonts w:ascii="맑은 고딕" w:hAnsi="맑은 고딕" w:eastAsia="맑은 고딕" w:cs="맑은 고딕"/>
                <w:b w:val="0"/>
                <w:color w:val="1E2433"/>
                <w:sz w:val="18"/>
              </w:rPr>
              <w:t xml:space="preserve"> any instrument. Her music teacher told her </w:t>
            </w:r>
            <w:r>
              <w:rPr>
                <w:rFonts w:ascii="맑은 고딕" w:hAnsi="맑은 고딕" w:eastAsia="맑은 고딕" w:cs="맑은 고딕"/>
                <w:b w:val="0"/>
                <w:color w:val="1E2433"/>
                <w:sz w:val="18"/>
                <w:highlight w:val="yellow"/>
                <w:u w:val="single"/>
              </w:rPr>
              <w:t>ⓒ practice</w:t>
            </w:r>
            <w:r>
              <w:rPr>
                <w:rFonts w:ascii="맑은 고딕" w:hAnsi="맑은 고딕" w:eastAsia="맑은 고딕" w:cs="맑은 고딕"/>
                <w:b w:val="0"/>
                <w:color w:val="1E2433"/>
                <w:sz w:val="18"/>
              </w:rPr>
              <w:t xml:space="preserve"> the drums every day. She was smart enough </w:t>
            </w:r>
            <w:r>
              <w:rPr>
                <w:rFonts w:ascii="맑은 고딕" w:hAnsi="맑은 고딕" w:eastAsia="맑은 고딕" w:cs="맑은 고딕"/>
                <w:b w:val="0"/>
                <w:color w:val="1E2433"/>
                <w:sz w:val="18"/>
                <w:highlight w:val="yellow"/>
                <w:u w:val="single"/>
              </w:rPr>
              <w:t>ⓓ to learn</w:t>
            </w:r>
            <w:r>
              <w:rPr>
                <w:rFonts w:ascii="맑은 고딕" w:hAnsi="맑은 고딕" w:eastAsia="맑은 고딕" w:cs="맑은 고딕"/>
                <w:b w:val="0"/>
                <w:color w:val="1E2433"/>
                <w:sz w:val="18"/>
              </w:rPr>
              <w:t xml:space="preserve"> quickly. Now she is happy </w:t>
            </w:r>
            <w:r>
              <w:rPr>
                <w:rFonts w:ascii="맑은 고딕" w:hAnsi="맑은 고딕" w:eastAsia="맑은 고딕" w:cs="맑은 고딕"/>
                <w:b w:val="0"/>
                <w:color w:val="1E2433"/>
                <w:sz w:val="18"/>
                <w:highlight w:val="yellow"/>
                <w:u w:val="single"/>
              </w:rPr>
              <w:t>ⓔ to play</w:t>
            </w:r>
            <w:r>
              <w:rPr>
                <w:rFonts w:ascii="맑은 고딕" w:hAnsi="맑은 고딕" w:eastAsia="맑은 고딕" w:cs="맑은 고딕"/>
                <w:b w:val="0"/>
                <w:color w:val="1E2433"/>
                <w:sz w:val="18"/>
              </w:rPr>
              <w:t xml:space="preserve"> in the band.</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family moved to a new apartment last month. It is close enough </w:t>
            </w:r>
            <w:r>
              <w:rPr>
                <w:rFonts w:ascii="맑은 고딕" w:hAnsi="맑은 고딕" w:eastAsia="맑은 고딕" w:cs="맑은 고딕"/>
                <w:b w:val="0"/>
                <w:color w:val="1E2433"/>
                <w:sz w:val="18"/>
                <w:highlight w:val="yellow"/>
                <w:u w:val="single"/>
              </w:rPr>
              <w:t>ⓐ to walk</w:t>
            </w:r>
            <w:r>
              <w:rPr>
                <w:rFonts w:ascii="맑은 고딕" w:hAnsi="맑은 고딕" w:eastAsia="맑은 고딕" w:cs="맑은 고딕"/>
                <w:b w:val="0"/>
                <w:color w:val="1E2433"/>
                <w:sz w:val="18"/>
              </w:rPr>
              <w:t xml:space="preserve"> to my school. My new room has enough space </w:t>
            </w:r>
            <w:r>
              <w:rPr>
                <w:rFonts w:ascii="맑은 고딕" w:hAnsi="맑은 고딕" w:eastAsia="맑은 고딕" w:cs="맑은 고딕"/>
                <w:b w:val="0"/>
                <w:color w:val="1E2433"/>
                <w:sz w:val="18"/>
                <w:highlight w:val="yellow"/>
                <w:u w:val="single"/>
              </w:rPr>
              <w:t>ⓑ to put</w:t>
            </w:r>
            <w:r>
              <w:rPr>
                <w:rFonts w:ascii="맑은 고딕" w:hAnsi="맑은 고딕" w:eastAsia="맑은 고딕" w:cs="맑은 고딕"/>
                <w:b w:val="0"/>
                <w:color w:val="1E2433"/>
                <w:sz w:val="18"/>
              </w:rPr>
              <w:t xml:space="preserve"> a desk and a bed. Mom told me </w:t>
            </w:r>
            <w:r>
              <w:rPr>
                <w:rFonts w:ascii="맑은 고딕" w:hAnsi="맑은 고딕" w:eastAsia="맑은 고딕" w:cs="맑은 고딕"/>
                <w:b w:val="0"/>
                <w:color w:val="1E2433"/>
                <w:sz w:val="18"/>
                <w:highlight w:val="yellow"/>
                <w:u w:val="single"/>
              </w:rPr>
              <w:t>ⓒ to choose</w:t>
            </w:r>
            <w:r>
              <w:rPr>
                <w:rFonts w:ascii="맑은 고딕" w:hAnsi="맑은 고딕" w:eastAsia="맑은 고딕" w:cs="맑은 고딕"/>
                <w:b w:val="0"/>
                <w:color w:val="1E2433"/>
                <w:sz w:val="18"/>
              </w:rPr>
              <w:t xml:space="preserve"> a desk for myself. Yesterday, we went to a furniture store, and I found a comfortable chair </w:t>
            </w:r>
            <w:r>
              <w:rPr>
                <w:rFonts w:ascii="맑은 고딕" w:hAnsi="맑은 고딕" w:eastAsia="맑은 고딕" w:cs="맑은 고딕"/>
                <w:b w:val="0"/>
                <w:color w:val="1E2433"/>
                <w:sz w:val="18"/>
                <w:highlight w:val="yellow"/>
                <w:u w:val="single"/>
              </w:rPr>
              <w:t>ⓓ to sit</w:t>
            </w:r>
            <w:r>
              <w:rPr>
                <w:rFonts w:ascii="맑은 고딕" w:hAnsi="맑은 고딕" w:eastAsia="맑은 고딕" w:cs="맑은 고딕"/>
                <w:b w:val="0"/>
                <w:color w:val="1E2433"/>
                <w:sz w:val="18"/>
              </w:rPr>
              <w:t xml:space="preserve">. I can't wait </w:t>
            </w:r>
            <w:r>
              <w:rPr>
                <w:rFonts w:ascii="맑은 고딕" w:hAnsi="맑은 고딕" w:eastAsia="맑은 고딕" w:cs="맑은 고딕"/>
                <w:b w:val="0"/>
                <w:color w:val="1E2433"/>
                <w:sz w:val="18"/>
                <w:highlight w:val="yellow"/>
                <w:u w:val="single"/>
              </w:rPr>
              <w:t>ⓔ to study</w:t>
            </w:r>
            <w:r>
              <w:rPr>
                <w:rFonts w:ascii="맑은 고딕" w:hAnsi="맑은 고딕" w:eastAsia="맑은 고딕" w:cs="맑은 고딕"/>
                <w:b w:val="0"/>
                <w:color w:val="1E2433"/>
                <w:sz w:val="18"/>
              </w:rPr>
              <w:t xml:space="preserve"> in my new room.</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He seems to have been sick last week.</w:t>
            </w:r>
            <w:r>
              <w:br/>
            </w:r>
            <w:r>
              <w:rPr>
                <w:rFonts w:ascii="맑은 고딕" w:hAnsi="맑은 고딕" w:eastAsia="맑은 고딕" w:cs="맑은 고딕"/>
                <w:b w:val="0"/>
                <w:color w:val="1E2433"/>
                <w:sz w:val="18"/>
              </w:rPr>
              <w:t>ⓑ It was careless for you to leave the door open.</w:t>
            </w:r>
            <w:r>
              <w:br/>
            </w:r>
            <w:r>
              <w:rPr>
                <w:rFonts w:ascii="맑은 고딕" w:hAnsi="맑은 고딕" w:eastAsia="맑은 고딕" w:cs="맑은 고딕"/>
                <w:b w:val="0"/>
                <w:color w:val="1E2433"/>
                <w:sz w:val="18"/>
              </w:rPr>
              <w:t>ⓒ I have no pen to write with.</w:t>
            </w:r>
            <w:r>
              <w:br/>
            </w:r>
            <w:r>
              <w:rPr>
                <w:rFonts w:ascii="맑은 고딕" w:hAnsi="맑은 고딕" w:eastAsia="맑은 고딕" w:cs="맑은 고딕"/>
                <w:b w:val="0"/>
                <w:color w:val="1E2433"/>
                <w:sz w:val="18"/>
              </w:rPr>
              <w:t>ⓓ She was enough brave to tell the truth.</w:t>
            </w:r>
            <w:r>
              <w:br/>
            </w:r>
            <w:r>
              <w:rPr>
                <w:rFonts w:ascii="맑은 고딕" w:hAnsi="맑은 고딕" w:eastAsia="맑은 고딕" w:cs="맑은 고딕"/>
                <w:b w:val="0"/>
                <w:color w:val="1E2433"/>
                <w:sz w:val="18"/>
              </w:rPr>
              <w:t>ⓔ I don't know where putting this box.</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D9701A"/>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Many teenagers are (A) [too / so] tired to focus in morning classes. Scientists say their bodies are not ready (B) [to fall / falling] asleep early at night. So some schools have decided (C) [to start / starting] classes later in the morning.</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too – to fall – to start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too – falling – to start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so – to fall – starting</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so – falling – to start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too – to fall – starting</w:t>
      </w:r>
    </w:p>
    <w:p>
      <w:pPr>
        <w:keepNext/>
        <w:spacing w:before="160" w:after="40" w:line="300" w:lineRule="auto"/>
      </w:pPr>
      <w:r>
        <w:rPr>
          <w:rFonts w:ascii="맑은 고딕" w:hAnsi="맑은 고딕" w:eastAsia="맑은 고딕" w:cs="맑은 고딕"/>
          <w:b/>
          <w:color w:val="D9701A"/>
          <w:sz w:val="21"/>
        </w:rPr>
        <w:t xml:space="preserve">13.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문장의 to lose weight를 &lt;조건&gt;에 맞게 다른 용법으로 바꿔 쓰시오.  I walk to school to lose weight.</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My plan을 주어로 하여 명사적 용법으로 쓸 것 / (2) Walking to school is the best way로 시작하여 형용사적 용법으로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14.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so ~ that 구문으로 바꿔 쓰시오.  This question is too difficult for me to answer.</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15.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enough를 사용하여 바꿔 쓰시오.  He is so tall that he can touch the ceiling.</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16.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 xml:space="preserve">밑줄 친 부분을 '의문사 + to부정사'로 바꿔 문장을 다시 쓰시오.  I don't know </w:t>
      </w:r>
      <w:r>
        <w:rPr>
          <w:rFonts w:ascii="맑은 고딕" w:hAnsi="맑은 고딕" w:eastAsia="맑은 고딕" w:cs="맑은 고딕"/>
          <w:b w:val="0"/>
          <w:color w:val="1E2433"/>
          <w:sz w:val="19"/>
          <w:highlight w:val="yellow"/>
          <w:u w:val="single"/>
        </w:rPr>
        <w:t>how I should use</w:t>
      </w:r>
      <w:r>
        <w:rPr>
          <w:rFonts w:ascii="맑은 고딕" w:hAnsi="맑은 고딕" w:eastAsia="맑은 고딕" w:cs="맑은 고딕"/>
          <w:b w:val="0"/>
          <w:color w:val="1E2433"/>
          <w:sz w:val="19"/>
        </w:rPr>
        <w:t xml:space="preserve"> this machine.</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17.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우리말과 같도록 &lt;조건&gt;에 맞게 영작하시오.  나는 함께 이야기할 친구가 필요하다.</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need, friend, talk를 활용할 것 / to부정사를 사용할 것 / 7단어로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18.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Would you like hot something to drink?</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19.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Sunday, my dad and I went fishing. We left home early in order to get a good spot. The water was enough calm to see the fish clearly. Dad showed me how to tie the line. I forgot to bring something to eat, but Dad had a lot of snacks to share. It was nice for him to bring them.</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20.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Minsu's grandmother lives alone in a small village. </w:t>
            </w:r>
            <w:r>
              <w:rPr>
                <w:rFonts w:ascii="맑은 고딕" w:hAnsi="맑은 고딕" w:eastAsia="맑은 고딕" w:cs="맑은 고딕"/>
                <w:b w:val="0"/>
                <w:color w:val="1E2433"/>
                <w:sz w:val="18"/>
                <w:highlight w:val="yellow"/>
                <w:u w:val="single"/>
              </w:rPr>
              <w:t>그는 그녀를 방문하기 위해 매주 기차를 탄다.</w:t>
            </w:r>
            <w:r>
              <w:rPr>
                <w:rFonts w:ascii="맑은 고딕" w:hAnsi="맑은 고딕" w:eastAsia="맑은 고딕" w:cs="맑은 고딕"/>
                <w:b w:val="0"/>
                <w:color w:val="1E2433"/>
                <w:sz w:val="18"/>
              </w:rPr>
              <w:t xml:space="preserve"> She always cooks his favorite food for him.</w:t>
            </w:r>
          </w:p>
        </w:tc>
      </w:tr>
    </w:tbl>
    <w:p>
      <w:pPr>
        <w:spacing w:before="0" w:after="0" w:line="300" w:lineRule="auto"/>
        <w:ind w:left="340"/>
      </w:pPr>
      <w:r>
        <w:rPr>
          <w:rFonts w:ascii="맑은 고딕" w:hAnsi="맑은 고딕" w:eastAsia="맑은 고딕" w:cs="맑은 고딕"/>
          <w:b w:val="0"/>
          <w:color w:val="5B6475"/>
          <w:sz w:val="17"/>
        </w:rPr>
        <w:t>&lt;조건&gt; in order to를 사용할 것 / take a train, every week, visit을 활용할 것</w:t>
      </w:r>
    </w:p>
    <w:p>
      <w:pPr>
        <w:spacing w:before="200" w:after="0" w:line="300" w:lineRule="auto"/>
        <w:ind w:left="340"/>
        <w:pBdr>
          <w:bottom w:val="single" w:sz="6" w:color="B9C1CF"/>
        </w:pBdr>
      </w:pPr>
    </w:p>
    <w:p>
      <w:pPr>
        <w:sectPr>
          <w:headerReference w:type="default" r:id="rId25"/>
          <w:footerReference w:type="default" r:id="rId26"/>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D9701A"/>
          <w:sz w:val="16"/>
          <w:shd w:val="clear" w:color="auto" w:fill="#FDF2E8"/>
        </w:rPr>
        <w:t xml:space="preserve"> PART 3 · 준동사 </w:t>
      </w:r>
      <w:r>
        <w:rPr>
          <w:rFonts w:ascii="맑은 고딕" w:hAnsi="맑은 고딕" w:eastAsia="맑은 고딕" w:cs="맑은 고딕"/>
          <w:b/>
          <w:color w:val="D9701A"/>
          <w:sz w:val="16"/>
        </w:rPr>
        <w:t xml:space="preserve">     난이도 ★★☆</w:t>
      </w:r>
    </w:p>
    <w:p>
      <w:pPr>
        <w:pStyle w:val="Heading1"/>
        <w:spacing w:before="0" w:after="160" w:line="300" w:lineRule="auto"/>
        <w:pBdr>
          <w:bottom w:val="single" w:sz="20" w:color="#D9701A"/>
        </w:pBdr>
      </w:pPr>
      <w:r>
        <w:rPr>
          <w:rFonts w:ascii="맑은 고딕" w:hAnsi="맑은 고딕" w:eastAsia="맑은 고딕" w:cs="맑은 고딕"/>
          <w:b/>
          <w:color w:val="D9701A"/>
          <w:sz w:val="52"/>
        </w:rPr>
        <w:t xml:space="preserve">UNIT 09  </w:t>
      </w:r>
      <w:r>
        <w:rPr>
          <w:rFonts w:ascii="맑은 고딕" w:hAnsi="맑은 고딕" w:eastAsia="맑은 고딕" w:cs="맑은 고딕"/>
          <w:b/>
          <w:color w:val="1E2433"/>
          <w:sz w:val="44"/>
        </w:rPr>
        <w:t>동명사</w:t>
      </w:r>
      <w:r>
        <w:rPr>
          <w:rFonts w:ascii="맑은 고딕" w:hAnsi="맑은 고딕" w:eastAsia="맑은 고딕" w:cs="맑은 고딕"/>
          <w:b w:val="0"/>
          <w:color w:val="8A93A6"/>
          <w:sz w:val="20"/>
        </w:rPr>
        <w:br/>
        <w:t>Gerunds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D9701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09 확인 문제</w:t>
            </w:r>
          </w:p>
        </w:tc>
      </w:tr>
    </w:tbl>
    <w:p>
      <w:pPr>
        <w:spacing w:before="200" w:after="80" w:line="300" w:lineRule="auto"/>
      </w:pPr>
      <w:r>
        <w:rPr>
          <w:rFonts w:ascii="맑은 고딕" w:hAnsi="맑은 고딕" w:eastAsia="맑은 고딕" w:cs="맑은 고딕"/>
          <w:b/>
          <w:color w:val="FFFFFF"/>
          <w:sz w:val="16"/>
          <w:shd w:val="clear" w:color="auto" w:fill="#D9701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D9701A"/>
          <w:sz w:val="20"/>
        </w:rPr>
        <w:t xml:space="preserve">01  </w:t>
      </w:r>
      <w:r>
        <w:rPr>
          <w:rFonts w:ascii="맑은 고딕" w:hAnsi="맑은 고딕" w:eastAsia="맑은 고딕" w:cs="맑은 고딕"/>
          <w:b w:val="0"/>
          <w:color w:val="1E2433"/>
          <w:sz w:val="19"/>
        </w:rPr>
        <w:t>괄호 안에서 알맞은 것을 고르시오.  Don't forget (to bring / bringing) your passport tomorrow.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02  </w:t>
      </w:r>
      <w:r>
        <w:rPr>
          <w:rFonts w:ascii="맑은 고딕" w:hAnsi="맑은 고딕" w:eastAsia="맑은 고딕" w:cs="맑은 고딕"/>
          <w:b w:val="0"/>
          <w:color w:val="1E2433"/>
          <w:sz w:val="19"/>
        </w:rPr>
        <w:t>괄호 안에서 알맞은 것을 고르시오.  I remember (to meet / meeting) him last year.</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03  </w:t>
      </w:r>
      <w:r>
        <w:rPr>
          <w:rFonts w:ascii="맑은 고딕" w:hAnsi="맑은 고딕" w:eastAsia="맑은 고딕" w:cs="맑은 고딕"/>
          <w:b w:val="0"/>
          <w:color w:val="1E2433"/>
          <w:sz w:val="19"/>
        </w:rPr>
        <w:t>괄호 안에서 알맞은 것을 고르시오.  Would you mind (opening / to open) the window?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04  </w:t>
      </w:r>
      <w:r>
        <w:rPr>
          <w:rFonts w:ascii="맑은 고딕" w:hAnsi="맑은 고딕" w:eastAsia="맑은 고딕" w:cs="맑은 고딕"/>
          <w:b w:val="0"/>
          <w:color w:val="1E2433"/>
          <w:sz w:val="19"/>
        </w:rPr>
        <w:t>괄호 안에서 알맞은 것을 고르시오.  He is good at (draw / drawing).</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D9701A"/>
          <w:sz w:val="20"/>
        </w:rPr>
        <w:t xml:space="preserve">05  </w:t>
      </w:r>
      <w:r>
        <w:rPr>
          <w:rFonts w:ascii="맑은 고딕" w:hAnsi="맑은 고딕" w:eastAsia="맑은 고딕" w:cs="맑은 고딕"/>
          <w:b w:val="0"/>
          <w:color w:val="1E2433"/>
          <w:sz w:val="19"/>
        </w:rPr>
        <w:t xml:space="preserve">밑줄 친 부분의 의미를 쓰시오.  He </w:t>
      </w:r>
      <w:r>
        <w:rPr>
          <w:rFonts w:ascii="맑은 고딕" w:hAnsi="맑은 고딕" w:eastAsia="맑은 고딕" w:cs="맑은 고딕"/>
          <w:b w:val="0"/>
          <w:color w:val="1E2433"/>
          <w:sz w:val="19"/>
          <w:highlight w:val="yellow"/>
          <w:u w:val="single"/>
        </w:rPr>
        <w:t>stopped to drink</w:t>
      </w:r>
      <w:r>
        <w:rPr>
          <w:rFonts w:ascii="맑은 고딕" w:hAnsi="맑은 고딕" w:eastAsia="맑은 고딕" w:cs="맑은 고딕"/>
          <w:b w:val="0"/>
          <w:color w:val="1E2433"/>
          <w:sz w:val="19"/>
        </w:rPr>
        <w:t xml:space="preserve"> some water.</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06  </w:t>
      </w:r>
      <w:r>
        <w:rPr>
          <w:rFonts w:ascii="맑은 고딕" w:hAnsi="맑은 고딕" w:eastAsia="맑은 고딕" w:cs="맑은 고딕"/>
          <w:b w:val="0"/>
          <w:color w:val="1E2433"/>
          <w:sz w:val="19"/>
        </w:rPr>
        <w:t xml:space="preserve">밑줄 친 부분의 의미를 쓰시오.  I </w:t>
      </w:r>
      <w:r>
        <w:rPr>
          <w:rFonts w:ascii="맑은 고딕" w:hAnsi="맑은 고딕" w:eastAsia="맑은 고딕" w:cs="맑은 고딕"/>
          <w:b w:val="0"/>
          <w:color w:val="1E2433"/>
          <w:sz w:val="19"/>
          <w:highlight w:val="yellow"/>
          <w:u w:val="single"/>
        </w:rPr>
        <w:t>regret telling</w:t>
      </w:r>
      <w:r>
        <w:rPr>
          <w:rFonts w:ascii="맑은 고딕" w:hAnsi="맑은 고딕" w:eastAsia="맑은 고딕" w:cs="맑은 고딕"/>
          <w:b w:val="0"/>
          <w:color w:val="1E2433"/>
          <w:sz w:val="19"/>
        </w:rPr>
        <w:t xml:space="preserve"> you the truth.</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07  </w:t>
      </w:r>
      <w:r>
        <w:rPr>
          <w:rFonts w:ascii="맑은 고딕" w:hAnsi="맑은 고딕" w:eastAsia="맑은 고딕" w:cs="맑은 고딕"/>
          <w:b w:val="0"/>
          <w:color w:val="1E2433"/>
          <w:sz w:val="19"/>
        </w:rPr>
        <w:t>다음 중 어법상 틀린 문장은?</w:t>
      </w:r>
    </w:p>
    <w:p>
      <w:pPr>
        <w:spacing w:before="0" w:after="0" w:line="300" w:lineRule="auto"/>
        <w:ind w:left="397"/>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gave up trying to convince him.</w:t>
      </w:r>
    </w:p>
    <w:p>
      <w:pPr>
        <w:spacing w:before="0" w:after="0" w:line="300" w:lineRule="auto"/>
        <w:ind w:left="397"/>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finished to do my homework.</w:t>
      </w:r>
    </w:p>
    <w:p>
      <w:pPr>
        <w:spacing w:before="0" w:after="0" w:line="300" w:lineRule="auto"/>
        <w:ind w:left="397"/>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She avoided answering the question.</w:t>
      </w:r>
    </w:p>
    <w:p>
      <w:pPr>
        <w:spacing w:before="0" w:after="0" w:line="300" w:lineRule="auto"/>
        <w:ind w:left="397"/>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They began singing together.</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D9701A"/>
          <w:sz w:val="20"/>
        </w:rPr>
        <w:t xml:space="preserve">08  </w:t>
      </w:r>
      <w:r>
        <w:rPr>
          <w:rFonts w:ascii="맑은 고딕" w:hAnsi="맑은 고딕" w:eastAsia="맑은 고딕" w:cs="맑은 고딕"/>
          <w:b w:val="0"/>
          <w:color w:val="1E2433"/>
          <w:sz w:val="19"/>
        </w:rPr>
        <w:t>한 문장으로 바꾸시오.  I called her last night. I remember it. (remember)</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09  </w:t>
      </w:r>
      <w:r>
        <w:rPr>
          <w:rFonts w:ascii="맑은 고딕" w:hAnsi="맑은 고딕" w:eastAsia="맑은 고딕" w:cs="맑은 고딕"/>
          <w:b w:val="0"/>
          <w:color w:val="1E2433"/>
          <w:sz w:val="19"/>
        </w:rPr>
        <w:t>한 문장으로 바꾸시오.  I must call her tonight. Don't forget it. (forget)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10  </w:t>
      </w:r>
      <w:r>
        <w:rPr>
          <w:rFonts w:ascii="맑은 고딕" w:hAnsi="맑은 고딕" w:eastAsia="맑은 고딕" w:cs="맑은 고딕"/>
          <w:b w:val="0"/>
          <w:color w:val="1E2433"/>
          <w:sz w:val="19"/>
        </w:rPr>
        <w:t>어법상 틀린 부분을 고치시오.  I'm looking forward to hear from you.</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실전 TEST </w:t>
      </w:r>
      <w:r>
        <w:rPr>
          <w:rFonts w:ascii="맑은 고딕" w:hAnsi="맑은 고딕" w:eastAsia="맑은 고딕" w:cs="맑은 고딕"/>
          <w:b w:val="0"/>
          <w:color w:val="5B6475"/>
          <w:sz w:val="18"/>
        </w:rPr>
        <w:t xml:space="preserve">   Unit 09 동명사</w:t>
      </w:r>
    </w:p>
    <w:p>
      <w:pPr>
        <w:spacing w:before="0" w:after="40" w:line="300" w:lineRule="auto"/>
      </w:pPr>
      <w:r>
        <w:rPr>
          <w:rFonts w:ascii="맑은 고딕" w:hAnsi="맑은 고딕" w:eastAsia="맑은 고딕" w:cs="맑은 고딕"/>
          <w:b/>
          <w:color w:val="1E2433"/>
          <w:sz w:val="32"/>
        </w:rPr>
        <w:t>동명사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빈칸에 들어갈 말로 알맞은 것은?  Would you mind ______ the door?</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close</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close</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closing</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closed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 closing</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빈칸에 들어갈 말로 알맞지 않은 것은?  I ______ playing soccer after school.</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enjoy</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finished</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gave up</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practiced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wanted</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빈칸에 들어갈 말로 알맞은 것은?  Don't forget ______ the lights before you leave.</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turn off</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turn off</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turning off</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turned off</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turns off</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 xml:space="preserve">밑줄 친 부분의 의미로 알맞은 것은?  On the way home, he </w:t>
      </w:r>
      <w:r>
        <w:rPr>
          <w:rFonts w:ascii="맑은 고딕" w:hAnsi="맑은 고딕" w:eastAsia="맑은 고딕" w:cs="맑은 고딕"/>
          <w:b w:val="0"/>
          <w:color w:val="1E2433"/>
          <w:sz w:val="19"/>
          <w:highlight w:val="yellow"/>
          <w:u w:val="single"/>
        </w:rPr>
        <w:t>stopped to buy</w:t>
      </w:r>
      <w:r>
        <w:rPr>
          <w:rFonts w:ascii="맑은 고딕" w:hAnsi="맑은 고딕" w:eastAsia="맑은 고딕" w:cs="맑은 고딕"/>
          <w:b w:val="0"/>
          <w:color w:val="1E2433"/>
          <w:sz w:val="19"/>
        </w:rPr>
        <w:t xml:space="preserve"> some coffee.</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커피를 사기 위해 멈췄다</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커피 사는 것을 그만두었다</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커피를 샀던 것을 기억했다</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커피를 산 것을 후회했다</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커피를 사려고 애썼다</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I'm looking forward to seeing you.</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This book is worth reading.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She is used to getting up early.</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couldn't help laughing at his joke.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He spent all day to play games.</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문장과 의미가 같은 것은?  I'm sorry that I didn't tell you the truth.</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regret to tell you the truth.</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regret not telling you the truth.</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I regret telling you the truth.</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regret not to tell you the truth.</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 don't regret telling you the truth.</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year, I decided </w:t>
            </w:r>
            <w:r>
              <w:rPr>
                <w:rFonts w:ascii="맑은 고딕" w:hAnsi="맑은 고딕" w:eastAsia="맑은 고딕" w:cs="맑은 고딕"/>
                <w:b w:val="0"/>
                <w:color w:val="1E2433"/>
                <w:sz w:val="18"/>
                <w:highlight w:val="yellow"/>
                <w:u w:val="single"/>
              </w:rPr>
              <w:t>ⓐ to learn</w:t>
            </w:r>
            <w:r>
              <w:rPr>
                <w:rFonts w:ascii="맑은 고딕" w:hAnsi="맑은 고딕" w:eastAsia="맑은 고딕" w:cs="맑은 고딕"/>
                <w:b w:val="0"/>
                <w:color w:val="1E2433"/>
                <w:sz w:val="18"/>
              </w:rPr>
              <w:t xml:space="preserve"> the piano. At first, I wasn't used to </w:t>
            </w:r>
            <w:r>
              <w:rPr>
                <w:rFonts w:ascii="맑은 고딕" w:hAnsi="맑은 고딕" w:eastAsia="맑은 고딕" w:cs="맑은 고딕"/>
                <w:b w:val="0"/>
                <w:color w:val="1E2433"/>
                <w:sz w:val="18"/>
                <w:highlight w:val="yellow"/>
                <w:u w:val="single"/>
              </w:rPr>
              <w:t>ⓑ practicing</w:t>
            </w:r>
            <w:r>
              <w:rPr>
                <w:rFonts w:ascii="맑은 고딕" w:hAnsi="맑은 고딕" w:eastAsia="맑은 고딕" w:cs="맑은 고딕"/>
                <w:b w:val="0"/>
                <w:color w:val="1E2433"/>
                <w:sz w:val="18"/>
              </w:rPr>
              <w:t xml:space="preserve"> every day. Sometimes I felt like </w:t>
            </w:r>
            <w:r>
              <w:rPr>
                <w:rFonts w:ascii="맑은 고딕" w:hAnsi="맑은 고딕" w:eastAsia="맑은 고딕" w:cs="맑은 고딕"/>
                <w:b w:val="0"/>
                <w:color w:val="1E2433"/>
                <w:sz w:val="18"/>
                <w:highlight w:val="yellow"/>
                <w:u w:val="single"/>
              </w:rPr>
              <w:t>ⓒ to give up</w:t>
            </w:r>
            <w:r>
              <w:rPr>
                <w:rFonts w:ascii="맑은 고딕" w:hAnsi="맑은 고딕" w:eastAsia="맑은 고딕" w:cs="맑은 고딕"/>
                <w:b w:val="0"/>
                <w:color w:val="1E2433"/>
                <w:sz w:val="18"/>
              </w:rPr>
              <w:t xml:space="preserve">. But my teacher encouraged me </w:t>
            </w:r>
            <w:r>
              <w:rPr>
                <w:rFonts w:ascii="맑은 고딕" w:hAnsi="맑은 고딕" w:eastAsia="맑은 고딕" w:cs="맑은 고딕"/>
                <w:b w:val="0"/>
                <w:color w:val="1E2433"/>
                <w:sz w:val="18"/>
                <w:highlight w:val="yellow"/>
                <w:u w:val="single"/>
              </w:rPr>
              <w:t>ⓓ to keep</w:t>
            </w:r>
            <w:r>
              <w:rPr>
                <w:rFonts w:ascii="맑은 고딕" w:hAnsi="맑은 고딕" w:eastAsia="맑은 고딕" w:cs="맑은 고딕"/>
                <w:b w:val="0"/>
                <w:color w:val="1E2433"/>
                <w:sz w:val="18"/>
              </w:rPr>
              <w:t xml:space="preserve"> trying. Now I enjoy </w:t>
            </w:r>
            <w:r>
              <w:rPr>
                <w:rFonts w:ascii="맑은 고딕" w:hAnsi="맑은 고딕" w:eastAsia="맑은 고딕" w:cs="맑은 고딕"/>
                <w:b w:val="0"/>
                <w:color w:val="1E2433"/>
                <w:sz w:val="18"/>
                <w:highlight w:val="yellow"/>
                <w:u w:val="single"/>
              </w:rPr>
              <w:t>ⓔ playing</w:t>
            </w:r>
            <w:r>
              <w:rPr>
                <w:rFonts w:ascii="맑은 고딕" w:hAnsi="맑은 고딕" w:eastAsia="맑은 고딕" w:cs="맑은 고딕"/>
                <w:b w:val="0"/>
                <w:color w:val="1E2433"/>
                <w:sz w:val="18"/>
              </w:rPr>
              <w:t xml:space="preserve"> for my family.</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I'll never forget </w:t>
            </w:r>
            <w:r>
              <w:rPr>
                <w:rFonts w:ascii="맑은 고딕" w:hAnsi="맑은 고딕" w:eastAsia="맑은 고딕" w:cs="맑은 고딕"/>
                <w:b w:val="0"/>
                <w:color w:val="1E2433"/>
                <w:sz w:val="18"/>
                <w:highlight w:val="yellow"/>
                <w:u w:val="single"/>
              </w:rPr>
              <w:t>ⓐ visiting</w:t>
            </w:r>
            <w:r>
              <w:rPr>
                <w:rFonts w:ascii="맑은 고딕" w:hAnsi="맑은 고딕" w:eastAsia="맑은 고딕" w:cs="맑은 고딕"/>
                <w:b w:val="0"/>
                <w:color w:val="1E2433"/>
                <w:sz w:val="18"/>
              </w:rPr>
              <w:t xml:space="preserve"> Gyeongju with my class two years ago. We spent the whole day </w:t>
            </w:r>
            <w:r>
              <w:rPr>
                <w:rFonts w:ascii="맑은 고딕" w:hAnsi="맑은 고딕" w:eastAsia="맑은 고딕" w:cs="맑은 고딕"/>
                <w:b w:val="0"/>
                <w:color w:val="1E2433"/>
                <w:sz w:val="18"/>
                <w:highlight w:val="yellow"/>
                <w:u w:val="single"/>
              </w:rPr>
              <w:t>ⓑ exploring</w:t>
            </w:r>
            <w:r>
              <w:rPr>
                <w:rFonts w:ascii="맑은 고딕" w:hAnsi="맑은 고딕" w:eastAsia="맑은 고딕" w:cs="맑은 고딕"/>
                <w:b w:val="0"/>
                <w:color w:val="1E2433"/>
                <w:sz w:val="18"/>
              </w:rPr>
              <w:t xml:space="preserve"> old temples. On the way back, the bus stopped </w:t>
            </w:r>
            <w:r>
              <w:rPr>
                <w:rFonts w:ascii="맑은 고딕" w:hAnsi="맑은 고딕" w:eastAsia="맑은 고딕" w:cs="맑은 고딕"/>
                <w:b w:val="0"/>
                <w:color w:val="1E2433"/>
                <w:sz w:val="18"/>
                <w:highlight w:val="yellow"/>
                <w:u w:val="single"/>
              </w:rPr>
              <w:t>ⓒ to get</w:t>
            </w:r>
            <w:r>
              <w:rPr>
                <w:rFonts w:ascii="맑은 고딕" w:hAnsi="맑은 고딕" w:eastAsia="맑은 고딕" w:cs="맑은 고딕"/>
                <w:b w:val="0"/>
                <w:color w:val="1E2433"/>
                <w:sz w:val="18"/>
              </w:rPr>
              <w:t xml:space="preserve"> gas, and we bought some snacks. I remember </w:t>
            </w:r>
            <w:r>
              <w:rPr>
                <w:rFonts w:ascii="맑은 고딕" w:hAnsi="맑은 고딕" w:eastAsia="맑은 고딕" w:cs="맑은 고딕"/>
                <w:b w:val="0"/>
                <w:color w:val="1E2433"/>
                <w:sz w:val="18"/>
                <w:highlight w:val="yellow"/>
                <w:u w:val="single"/>
              </w:rPr>
              <w:t>ⓓ to laugh</w:t>
            </w:r>
            <w:r>
              <w:rPr>
                <w:rFonts w:ascii="맑은 고딕" w:hAnsi="맑은 고딕" w:eastAsia="맑은 고딕" w:cs="맑은 고딕"/>
                <w:b w:val="0"/>
                <w:color w:val="1E2433"/>
                <w:sz w:val="18"/>
              </w:rPr>
              <w:t xml:space="preserve"> a lot with my friends on the bus. I'm looking forward to </w:t>
            </w:r>
            <w:r>
              <w:rPr>
                <w:rFonts w:ascii="맑은 고딕" w:hAnsi="맑은 고딕" w:eastAsia="맑은 고딕" w:cs="맑은 고딕"/>
                <w:b w:val="0"/>
                <w:color w:val="1E2433"/>
                <w:sz w:val="18"/>
                <w:highlight w:val="yellow"/>
                <w:u w:val="single"/>
              </w:rPr>
              <w:t>ⓔ going</w:t>
            </w:r>
            <w:r>
              <w:rPr>
                <w:rFonts w:ascii="맑은 고딕" w:hAnsi="맑은 고딕" w:eastAsia="맑은 고딕" w:cs="맑은 고딕"/>
                <w:b w:val="0"/>
                <w:color w:val="1E2433"/>
                <w:sz w:val="18"/>
              </w:rPr>
              <w:t xml:space="preserve"> there again.</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He denied breaking the window.</w:t>
            </w:r>
            <w:r>
              <w:br/>
            </w:r>
            <w:r>
              <w:rPr>
                <w:rFonts w:ascii="맑은 고딕" w:hAnsi="맑은 고딕" w:eastAsia="맑은 고딕" w:cs="맑은 고딕"/>
                <w:b w:val="0"/>
                <w:color w:val="1E2433"/>
                <w:sz w:val="18"/>
              </w:rPr>
              <w:t>ⓑ I'm considering to move to Busan.</w:t>
            </w:r>
            <w:r>
              <w:br/>
            </w:r>
            <w:r>
              <w:rPr>
                <w:rFonts w:ascii="맑은 고딕" w:hAnsi="맑은 고딕" w:eastAsia="맑은 고딕" w:cs="맑은 고딕"/>
                <w:b w:val="0"/>
                <w:color w:val="1E2433"/>
                <w:sz w:val="18"/>
              </w:rPr>
              <w:t>ⓒ Remember to lock the door tonight.</w:t>
            </w:r>
            <w:r>
              <w:br/>
            </w:r>
            <w:r>
              <w:rPr>
                <w:rFonts w:ascii="맑은 고딕" w:hAnsi="맑은 고딕" w:eastAsia="맑은 고딕" w:cs="맑은 고딕"/>
                <w:b w:val="0"/>
                <w:color w:val="1E2433"/>
                <w:sz w:val="18"/>
              </w:rPr>
              <w:t>ⓓ She is proud of being a nurse.</w:t>
            </w:r>
            <w:r>
              <w:br/>
            </w:r>
            <w:r>
              <w:rPr>
                <w:rFonts w:ascii="맑은 고딕" w:hAnsi="맑은 고딕" w:eastAsia="맑은 고딕" w:cs="맑은 고딕"/>
                <w:b w:val="0"/>
                <w:color w:val="1E2433"/>
                <w:sz w:val="18"/>
              </w:rPr>
              <w:t>ⓔ My brother used to playing baseball.</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두 문장을 forget을 사용하여 한 문장으로 바꿔 쓰시오.</w:t>
      </w:r>
      <w:r>
        <w:br/>
      </w:r>
      <w:r>
        <w:rPr>
          <w:rFonts w:ascii="맑은 고딕" w:hAnsi="맑은 고딕" w:eastAsia="맑은 고딕" w:cs="맑은 고딕"/>
          <w:b w:val="0"/>
          <w:color w:val="1E2433"/>
          <w:sz w:val="19"/>
        </w:rPr>
        <w:t>I met the famous singer last summer. I will never forget it.</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11.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두 문장을 forget을 사용하여 한 문장으로 바꿔 쓰시오.</w:t>
      </w:r>
      <w:r>
        <w:br/>
      </w:r>
      <w:r>
        <w:rPr>
          <w:rFonts w:ascii="맑은 고딕" w:hAnsi="맑은 고딕" w:eastAsia="맑은 고딕" w:cs="맑은 고딕"/>
          <w:b w:val="0"/>
          <w:color w:val="1E2433"/>
          <w:sz w:val="19"/>
        </w:rPr>
        <w:t>You must send the letter tomorrow. Don't forget it.</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12.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우리말과 같도록 &lt;조건&gt;에 맞게 영작하시오.  이 영화는 두 번 볼 가치가 있다.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worth, watch, twice를 활용할 것 / 6단어로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13.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She is used to live alone in a big city.</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14.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grandfather used to smoke a lot. Last year, his doctor told him to stop to smoke. At first it was hard, but he never gave up to try. Now he is healthier, and he enjoys walking in the park every morning. He says it was worth the effort.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15.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On my way home, I saw an old woman carrying heavy bags. </w:t>
            </w:r>
            <w:r>
              <w:rPr>
                <w:rFonts w:ascii="맑은 고딕" w:hAnsi="맑은 고딕" w:eastAsia="맑은 고딕" w:cs="맑은 고딕"/>
                <w:b w:val="0"/>
                <w:color w:val="1E2433"/>
                <w:sz w:val="18"/>
                <w:highlight w:val="yellow"/>
                <w:u w:val="single"/>
              </w:rPr>
              <w:t>나는 그녀를 돕기 위해 멈췄다.</w:t>
            </w:r>
            <w:r>
              <w:rPr>
                <w:rFonts w:ascii="맑은 고딕" w:hAnsi="맑은 고딕" w:eastAsia="맑은 고딕" w:cs="맑은 고딕"/>
                <w:b w:val="0"/>
                <w:color w:val="1E2433"/>
                <w:sz w:val="18"/>
              </w:rPr>
              <w:t xml:space="preserve"> She thanked me with a big smile.</w:t>
            </w:r>
          </w:p>
        </w:tc>
      </w:tr>
    </w:tbl>
    <w:p>
      <w:pPr>
        <w:spacing w:before="0" w:after="0" w:line="300" w:lineRule="auto"/>
        <w:ind w:left="340"/>
      </w:pPr>
      <w:r>
        <w:rPr>
          <w:rFonts w:ascii="맑은 고딕" w:hAnsi="맑은 고딕" w:eastAsia="맑은 고딕" w:cs="맑은 고딕"/>
          <w:b w:val="0"/>
          <w:color w:val="5B6475"/>
          <w:sz w:val="17"/>
        </w:rPr>
        <w:t>&lt;조건&gt; stop, help를 활용할 것 / 5단어로 쓸 것</w:t>
      </w:r>
    </w:p>
    <w:p>
      <w:pPr>
        <w:spacing w:before="200" w:after="0" w:line="300" w:lineRule="auto"/>
        <w:ind w:left="340"/>
        <w:pBdr>
          <w:bottom w:val="single" w:sz="6" w:color="B9C1CF"/>
        </w:pBdr>
      </w:pPr>
    </w:p>
    <w:p>
      <w:pPr>
        <w:sectPr>
          <w:headerReference w:type="default" r:id="rId27"/>
          <w:footerReference w:type="default" r:id="rId28"/>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D9701A"/>
          <w:sz w:val="16"/>
          <w:shd w:val="clear" w:color="auto" w:fill="#FDF2E8"/>
        </w:rPr>
        <w:t xml:space="preserve"> PART 3 · 준동사 </w:t>
      </w:r>
      <w:r>
        <w:rPr>
          <w:rFonts w:ascii="맑은 고딕" w:hAnsi="맑은 고딕" w:eastAsia="맑은 고딕" w:cs="맑은 고딕"/>
          <w:b/>
          <w:color w:val="D9701A"/>
          <w:sz w:val="16"/>
        </w:rPr>
        <w:t xml:space="preserve">     난이도 ★★☆</w:t>
      </w:r>
    </w:p>
    <w:p>
      <w:pPr>
        <w:pStyle w:val="Heading1"/>
        <w:spacing w:before="0" w:after="160" w:line="300" w:lineRule="auto"/>
        <w:pBdr>
          <w:bottom w:val="single" w:sz="20" w:color="#D9701A"/>
        </w:pBdr>
      </w:pPr>
      <w:r>
        <w:rPr>
          <w:rFonts w:ascii="맑은 고딕" w:hAnsi="맑은 고딕" w:eastAsia="맑은 고딕" w:cs="맑은 고딕"/>
          <w:b/>
          <w:color w:val="D9701A"/>
          <w:sz w:val="52"/>
        </w:rPr>
        <w:t xml:space="preserve">UNIT 10  </w:t>
      </w:r>
      <w:r>
        <w:rPr>
          <w:rFonts w:ascii="맑은 고딕" w:hAnsi="맑은 고딕" w:eastAsia="맑은 고딕" w:cs="맑은 고딕"/>
          <w:b/>
          <w:color w:val="1E2433"/>
          <w:sz w:val="44"/>
        </w:rPr>
        <w:t>분사</w:t>
      </w:r>
      <w:r>
        <w:rPr>
          <w:rFonts w:ascii="맑은 고딕" w:hAnsi="맑은 고딕" w:eastAsia="맑은 고딕" w:cs="맑은 고딕"/>
          <w:b w:val="0"/>
          <w:color w:val="8A93A6"/>
          <w:sz w:val="20"/>
        </w:rPr>
        <w:br/>
        <w:t>Participles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D9701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10 확인 문제</w:t>
            </w:r>
          </w:p>
        </w:tc>
      </w:tr>
    </w:tbl>
    <w:p>
      <w:pPr>
        <w:spacing w:before="200" w:after="80" w:line="300" w:lineRule="auto"/>
      </w:pPr>
      <w:r>
        <w:rPr>
          <w:rFonts w:ascii="맑은 고딕" w:hAnsi="맑은 고딕" w:eastAsia="맑은 고딕" w:cs="맑은 고딕"/>
          <w:b/>
          <w:color w:val="FFFFFF"/>
          <w:sz w:val="16"/>
          <w:shd w:val="clear" w:color="auto" w:fill="#D9701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D9701A"/>
          <w:sz w:val="20"/>
        </w:rPr>
        <w:t xml:space="preserve">01  </w:t>
      </w:r>
      <w:r>
        <w:rPr>
          <w:rFonts w:ascii="맑은 고딕" w:hAnsi="맑은 고딕" w:eastAsia="맑은 고딕" w:cs="맑은 고딕"/>
          <w:b w:val="0"/>
          <w:color w:val="1E2433"/>
          <w:sz w:val="19"/>
        </w:rPr>
        <w:t>괄호 안에서 알맞은 것을 고르시오.  Look at the (breaking / broken) window.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02  </w:t>
      </w:r>
      <w:r>
        <w:rPr>
          <w:rFonts w:ascii="맑은 고딕" w:hAnsi="맑은 고딕" w:eastAsia="맑은 고딕" w:cs="맑은 고딕"/>
          <w:b w:val="0"/>
          <w:color w:val="1E2433"/>
          <w:sz w:val="19"/>
        </w:rPr>
        <w:t>괄호 안에서 알맞은 것을 고르시오.  I saw a tree (standing / stood) on the hill.</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03  </w:t>
      </w:r>
      <w:r>
        <w:rPr>
          <w:rFonts w:ascii="맑은 고딕" w:hAnsi="맑은 고딕" w:eastAsia="맑은 고딕" w:cs="맑은 고딕"/>
          <w:b w:val="0"/>
          <w:color w:val="1E2433"/>
          <w:sz w:val="19"/>
        </w:rPr>
        <w:t>괄호 안에서 알맞은 것을 고르시오.  The movie was (exciting / excited).</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04  </w:t>
      </w:r>
      <w:r>
        <w:rPr>
          <w:rFonts w:ascii="맑은 고딕" w:hAnsi="맑은 고딕" w:eastAsia="맑은 고딕" w:cs="맑은 고딕"/>
          <w:b w:val="0"/>
          <w:color w:val="1E2433"/>
          <w:sz w:val="19"/>
        </w:rPr>
        <w:t>괄호 안에서 알맞은 것을 고르시오.  I am (exciting / excited) about the trip.</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D9701A"/>
          <w:sz w:val="20"/>
        </w:rPr>
        <w:t xml:space="preserve">05  </w:t>
      </w:r>
      <w:r>
        <w:rPr>
          <w:rFonts w:ascii="맑은 고딕" w:hAnsi="맑은 고딕" w:eastAsia="맑은 고딕" w:cs="맑은 고딕"/>
          <w:b w:val="0"/>
          <w:color w:val="1E2433"/>
          <w:sz w:val="19"/>
        </w:rPr>
        <w:t>괄호 안에서 알맞은 것을 고르시오.  The language (speaking / spoken) in Brazil is Portuguese.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06  </w:t>
      </w:r>
      <w:r>
        <w:rPr>
          <w:rFonts w:ascii="맑은 고딕" w:hAnsi="맑은 고딕" w:eastAsia="맑은 고딕" w:cs="맑은 고딕"/>
          <w:b w:val="0"/>
          <w:color w:val="1E2433"/>
          <w:sz w:val="19"/>
        </w:rPr>
        <w:t>괄호 안에서 알맞은 것을 고르시오.  Please keep the door (closing / closed).</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07  </w:t>
      </w:r>
      <w:r>
        <w:rPr>
          <w:rFonts w:ascii="맑은 고딕" w:hAnsi="맑은 고딕" w:eastAsia="맑은 고딕" w:cs="맑은 고딕"/>
          <w:b w:val="0"/>
          <w:color w:val="1E2433"/>
          <w:sz w:val="19"/>
        </w:rPr>
        <w:t>다음 중 어법상 틀린 문장은?</w:t>
      </w:r>
    </w:p>
    <w:p>
      <w:pPr>
        <w:spacing w:before="0" w:after="0" w:line="300" w:lineRule="auto"/>
        <w:ind w:left="397"/>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The story was very touching.</w:t>
      </w:r>
    </w:p>
    <w:p>
      <w:pPr>
        <w:spacing w:before="0" w:after="0" w:line="300" w:lineRule="auto"/>
        <w:ind w:left="397"/>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There's a man waiting outside.</w:t>
      </w:r>
    </w:p>
    <w:p>
      <w:pPr>
        <w:spacing w:before="0" w:after="0" w:line="300" w:lineRule="auto"/>
        <w:ind w:left="397"/>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The students were interesting in science.</w:t>
      </w:r>
    </w:p>
    <w:p>
      <w:pPr>
        <w:spacing w:before="0" w:after="0" w:line="300" w:lineRule="auto"/>
        <w:ind w:left="397"/>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had my watch fixed.</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D9701A"/>
          <w:sz w:val="20"/>
        </w:rPr>
        <w:t xml:space="preserve">08  </w:t>
      </w:r>
      <w:r>
        <w:rPr>
          <w:rFonts w:ascii="맑은 고딕" w:hAnsi="맑은 고딕" w:eastAsia="맑은 고딕" w:cs="맑은 고딕"/>
          <w:b w:val="0"/>
          <w:color w:val="1E2433"/>
          <w:sz w:val="19"/>
        </w:rPr>
        <w:t>분사를 이용해 바꾸시오.  Look at the baby who is sleeping in the bed.</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09  </w:t>
      </w:r>
      <w:r>
        <w:rPr>
          <w:rFonts w:ascii="맑은 고딕" w:hAnsi="맑은 고딕" w:eastAsia="맑은 고딕" w:cs="맑은 고딕"/>
          <w:b w:val="0"/>
          <w:color w:val="1E2433"/>
          <w:sz w:val="19"/>
        </w:rPr>
        <w:t>분사를 명사 앞에 두어 바꾸시오.  The window was broken. Don't touch it. → Don't touch the ______.</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10  </w:t>
      </w:r>
      <w:r>
        <w:rPr>
          <w:rFonts w:ascii="맑은 고딕" w:hAnsi="맑은 고딕" w:eastAsia="맑은 고딕" w:cs="맑은 고딕"/>
          <w:b w:val="0"/>
          <w:color w:val="1E2433"/>
          <w:sz w:val="19"/>
        </w:rPr>
        <w:t>어법상 틀린 부분을 고치시오.  The lecture was bored, so I fell asleep.</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실전 TEST </w:t>
      </w:r>
      <w:r>
        <w:rPr>
          <w:rFonts w:ascii="맑은 고딕" w:hAnsi="맑은 고딕" w:eastAsia="맑은 고딕" w:cs="맑은 고딕"/>
          <w:b w:val="0"/>
          <w:color w:val="5B6475"/>
          <w:sz w:val="18"/>
        </w:rPr>
        <w:t xml:space="preserve">   Unit 10 분사</w:t>
      </w:r>
    </w:p>
    <w:p>
      <w:pPr>
        <w:spacing w:before="0" w:after="40" w:line="300" w:lineRule="auto"/>
      </w:pPr>
      <w:r>
        <w:rPr>
          <w:rFonts w:ascii="맑은 고딕" w:hAnsi="맑은 고딕" w:eastAsia="맑은 고딕" w:cs="맑은 고딕"/>
          <w:b/>
          <w:color w:val="1E2433"/>
          <w:sz w:val="32"/>
        </w:rPr>
        <w:t>분사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빈칸에 들어갈 말로 알맞은 것은?  The movie was really ______. I want to see it again.</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excite</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exciting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excited</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excite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excites</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빈칸에 들어갈 말로 알맞은 것은?  The language ______ in Mexico is Spanish.</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speak</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speaking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spoken</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speak</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spoke</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빈칸에 들어갈 말로 알맞은 것은?  There is a girl ______ under the tree.</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sat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sits</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sit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sitting</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 sitting</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밑줄 친 부분이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xml:space="preserve">The </w:t>
      </w:r>
      <w:r>
        <w:rPr>
          <w:rFonts w:ascii="맑은 고딕" w:hAnsi="맑은 고딕" w:eastAsia="맑은 고딕" w:cs="맑은 고딕"/>
          <w:b w:val="0"/>
          <w:color w:val="1E2433"/>
          <w:sz w:val="19"/>
          <w:highlight w:val="yellow"/>
          <w:u w:val="single"/>
        </w:rPr>
        <w:t>confusing</w:t>
      </w:r>
      <w:r>
        <w:rPr>
          <w:rFonts w:ascii="맑은 고딕" w:hAnsi="맑은 고딕" w:eastAsia="맑은 고딕" w:cs="맑은 고딕"/>
          <w:b w:val="0"/>
          <w:color w:val="1E2433"/>
          <w:sz w:val="19"/>
        </w:rPr>
        <w:t xml:space="preserve"> students asked many questions.</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The news was </w:t>
      </w:r>
      <w:r>
        <w:rPr>
          <w:rFonts w:ascii="맑은 고딕" w:hAnsi="맑은 고딕" w:eastAsia="맑은 고딕" w:cs="맑은 고딕"/>
          <w:b w:val="0"/>
          <w:color w:val="1E2433"/>
          <w:sz w:val="19"/>
          <w:highlight w:val="yellow"/>
          <w:u w:val="single"/>
        </w:rPr>
        <w:t>shocking</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xml:space="preserve">I was </w:t>
      </w:r>
      <w:r>
        <w:rPr>
          <w:rFonts w:ascii="맑은 고딕" w:hAnsi="맑은 고딕" w:eastAsia="맑은 고딕" w:cs="맑은 고딕"/>
          <w:b w:val="0"/>
          <w:color w:val="1E2433"/>
          <w:sz w:val="19"/>
          <w:highlight w:val="yellow"/>
          <w:u w:val="single"/>
        </w:rPr>
        <w:t>satisfied</w:t>
      </w:r>
      <w:r>
        <w:rPr>
          <w:rFonts w:ascii="맑은 고딕" w:hAnsi="맑은 고딕" w:eastAsia="맑은 고딕" w:cs="맑은 고딕"/>
          <w:b w:val="0"/>
          <w:color w:val="1E2433"/>
          <w:sz w:val="19"/>
        </w:rPr>
        <w:t xml:space="preserve"> with the result.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xml:space="preserve">It was a </w:t>
      </w:r>
      <w:r>
        <w:rPr>
          <w:rFonts w:ascii="맑은 고딕" w:hAnsi="맑은 고딕" w:eastAsia="맑은 고딕" w:cs="맑은 고딕"/>
          <w:b w:val="0"/>
          <w:color w:val="1E2433"/>
          <w:sz w:val="19"/>
          <w:highlight w:val="yellow"/>
          <w:u w:val="single"/>
        </w:rPr>
        <w:t>boring</w:t>
      </w:r>
      <w:r>
        <w:rPr>
          <w:rFonts w:ascii="맑은 고딕" w:hAnsi="맑은 고딕" w:eastAsia="맑은 고딕" w:cs="맑은 고딕"/>
          <w:b w:val="0"/>
          <w:color w:val="1E2433"/>
          <w:sz w:val="19"/>
        </w:rPr>
        <w:t xml:space="preserve"> lecture.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xml:space="preserve">She looked </w:t>
      </w:r>
      <w:r>
        <w:rPr>
          <w:rFonts w:ascii="맑은 고딕" w:hAnsi="맑은 고딕" w:eastAsia="맑은 고딕" w:cs="맑은 고딕"/>
          <w:b w:val="0"/>
          <w:color w:val="1E2433"/>
          <w:sz w:val="19"/>
          <w:highlight w:val="yellow"/>
          <w:u w:val="single"/>
        </w:rPr>
        <w:t>surprised</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found the door lock.</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Don't leave the water running.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The man stood there was my uncle.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heard my name calling.</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The students were interesting in the movie.</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문장과 의미가 같은 것은?  Look at the boy who is playing the guitar.</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Look at the boy played the guitar.</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Look at the boy is playing the guitar.</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Look at the boy to play the guitar.</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Look at the playing the guitar boy.</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Look at the boy playing the guitar.</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Yesterday I went to a concert with my friends. The concert hall was full of </w:t>
            </w:r>
            <w:r>
              <w:rPr>
                <w:rFonts w:ascii="맑은 고딕" w:hAnsi="맑은 고딕" w:eastAsia="맑은 고딕" w:cs="맑은 고딕"/>
                <w:b w:val="0"/>
                <w:color w:val="1E2433"/>
                <w:sz w:val="18"/>
                <w:highlight w:val="yellow"/>
                <w:u w:val="single"/>
              </w:rPr>
              <w:t>ⓐ excited</w:t>
            </w:r>
            <w:r>
              <w:rPr>
                <w:rFonts w:ascii="맑은 고딕" w:hAnsi="맑은 고딕" w:eastAsia="맑은 고딕" w:cs="맑은 고딕"/>
                <w:b w:val="0"/>
                <w:color w:val="1E2433"/>
                <w:sz w:val="18"/>
              </w:rPr>
              <w:t xml:space="preserve"> fans. The singer </w:t>
            </w:r>
            <w:r>
              <w:rPr>
                <w:rFonts w:ascii="맑은 고딕" w:hAnsi="맑은 고딕" w:eastAsia="맑은 고딕" w:cs="맑은 고딕"/>
                <w:b w:val="0"/>
                <w:color w:val="1E2433"/>
                <w:sz w:val="18"/>
                <w:highlight w:val="yellow"/>
                <w:u w:val="single"/>
              </w:rPr>
              <w:t>ⓑ standing</w:t>
            </w:r>
            <w:r>
              <w:rPr>
                <w:rFonts w:ascii="맑은 고딕" w:hAnsi="맑은 고딕" w:eastAsia="맑은 고딕" w:cs="맑은 고딕"/>
                <w:b w:val="0"/>
                <w:color w:val="1E2433"/>
                <w:sz w:val="18"/>
              </w:rPr>
              <w:t xml:space="preserve"> on the stage sang beautifully. Her new song was really </w:t>
            </w:r>
            <w:r>
              <w:rPr>
                <w:rFonts w:ascii="맑은 고딕" w:hAnsi="맑은 고딕" w:eastAsia="맑은 고딕" w:cs="맑은 고딕"/>
                <w:b w:val="0"/>
                <w:color w:val="1E2433"/>
                <w:sz w:val="18"/>
                <w:highlight w:val="yellow"/>
                <w:u w:val="single"/>
              </w:rPr>
              <w:t>ⓒ moved</w:t>
            </w:r>
            <w:r>
              <w:rPr>
                <w:rFonts w:ascii="맑은 고딕" w:hAnsi="맑은 고딕" w:eastAsia="맑은 고딕" w:cs="맑은 고딕"/>
                <w:b w:val="0"/>
                <w:color w:val="1E2433"/>
                <w:sz w:val="18"/>
              </w:rPr>
              <w:t xml:space="preserve">. After the concert, we bought a T-shirt </w:t>
            </w:r>
            <w:r>
              <w:rPr>
                <w:rFonts w:ascii="맑은 고딕" w:hAnsi="맑은 고딕" w:eastAsia="맑은 고딕" w:cs="맑은 고딕"/>
                <w:b w:val="0"/>
                <w:color w:val="1E2433"/>
                <w:sz w:val="18"/>
                <w:highlight w:val="yellow"/>
                <w:u w:val="single"/>
              </w:rPr>
              <w:t>ⓓ signed</w:t>
            </w:r>
            <w:r>
              <w:rPr>
                <w:rFonts w:ascii="맑은 고딕" w:hAnsi="맑은 고딕" w:eastAsia="맑은 고딕" w:cs="맑은 고딕"/>
                <w:b w:val="0"/>
                <w:color w:val="1E2433"/>
                <w:sz w:val="18"/>
              </w:rPr>
              <w:t xml:space="preserve"> by her. It was an </w:t>
            </w:r>
            <w:r>
              <w:rPr>
                <w:rFonts w:ascii="맑은 고딕" w:hAnsi="맑은 고딕" w:eastAsia="맑은 고딕" w:cs="맑은 고딕"/>
                <w:b w:val="0"/>
                <w:color w:val="1E2433"/>
                <w:sz w:val="18"/>
                <w:highlight w:val="yellow"/>
                <w:u w:val="single"/>
              </w:rPr>
              <w:t>ⓔ amazing</w:t>
            </w:r>
            <w:r>
              <w:rPr>
                <w:rFonts w:ascii="맑은 고딕" w:hAnsi="맑은 고딕" w:eastAsia="맑은 고딕" w:cs="맑은 고딕"/>
                <w:b w:val="0"/>
                <w:color w:val="1E2433"/>
                <w:sz w:val="18"/>
              </w:rPr>
              <w:t xml:space="preserve"> night.</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uncle has a small bakery </w:t>
            </w:r>
            <w:r>
              <w:rPr>
                <w:rFonts w:ascii="맑은 고딕" w:hAnsi="맑은 고딕" w:eastAsia="맑은 고딕" w:cs="맑은 고딕"/>
                <w:b w:val="0"/>
                <w:color w:val="1E2433"/>
                <w:sz w:val="18"/>
                <w:highlight w:val="yellow"/>
                <w:u w:val="single"/>
              </w:rPr>
              <w:t>ⓐ located</w:t>
            </w:r>
            <w:r>
              <w:rPr>
                <w:rFonts w:ascii="맑은 고딕" w:hAnsi="맑은 고딕" w:eastAsia="맑은 고딕" w:cs="맑은 고딕"/>
                <w:b w:val="0"/>
                <w:color w:val="1E2433"/>
                <w:sz w:val="18"/>
              </w:rPr>
              <w:t xml:space="preserve"> near the station. There are always many people </w:t>
            </w:r>
            <w:r>
              <w:rPr>
                <w:rFonts w:ascii="맑은 고딕" w:hAnsi="맑은 고딕" w:eastAsia="맑은 고딕" w:cs="맑은 고딕"/>
                <w:b w:val="0"/>
                <w:color w:val="1E2433"/>
                <w:sz w:val="18"/>
                <w:highlight w:val="yellow"/>
                <w:u w:val="single"/>
              </w:rPr>
              <w:t>ⓑ waiting</w:t>
            </w:r>
            <w:r>
              <w:rPr>
                <w:rFonts w:ascii="맑은 고딕" w:hAnsi="맑은 고딕" w:eastAsia="맑은 고딕" w:cs="맑은 고딕"/>
                <w:b w:val="0"/>
                <w:color w:val="1E2433"/>
                <w:sz w:val="18"/>
              </w:rPr>
              <w:t xml:space="preserve"> in line. The smell of bread </w:t>
            </w:r>
            <w:r>
              <w:rPr>
                <w:rFonts w:ascii="맑은 고딕" w:hAnsi="맑은 고딕" w:eastAsia="맑은 고딕" w:cs="맑은 고딕"/>
                <w:b w:val="0"/>
                <w:color w:val="1E2433"/>
                <w:sz w:val="18"/>
                <w:highlight w:val="yellow"/>
                <w:u w:val="single"/>
              </w:rPr>
              <w:t>ⓒ baking</w:t>
            </w:r>
            <w:r>
              <w:rPr>
                <w:rFonts w:ascii="맑은 고딕" w:hAnsi="맑은 고딕" w:eastAsia="맑은 고딕" w:cs="맑은 고딕"/>
                <w:b w:val="0"/>
                <w:color w:val="1E2433"/>
                <w:sz w:val="18"/>
              </w:rPr>
              <w:t xml:space="preserve"> in the oven makes everyone hungry. Last week, he made a cake </w:t>
            </w:r>
            <w:r>
              <w:rPr>
                <w:rFonts w:ascii="맑은 고딕" w:hAnsi="맑은 고딕" w:eastAsia="맑은 고딕" w:cs="맑은 고딕"/>
                <w:b w:val="0"/>
                <w:color w:val="1E2433"/>
                <w:sz w:val="18"/>
                <w:highlight w:val="yellow"/>
                <w:u w:val="single"/>
              </w:rPr>
              <w:t>ⓓ decorating</w:t>
            </w:r>
            <w:r>
              <w:rPr>
                <w:rFonts w:ascii="맑은 고딕" w:hAnsi="맑은 고딕" w:eastAsia="맑은 고딕" w:cs="맑은 고딕"/>
                <w:b w:val="0"/>
                <w:color w:val="1E2433"/>
                <w:sz w:val="18"/>
              </w:rPr>
              <w:t xml:space="preserve"> with fresh strawberries. Customers were </w:t>
            </w:r>
            <w:r>
              <w:rPr>
                <w:rFonts w:ascii="맑은 고딕" w:hAnsi="맑은 고딕" w:eastAsia="맑은 고딕" w:cs="맑은 고딕"/>
                <w:b w:val="0"/>
                <w:color w:val="1E2433"/>
                <w:sz w:val="18"/>
                <w:highlight w:val="yellow"/>
                <w:u w:val="single"/>
              </w:rPr>
              <w:t>ⓔ satisfied</w:t>
            </w:r>
            <w:r>
              <w:rPr>
                <w:rFonts w:ascii="맑은 고딕" w:hAnsi="맑은 고딕" w:eastAsia="맑은 고딕" w:cs="맑은 고딕"/>
                <w:b w:val="0"/>
                <w:color w:val="1E2433"/>
                <w:sz w:val="18"/>
              </w:rPr>
              <w:t xml:space="preserve"> with it.</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found the box broken.</w:t>
            </w:r>
            <w:r>
              <w:br/>
            </w:r>
            <w:r>
              <w:rPr>
                <w:rFonts w:ascii="맑은 고딕" w:hAnsi="맑은 고딕" w:eastAsia="맑은 고딕" w:cs="맑은 고딕"/>
                <w:b w:val="0"/>
                <w:color w:val="1E2433"/>
                <w:sz w:val="18"/>
              </w:rPr>
              <w:t>ⓑ The girl danced on the stage is my sister.</w:t>
            </w:r>
            <w:r>
              <w:br/>
            </w:r>
            <w:r>
              <w:rPr>
                <w:rFonts w:ascii="맑은 고딕" w:hAnsi="맑은 고딕" w:eastAsia="맑은 고딕" w:cs="맑은 고딕"/>
                <w:b w:val="0"/>
                <w:color w:val="1E2433"/>
                <w:sz w:val="18"/>
              </w:rPr>
              <w:t>ⓒ We were disappointed with the ending.</w:t>
            </w:r>
            <w:r>
              <w:br/>
            </w:r>
            <w:r>
              <w:rPr>
                <w:rFonts w:ascii="맑은 고딕" w:hAnsi="맑은 고딕" w:eastAsia="맑은 고딕" w:cs="맑은 고딕"/>
                <w:b w:val="0"/>
                <w:color w:val="1E2433"/>
                <w:sz w:val="18"/>
              </w:rPr>
              <w:t>ⓓ Fallen leaves covered the road.</w:t>
            </w:r>
            <w:r>
              <w:br/>
            </w:r>
            <w:r>
              <w:rPr>
                <w:rFonts w:ascii="맑은 고딕" w:hAnsi="맑은 고딕" w:eastAsia="맑은 고딕" w:cs="맑은 고딕"/>
                <w:b w:val="0"/>
                <w:color w:val="1E2433"/>
                <w:sz w:val="18"/>
              </w:rPr>
              <w:t>ⓔ The game was so excited that I couldn't sleep.</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분사를 이용하여 다음 문장을 바꿔 쓰시오.  The man who is waiting at the door is my uncle.</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11.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두 문장을 분사를 이용하여 한 문장으로 바꿔 쓰시오.</w:t>
      </w:r>
      <w:r>
        <w:br/>
      </w:r>
      <w:r>
        <w:rPr>
          <w:rFonts w:ascii="맑은 고딕" w:hAnsi="맑은 고딕" w:eastAsia="맑은 고딕" w:cs="맑은 고딕"/>
          <w:b w:val="0"/>
          <w:color w:val="1E2433"/>
          <w:sz w:val="19"/>
        </w:rPr>
        <w:t>This is a letter. It was written by my grandfather 50 years ago.</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12.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우리말과 같도록 &lt;조건&gt;에 맞게 영작하시오.  그 결과는 실망스러웠다.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disappoint, result를 활용할 것 / 4단어로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13.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I was very boring during the long meeting.</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14.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weekend, I visited a museum with my family. We saw many paintings drawing by famous artists. One painting showing a girl with a red umbrella was my favorite. My little brother was so interesting in the old coins that he didn't want to leave. It was a satisfying day for all of us.</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15.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When I came back home after the trip, I was shocked. </w:t>
            </w:r>
            <w:r>
              <w:rPr>
                <w:rFonts w:ascii="맑은 고딕" w:hAnsi="맑은 고딕" w:eastAsia="맑은 고딕" w:cs="맑은 고딕"/>
                <w:b w:val="0"/>
                <w:color w:val="1E2433"/>
                <w:sz w:val="18"/>
                <w:highlight w:val="yellow"/>
                <w:u w:val="single"/>
              </w:rPr>
              <w:t>나는 창문이 깨져 있는 것을 발견했다.</w:t>
            </w:r>
            <w:r>
              <w:rPr>
                <w:rFonts w:ascii="맑은 고딕" w:hAnsi="맑은 고딕" w:eastAsia="맑은 고딕" w:cs="맑은 고딕"/>
                <w:b w:val="0"/>
                <w:color w:val="1E2433"/>
                <w:sz w:val="18"/>
              </w:rPr>
              <w:t xml:space="preserve"> Luckily, nothing was stolen.</w:t>
            </w:r>
          </w:p>
        </w:tc>
      </w:tr>
    </w:tbl>
    <w:p>
      <w:pPr>
        <w:spacing w:before="0" w:after="0" w:line="300" w:lineRule="auto"/>
        <w:ind w:left="340"/>
      </w:pPr>
      <w:r>
        <w:rPr>
          <w:rFonts w:ascii="맑은 고딕" w:hAnsi="맑은 고딕" w:eastAsia="맑은 고딕" w:cs="맑은 고딕"/>
          <w:b w:val="0"/>
          <w:color w:val="5B6475"/>
          <w:sz w:val="17"/>
        </w:rPr>
        <w:t>&lt;조건&gt; find, the window, break를 활용할 것 / 5단어로 쓸 것</w:t>
      </w: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PART 3 종합 TEST </w:t>
      </w:r>
      <w:r>
        <w:rPr>
          <w:rFonts w:ascii="맑은 고딕" w:hAnsi="맑은 고딕" w:eastAsia="맑은 고딕" w:cs="맑은 고딕"/>
          <w:b w:val="0"/>
          <w:color w:val="5B6475"/>
          <w:sz w:val="18"/>
        </w:rPr>
        <w:t xml:space="preserve">   준동사</w:t>
      </w:r>
    </w:p>
    <w:p>
      <w:pPr>
        <w:spacing w:before="0" w:after="40" w:line="300" w:lineRule="auto"/>
      </w:pPr>
      <w:r>
        <w:rPr>
          <w:rFonts w:ascii="맑은 고딕" w:hAnsi="맑은 고딕" w:eastAsia="맑은 고딕" w:cs="맑은 고딕"/>
          <w:b/>
          <w:color w:val="1E2433"/>
          <w:sz w:val="32"/>
        </w:rPr>
        <w:t>Unit 07~10 종합</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빈칸에 들어갈 말로 알맞은 것은?  I enjoy ______ to music in my free time.</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listen</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listen</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listening</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listened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listens</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빈칸에 들어갈 말로 알맞은 것은?  She hopes ______ a doctor in the future.</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become</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becoming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became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become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becomes</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 xml:space="preserve">밑줄 친 부분의 쓰임이 &lt;보기&gt;와 같은 것은?  &lt;보기&gt; My hobby is </w:t>
      </w:r>
      <w:r>
        <w:rPr>
          <w:rFonts w:ascii="맑은 고딕" w:hAnsi="맑은 고딕" w:eastAsia="맑은 고딕" w:cs="맑은 고딕"/>
          <w:b w:val="0"/>
          <w:color w:val="1E2433"/>
          <w:sz w:val="19"/>
          <w:highlight w:val="yellow"/>
          <w:u w:val="single"/>
        </w:rPr>
        <w:t>collecting</w:t>
      </w:r>
      <w:r>
        <w:rPr>
          <w:rFonts w:ascii="맑은 고딕" w:hAnsi="맑은 고딕" w:eastAsia="맑은 고딕" w:cs="맑은 고딕"/>
          <w:b w:val="0"/>
          <w:color w:val="1E2433"/>
          <w:sz w:val="19"/>
        </w:rPr>
        <w:t xml:space="preserve"> stamps.</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xml:space="preserve">The baby </w:t>
      </w:r>
      <w:r>
        <w:rPr>
          <w:rFonts w:ascii="맑은 고딕" w:hAnsi="맑은 고딕" w:eastAsia="맑은 고딕" w:cs="맑은 고딕"/>
          <w:b w:val="0"/>
          <w:color w:val="1E2433"/>
          <w:sz w:val="19"/>
          <w:highlight w:val="yellow"/>
          <w:u w:val="single"/>
        </w:rPr>
        <w:t>crying</w:t>
      </w:r>
      <w:r>
        <w:rPr>
          <w:rFonts w:ascii="맑은 고딕" w:hAnsi="맑은 고딕" w:eastAsia="맑은 고딕" w:cs="맑은 고딕"/>
          <w:b w:val="0"/>
          <w:color w:val="1E2433"/>
          <w:sz w:val="19"/>
        </w:rPr>
        <w:t xml:space="preserve"> in the room is my cousin.</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I saw him </w:t>
      </w:r>
      <w:r>
        <w:rPr>
          <w:rFonts w:ascii="맑은 고딕" w:hAnsi="맑은 고딕" w:eastAsia="맑은 고딕" w:cs="맑은 고딕"/>
          <w:b w:val="0"/>
          <w:color w:val="1E2433"/>
          <w:sz w:val="19"/>
          <w:highlight w:val="yellow"/>
          <w:u w:val="single"/>
        </w:rPr>
        <w:t>running</w:t>
      </w:r>
      <w:r>
        <w:rPr>
          <w:rFonts w:ascii="맑은 고딕" w:hAnsi="맑은 고딕" w:eastAsia="맑은 고딕" w:cs="맑은 고딕"/>
          <w:b w:val="0"/>
          <w:color w:val="1E2433"/>
          <w:sz w:val="19"/>
        </w:rPr>
        <w:t xml:space="preserve"> in the park.</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highlight w:val="yellow"/>
          <w:u w:val="single"/>
        </w:rPr>
        <w:t>Swimming</w:t>
      </w:r>
      <w:r>
        <w:rPr>
          <w:rFonts w:ascii="맑은 고딕" w:hAnsi="맑은 고딕" w:eastAsia="맑은 고딕" w:cs="맑은 고딕"/>
          <w:b w:val="0"/>
          <w:color w:val="1E2433"/>
          <w:sz w:val="19"/>
        </w:rPr>
        <w:t xml:space="preserve"> in the sea is fun.</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xml:space="preserve">She is </w:t>
      </w:r>
      <w:r>
        <w:rPr>
          <w:rFonts w:ascii="맑은 고딕" w:hAnsi="맑은 고딕" w:eastAsia="맑은 고딕" w:cs="맑은 고딕"/>
          <w:b w:val="0"/>
          <w:color w:val="1E2433"/>
          <w:sz w:val="19"/>
          <w:highlight w:val="yellow"/>
          <w:u w:val="single"/>
        </w:rPr>
        <w:t>reading</w:t>
      </w:r>
      <w:r>
        <w:rPr>
          <w:rFonts w:ascii="맑은 고딕" w:hAnsi="맑은 고딕" w:eastAsia="맑은 고딕" w:cs="맑은 고딕"/>
          <w:b w:val="0"/>
          <w:color w:val="1E2433"/>
          <w:sz w:val="19"/>
        </w:rPr>
        <w:t xml:space="preserve"> a book.</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xml:space="preserve">Who is the boy </w:t>
      </w:r>
      <w:r>
        <w:rPr>
          <w:rFonts w:ascii="맑은 고딕" w:hAnsi="맑은 고딕" w:eastAsia="맑은 고딕" w:cs="맑은 고딕"/>
          <w:b w:val="0"/>
          <w:color w:val="1E2433"/>
          <w:sz w:val="19"/>
          <w:highlight w:val="yellow"/>
          <w:u w:val="single"/>
        </w:rPr>
        <w:t>wearing</w:t>
      </w:r>
      <w:r>
        <w:rPr>
          <w:rFonts w:ascii="맑은 고딕" w:hAnsi="맑은 고딕" w:eastAsia="맑은 고딕" w:cs="맑은 고딕"/>
          <w:b w:val="0"/>
          <w:color w:val="1E2433"/>
          <w:sz w:val="19"/>
        </w:rPr>
        <w:t xml:space="preserve"> a cap?</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I'm looking forward to meeting you.</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He decided not to go abroad.</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The broken window was fixed.</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It is easy for me to cook ramyeon.</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 don't mind to wait for you.</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다음 문장과 의미가 같은 것은?  I remember that I locked the door.</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remember to lock the door.</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remember locking the door.</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I forget locking the door.</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remember lock the door.</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 remembered to lock the door.</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빈칸 (A), (B)에 들어갈 말이 바르게 짝지어진 것은?  The ending of the movie was (A) ______, so everyone in the theater was (B) ______.</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surprising – surprised</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surprised – surprising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surprising – surprising</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surprised – surprised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surprise – surprised</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Saturday, I volunteered at an animal shelter. My job was </w:t>
            </w:r>
            <w:r>
              <w:rPr>
                <w:rFonts w:ascii="맑은 고딕" w:hAnsi="맑은 고딕" w:eastAsia="맑은 고딕" w:cs="맑은 고딕"/>
                <w:b w:val="0"/>
                <w:color w:val="1E2433"/>
                <w:sz w:val="18"/>
                <w:highlight w:val="yellow"/>
                <w:u w:val="single"/>
              </w:rPr>
              <w:t>ⓐ to feed</w:t>
            </w:r>
            <w:r>
              <w:rPr>
                <w:rFonts w:ascii="맑은 고딕" w:hAnsi="맑은 고딕" w:eastAsia="맑은 고딕" w:cs="맑은 고딕"/>
                <w:b w:val="0"/>
                <w:color w:val="1E2433"/>
                <w:sz w:val="18"/>
              </w:rPr>
              <w:t xml:space="preserve"> the dogs. There was a small dog </w:t>
            </w:r>
            <w:r>
              <w:rPr>
                <w:rFonts w:ascii="맑은 고딕" w:hAnsi="맑은 고딕" w:eastAsia="맑은 고딕" w:cs="맑은 고딕"/>
                <w:b w:val="0"/>
                <w:color w:val="1E2433"/>
                <w:sz w:val="18"/>
                <w:highlight w:val="yellow"/>
                <w:u w:val="single"/>
              </w:rPr>
              <w:t>ⓑ hiding</w:t>
            </w:r>
            <w:r>
              <w:rPr>
                <w:rFonts w:ascii="맑은 고딕" w:hAnsi="맑은 고딕" w:eastAsia="맑은 고딕" w:cs="맑은 고딕"/>
                <w:b w:val="0"/>
                <w:color w:val="1E2433"/>
                <w:sz w:val="18"/>
              </w:rPr>
              <w:t xml:space="preserve"> under the table. It looked </w:t>
            </w:r>
            <w:r>
              <w:rPr>
                <w:rFonts w:ascii="맑은 고딕" w:hAnsi="맑은 고딕" w:eastAsia="맑은 고딕" w:cs="맑은 고딕"/>
                <w:b w:val="0"/>
                <w:color w:val="1E2433"/>
                <w:sz w:val="18"/>
                <w:highlight w:val="yellow"/>
                <w:u w:val="single"/>
              </w:rPr>
              <w:t>ⓒ frightening</w:t>
            </w:r>
            <w:r>
              <w:rPr>
                <w:rFonts w:ascii="맑은 고딕" w:hAnsi="맑은 고딕" w:eastAsia="맑은 고딕" w:cs="맑은 고딕"/>
                <w:b w:val="0"/>
                <w:color w:val="1E2433"/>
                <w:sz w:val="18"/>
              </w:rPr>
              <w:t xml:space="preserve">, so I sat next to it quietly. After a while, it stopped </w:t>
            </w:r>
            <w:r>
              <w:rPr>
                <w:rFonts w:ascii="맑은 고딕" w:hAnsi="맑은 고딕" w:eastAsia="맑은 고딕" w:cs="맑은 고딕"/>
                <w:b w:val="0"/>
                <w:color w:val="1E2433"/>
                <w:sz w:val="18"/>
                <w:highlight w:val="yellow"/>
                <w:u w:val="single"/>
              </w:rPr>
              <w:t>ⓓ shaking</w:t>
            </w:r>
            <w:r>
              <w:rPr>
                <w:rFonts w:ascii="맑은 고딕" w:hAnsi="맑은 고딕" w:eastAsia="맑은 고딕" w:cs="맑은 고딕"/>
                <w:b w:val="0"/>
                <w:color w:val="1E2433"/>
                <w:sz w:val="18"/>
              </w:rPr>
              <w:t xml:space="preserve"> and came to me. I'm planning </w:t>
            </w:r>
            <w:r>
              <w:rPr>
                <w:rFonts w:ascii="맑은 고딕" w:hAnsi="맑은 고딕" w:eastAsia="맑은 고딕" w:cs="맑은 고딕"/>
                <w:b w:val="0"/>
                <w:color w:val="1E2433"/>
                <w:sz w:val="18"/>
                <w:highlight w:val="yellow"/>
                <w:u w:val="single"/>
              </w:rPr>
              <w:t>ⓔ to visit</w:t>
            </w:r>
            <w:r>
              <w:rPr>
                <w:rFonts w:ascii="맑은 고딕" w:hAnsi="맑은 고딕" w:eastAsia="맑은 고딕" w:cs="맑은 고딕"/>
                <w:b w:val="0"/>
                <w:color w:val="1E2433"/>
                <w:sz w:val="18"/>
              </w:rPr>
              <w:t xml:space="preserve"> it again next week.</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 want to tell you about my grandmother. She is good at </w:t>
            </w:r>
            <w:r>
              <w:rPr>
                <w:rFonts w:ascii="맑은 고딕" w:hAnsi="맑은 고딕" w:eastAsia="맑은 고딕" w:cs="맑은 고딕"/>
                <w:b w:val="0"/>
                <w:color w:val="1E2433"/>
                <w:sz w:val="18"/>
                <w:highlight w:val="yellow"/>
                <w:u w:val="single"/>
              </w:rPr>
              <w:t>ⓐ making</w:t>
            </w:r>
            <w:r>
              <w:rPr>
                <w:rFonts w:ascii="맑은 고딕" w:hAnsi="맑은 고딕" w:eastAsia="맑은 고딕" w:cs="맑은 고딕"/>
                <w:b w:val="0"/>
                <w:color w:val="1E2433"/>
                <w:sz w:val="18"/>
              </w:rPr>
              <w:t xml:space="preserve"> kimchi. She taught me how </w:t>
            </w:r>
            <w:r>
              <w:rPr>
                <w:rFonts w:ascii="맑은 고딕" w:hAnsi="맑은 고딕" w:eastAsia="맑은 고딕" w:cs="맑은 고딕"/>
                <w:b w:val="0"/>
                <w:color w:val="1E2433"/>
                <w:sz w:val="18"/>
                <w:highlight w:val="yellow"/>
                <w:u w:val="single"/>
              </w:rPr>
              <w:t>ⓑ to make</w:t>
            </w:r>
            <w:r>
              <w:rPr>
                <w:rFonts w:ascii="맑은 고딕" w:hAnsi="맑은 고딕" w:eastAsia="맑은 고딕" w:cs="맑은 고딕"/>
                <w:b w:val="0"/>
                <w:color w:val="1E2433"/>
                <w:sz w:val="18"/>
              </w:rPr>
              <w:t xml:space="preserve"> it last winter. It was not easy, but it was worth </w:t>
            </w:r>
            <w:r>
              <w:rPr>
                <w:rFonts w:ascii="맑은 고딕" w:hAnsi="맑은 고딕" w:eastAsia="맑은 고딕" w:cs="맑은 고딕"/>
                <w:b w:val="0"/>
                <w:color w:val="1E2433"/>
                <w:sz w:val="18"/>
                <w:highlight w:val="yellow"/>
                <w:u w:val="single"/>
              </w:rPr>
              <w:t>ⓒ trying</w:t>
            </w:r>
            <w:r>
              <w:rPr>
                <w:rFonts w:ascii="맑은 고딕" w:hAnsi="맑은 고딕" w:eastAsia="맑은 고딕" w:cs="맑은 고딕"/>
                <w:b w:val="0"/>
                <w:color w:val="1E2433"/>
                <w:sz w:val="18"/>
              </w:rPr>
              <w:t xml:space="preserve">. I'll never forget </w:t>
            </w:r>
            <w:r>
              <w:rPr>
                <w:rFonts w:ascii="맑은 고딕" w:hAnsi="맑은 고딕" w:eastAsia="맑은 고딕" w:cs="맑은 고딕"/>
                <w:b w:val="0"/>
                <w:color w:val="1E2433"/>
                <w:sz w:val="18"/>
                <w:highlight w:val="yellow"/>
                <w:u w:val="single"/>
              </w:rPr>
              <w:t>ⓓ to make</w:t>
            </w:r>
            <w:r>
              <w:rPr>
                <w:rFonts w:ascii="맑은 고딕" w:hAnsi="맑은 고딕" w:eastAsia="맑은 고딕" w:cs="맑은 고딕"/>
                <w:b w:val="0"/>
                <w:color w:val="1E2433"/>
                <w:sz w:val="18"/>
              </w:rPr>
              <w:t xml:space="preserve"> kimchi with her. I hope </w:t>
            </w:r>
            <w:r>
              <w:rPr>
                <w:rFonts w:ascii="맑은 고딕" w:hAnsi="맑은 고딕" w:eastAsia="맑은 고딕" w:cs="맑은 고딕"/>
                <w:b w:val="0"/>
                <w:color w:val="1E2433"/>
                <w:sz w:val="18"/>
                <w:highlight w:val="yellow"/>
                <w:u w:val="single"/>
              </w:rPr>
              <w:t>ⓔ to learn</w:t>
            </w:r>
            <w:r>
              <w:rPr>
                <w:rFonts w:ascii="맑은 고딕" w:hAnsi="맑은 고딕" w:eastAsia="맑은 고딕" w:cs="맑은 고딕"/>
                <w:b w:val="0"/>
                <w:color w:val="1E2433"/>
                <w:sz w:val="18"/>
              </w:rPr>
              <w:t xml:space="preserve"> more recipes from her.</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Many people can't stop (A) [using / to use] their smartphones. Spending too much time on them can make you feel (B) [tiring / tired]. Experts advise us to avoid (C) [using / to use] our phones for an hour before bed.</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using – tired – using</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use – tired – using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using – tiring – to use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use – tiring – to use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using – tired – to use</w:t>
      </w: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Having</w:t>
            </w:r>
            <w:r>
              <w:rPr>
                <w:rFonts w:ascii="맑은 고딕" w:hAnsi="맑은 고딕" w:eastAsia="맑은 고딕" w:cs="맑은 고딕"/>
                <w:b w:val="0"/>
                <w:color w:val="1E2433"/>
                <w:sz w:val="18"/>
              </w:rPr>
              <w:t xml:space="preserve"> a pet has many benefits. Studies show that people </w:t>
            </w:r>
            <w:r>
              <w:rPr>
                <w:rFonts w:ascii="맑은 고딕" w:hAnsi="맑은 고딕" w:eastAsia="맑은 고딕" w:cs="맑은 고딕"/>
                <w:b w:val="0"/>
                <w:color w:val="1E2433"/>
                <w:sz w:val="18"/>
                <w:highlight w:val="yellow"/>
                <w:u w:val="single"/>
              </w:rPr>
              <w:t>ⓑ living</w:t>
            </w:r>
            <w:r>
              <w:rPr>
                <w:rFonts w:ascii="맑은 고딕" w:hAnsi="맑은 고딕" w:eastAsia="맑은 고딕" w:cs="맑은 고딕"/>
                <w:b w:val="0"/>
                <w:color w:val="1E2433"/>
                <w:sz w:val="18"/>
              </w:rPr>
              <w:t xml:space="preserve"> with pets feel less lonely. Walking a dog every day </w:t>
            </w:r>
            <w:r>
              <w:rPr>
                <w:rFonts w:ascii="맑은 고딕" w:hAnsi="맑은 고딕" w:eastAsia="맑은 고딕" w:cs="맑은 고딕"/>
                <w:b w:val="0"/>
                <w:color w:val="1E2433"/>
                <w:sz w:val="18"/>
                <w:highlight w:val="yellow"/>
                <w:u w:val="single"/>
              </w:rPr>
              <w:t>ⓒ help</w:t>
            </w:r>
            <w:r>
              <w:rPr>
                <w:rFonts w:ascii="맑은 고딕" w:hAnsi="맑은 고딕" w:eastAsia="맑은 고딕" w:cs="맑은 고딕"/>
                <w:b w:val="0"/>
                <w:color w:val="1E2433"/>
                <w:sz w:val="18"/>
              </w:rPr>
              <w:t xml:space="preserve"> you stay healthy. It is also good for children </w:t>
            </w:r>
            <w:r>
              <w:rPr>
                <w:rFonts w:ascii="맑은 고딕" w:hAnsi="맑은 고딕" w:eastAsia="맑은 고딕" w:cs="맑은 고딕"/>
                <w:b w:val="0"/>
                <w:color w:val="1E2433"/>
                <w:sz w:val="18"/>
                <w:highlight w:val="yellow"/>
                <w:u w:val="single"/>
              </w:rPr>
              <w:t>ⓓ to take</w:t>
            </w:r>
            <w:r>
              <w:rPr>
                <w:rFonts w:ascii="맑은 고딕" w:hAnsi="맑은 고딕" w:eastAsia="맑은 고딕" w:cs="맑은 고딕"/>
                <w:b w:val="0"/>
                <w:color w:val="1E2433"/>
                <w:sz w:val="18"/>
              </w:rPr>
              <w:t xml:space="preserve"> care of animals. They learn </w:t>
            </w:r>
            <w:r>
              <w:rPr>
                <w:rFonts w:ascii="맑은 고딕" w:hAnsi="맑은 고딕" w:eastAsia="맑은 고딕" w:cs="맑은 고딕"/>
                <w:b w:val="0"/>
                <w:color w:val="1E2433"/>
                <w:sz w:val="18"/>
                <w:highlight w:val="yellow"/>
                <w:u w:val="single"/>
              </w:rPr>
              <w:t>ⓔ to be</w:t>
            </w:r>
            <w:r>
              <w:rPr>
                <w:rFonts w:ascii="맑은 고딕" w:hAnsi="맑은 고딕" w:eastAsia="맑은 고딕" w:cs="맑은 고딕"/>
                <w:b w:val="0"/>
                <w:color w:val="1E2433"/>
                <w:sz w:val="18"/>
              </w:rPr>
              <w:t xml:space="preserve"> responsible.</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I'm sorry for not keeping my promise.</w:t>
            </w:r>
            <w:r>
              <w:br/>
            </w:r>
            <w:r>
              <w:rPr>
                <w:rFonts w:ascii="맑은 고딕" w:hAnsi="맑은 고딕" w:eastAsia="맑은 고딕" w:cs="맑은 고딕"/>
                <w:b w:val="0"/>
                <w:color w:val="1E2433"/>
                <w:sz w:val="18"/>
              </w:rPr>
              <w:t>ⓑ It was foolish for him to believe the rumor.</w:t>
            </w:r>
            <w:r>
              <w:br/>
            </w:r>
            <w:r>
              <w:rPr>
                <w:rFonts w:ascii="맑은 고딕" w:hAnsi="맑은 고딕" w:eastAsia="맑은 고딕" w:cs="맑은 고딕"/>
                <w:b w:val="0"/>
                <w:color w:val="1E2433"/>
                <w:sz w:val="18"/>
              </w:rPr>
              <w:t>ⓒ The man sat on the bench is my uncle.</w:t>
            </w:r>
            <w:r>
              <w:br/>
            </w:r>
            <w:r>
              <w:rPr>
                <w:rFonts w:ascii="맑은 고딕" w:hAnsi="맑은 고딕" w:eastAsia="맑은 고딕" w:cs="맑은 고딕"/>
                <w:b w:val="0"/>
                <w:color w:val="1E2433"/>
                <w:sz w:val="18"/>
              </w:rPr>
              <w:t>ⓓ He seems to have been a famous singer.</w:t>
            </w:r>
            <w:r>
              <w:br/>
            </w:r>
            <w:r>
              <w:rPr>
                <w:rFonts w:ascii="맑은 고딕" w:hAnsi="맑은 고딕" w:eastAsia="맑은 고딕" w:cs="맑은 고딕"/>
                <w:b w:val="0"/>
                <w:color w:val="1E2433"/>
                <w:sz w:val="18"/>
              </w:rPr>
              <w:t>ⓔ She has no friends to play.</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D9701A"/>
          <w:sz w:val="21"/>
        </w:rPr>
        <w:t xml:space="preserve">12. </w:t>
      </w:r>
      <w:r>
        <w:rPr>
          <w:rFonts w:ascii="맑은 고딕" w:hAnsi="맑은 고딕" w:eastAsia="맑은 고딕" w:cs="맑은 고딕"/>
          <w:b w:val="0"/>
          <w:color w:val="1E2433"/>
          <w:sz w:val="19"/>
        </w:rPr>
        <w:t>밑줄 친 to부정사의 용법이 같은 것끼리 짝지어진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 I need something </w:t>
            </w:r>
            <w:r>
              <w:rPr>
                <w:rFonts w:ascii="맑은 고딕" w:hAnsi="맑은 고딕" w:eastAsia="맑은 고딕" w:cs="맑은 고딕"/>
                <w:b w:val="0"/>
                <w:color w:val="1E2433"/>
                <w:sz w:val="18"/>
                <w:highlight w:val="yellow"/>
                <w:u w:val="single"/>
              </w:rPr>
              <w:t>to drink</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He went to the store </w:t>
            </w:r>
            <w:r>
              <w:rPr>
                <w:rFonts w:ascii="맑은 고딕" w:hAnsi="맑은 고딕" w:eastAsia="맑은 고딕" w:cs="맑은 고딕"/>
                <w:b w:val="0"/>
                <w:color w:val="1E2433"/>
                <w:sz w:val="18"/>
                <w:highlight w:val="yellow"/>
                <w:u w:val="single"/>
              </w:rPr>
              <w:t>to buy</w:t>
            </w:r>
            <w:r>
              <w:rPr>
                <w:rFonts w:ascii="맑은 고딕" w:hAnsi="맑은 고딕" w:eastAsia="맑은 고딕" w:cs="맑은 고딕"/>
                <w:b w:val="0"/>
                <w:color w:val="1E2433"/>
                <w:sz w:val="18"/>
              </w:rPr>
              <w:t xml:space="preserve"> milk.</w:t>
            </w:r>
            <w:r>
              <w:br/>
            </w:r>
            <w:r>
              <w:rPr>
                <w:rFonts w:ascii="맑은 고딕" w:hAnsi="맑은 고딕" w:eastAsia="맑은 고딕" w:cs="맑은 고딕"/>
                <w:b w:val="0"/>
                <w:color w:val="1E2433"/>
                <w:sz w:val="18"/>
              </w:rPr>
              <w:t xml:space="preserve">ⓒ My plan is </w:t>
            </w:r>
            <w:r>
              <w:rPr>
                <w:rFonts w:ascii="맑은 고딕" w:hAnsi="맑은 고딕" w:eastAsia="맑은 고딕" w:cs="맑은 고딕"/>
                <w:b w:val="0"/>
                <w:color w:val="1E2433"/>
                <w:sz w:val="18"/>
                <w:highlight w:val="yellow"/>
                <w:u w:val="single"/>
              </w:rPr>
              <w:t>to travel</w:t>
            </w:r>
            <w:r>
              <w:rPr>
                <w:rFonts w:ascii="맑은 고딕" w:hAnsi="맑은 고딕" w:eastAsia="맑은 고딕" w:cs="맑은 고딕"/>
                <w:b w:val="0"/>
                <w:color w:val="1E2433"/>
                <w:sz w:val="18"/>
              </w:rPr>
              <w:t xml:space="preserve"> to Europe.</w:t>
            </w:r>
            <w:r>
              <w:br/>
            </w:r>
            <w:r>
              <w:rPr>
                <w:rFonts w:ascii="맑은 고딕" w:hAnsi="맑은 고딕" w:eastAsia="맑은 고딕" w:cs="맑은 고딕"/>
                <w:b w:val="0"/>
                <w:color w:val="1E2433"/>
                <w:sz w:val="18"/>
              </w:rPr>
              <w:t xml:space="preserve">ⓓ She has a lot of work </w:t>
            </w:r>
            <w:r>
              <w:rPr>
                <w:rFonts w:ascii="맑은 고딕" w:hAnsi="맑은 고딕" w:eastAsia="맑은 고딕" w:cs="맑은 고딕"/>
                <w:b w:val="0"/>
                <w:color w:val="1E2433"/>
                <w:sz w:val="18"/>
                <w:highlight w:val="yellow"/>
                <w:u w:val="single"/>
              </w:rPr>
              <w:t>to do</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I was happy </w:t>
            </w:r>
            <w:r>
              <w:rPr>
                <w:rFonts w:ascii="맑은 고딕" w:hAnsi="맑은 고딕" w:eastAsia="맑은 고딕" w:cs="맑은 고딕"/>
                <w:b w:val="0"/>
                <w:color w:val="1E2433"/>
                <w:sz w:val="18"/>
                <w:highlight w:val="yellow"/>
                <w:u w:val="single"/>
              </w:rPr>
              <w:t>to hear</w:t>
            </w:r>
            <w:r>
              <w:rPr>
                <w:rFonts w:ascii="맑은 고딕" w:hAnsi="맑은 고딕" w:eastAsia="맑은 고딕" w:cs="맑은 고딕"/>
                <w:b w:val="0"/>
                <w:color w:val="1E2433"/>
                <w:sz w:val="18"/>
              </w:rPr>
              <w:t xml:space="preserve"> the news.</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 ⓔ</w:t>
      </w:r>
    </w:p>
    <w:p>
      <w:pPr>
        <w:keepNext/>
        <w:spacing w:before="160" w:after="40" w:line="300" w:lineRule="auto"/>
      </w:pPr>
      <w:r>
        <w:rPr>
          <w:rFonts w:ascii="맑은 고딕" w:hAnsi="맑은 고딕" w:eastAsia="맑은 고딕" w:cs="맑은 고딕"/>
          <w:b/>
          <w:color w:val="D9701A"/>
          <w:sz w:val="21"/>
        </w:rPr>
        <w:t xml:space="preserve">13.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 xml:space="preserve">밑줄 친 부분을 동명사로 바꿔 문장을 다시 쓰시오.  </w:t>
      </w:r>
      <w:r>
        <w:rPr>
          <w:rFonts w:ascii="맑은 고딕" w:hAnsi="맑은 고딕" w:eastAsia="맑은 고딕" w:cs="맑은 고딕"/>
          <w:b w:val="0"/>
          <w:color w:val="1E2433"/>
          <w:sz w:val="19"/>
          <w:highlight w:val="yellow"/>
          <w:u w:val="single"/>
        </w:rPr>
        <w:t>To exercise</w:t>
      </w:r>
      <w:r>
        <w:rPr>
          <w:rFonts w:ascii="맑은 고딕" w:hAnsi="맑은 고딕" w:eastAsia="맑은 고딕" w:cs="맑은 고딕"/>
          <w:b w:val="0"/>
          <w:color w:val="1E2433"/>
          <w:sz w:val="19"/>
        </w:rPr>
        <w:t xml:space="preserve"> every day is good for your health.</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14.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두 문장을 분사를 이용하여 한 문장으로 바꿔 쓰시오.  Do you know the girl? She is talking to Mr. Kim.</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15.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so ~ that 구문으로 바꿔 쓰시오.  The river was too cold for us to swim in.</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16.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우리말과 같도록 &lt;조건&gt;에 맞게 영작하시오.  그는 휴대폰을 확인하기 위해 멈췄다.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stop, check, phone을 활용할 것 / 6단어로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17.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[중]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Our class watched a documentary about the ocean. </w:t>
            </w:r>
            <w:r>
              <w:rPr>
                <w:rFonts w:ascii="맑은 고딕" w:hAnsi="맑은 고딕" w:eastAsia="맑은 고딕" w:cs="맑은 고딕"/>
                <w:b w:val="0"/>
                <w:color w:val="1E2433"/>
                <w:sz w:val="18"/>
                <w:highlight w:val="yellow"/>
                <w:u w:val="single"/>
              </w:rPr>
              <w:t>그 다큐멘터리는 정말 흥미로웠다.</w:t>
            </w:r>
            <w:r>
              <w:rPr>
                <w:rFonts w:ascii="맑은 고딕" w:hAnsi="맑은 고딕" w:eastAsia="맑은 고딕" w:cs="맑은 고딕"/>
                <w:b w:val="0"/>
                <w:color w:val="1E2433"/>
                <w:sz w:val="18"/>
              </w:rPr>
              <w:t xml:space="preserve"> Now I want to be a marine biologist someday.</w:t>
            </w:r>
          </w:p>
        </w:tc>
      </w:tr>
    </w:tbl>
    <w:p>
      <w:pPr>
        <w:spacing w:before="0" w:after="0" w:line="300" w:lineRule="auto"/>
        <w:ind w:left="340"/>
      </w:pPr>
      <w:r>
        <w:rPr>
          <w:rFonts w:ascii="맑은 고딕" w:hAnsi="맑은 고딕" w:eastAsia="맑은 고딕" w:cs="맑은 고딕"/>
          <w:b w:val="0"/>
          <w:color w:val="5B6475"/>
          <w:sz w:val="17"/>
        </w:rPr>
        <w:t>&lt;조건&gt; documentary, interest, really를 활용할 것 / 5단어로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18.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He avoided to answer my question.</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19.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summer, my family went camping. It was my first time sleeping in a tent. I was so exciting that I couldn't sleep. My dad showed me how to make a fire, and I enjoyed to cook sausages over it. The stars shining in the sky were amazing.</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20.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&lt;조건&gt;에 맞게 바꿔 쓰시오.  It seems that she was sick yesterday.</w:t>
      </w:r>
      <w:r>
        <w:rPr>
          <w:rFonts w:ascii="맑은 고딕" w:hAnsi="맑은 고딕" w:eastAsia="맑은 고딕" w:cs="맑은 고딕"/>
          <w:b w:val="0"/>
          <w:color w:val="8A93A6"/>
          <w:sz w:val="16"/>
        </w:rPr>
        <w:t xml:space="preserve">  [상] (6점)</w:t>
      </w:r>
    </w:p>
    <w:p>
      <w:pPr>
        <w:spacing w:before="0" w:after="0" w:line="300" w:lineRule="auto"/>
        <w:ind w:left="340"/>
      </w:pPr>
      <w:r>
        <w:rPr>
          <w:rFonts w:ascii="맑은 고딕" w:hAnsi="맑은 고딕" w:eastAsia="맑은 고딕" w:cs="맑은 고딕"/>
          <w:b w:val="0"/>
          <w:color w:val="5B6475"/>
          <w:sz w:val="17"/>
        </w:rPr>
        <w:t>&lt;조건&gt; She로 시작할 것</w:t>
      </w:r>
    </w:p>
    <w:p>
      <w:pPr>
        <w:spacing w:before="200" w:after="0" w:line="300" w:lineRule="auto"/>
        <w:ind w:left="340"/>
        <w:pBdr>
          <w:bottom w:val="single" w:sz="6" w:color="B9C1CF"/>
        </w:pBdr>
      </w:pPr>
    </w:p>
    <w:p>
      <w:pPr>
        <w:sectPr>
          <w:headerReference w:type="default" r:id="rId29"/>
          <w:footerReference w:type="default" r:id="rId30"/>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7A4CC2"/>
          <w:sz w:val="16"/>
          <w:shd w:val="clear" w:color="auto" w:fill="#F3EEFB"/>
        </w:rPr>
        <w:t xml:space="preserve"> PART 4 · 문장의 확장 </w:t>
      </w:r>
      <w:r>
        <w:rPr>
          <w:rFonts w:ascii="맑은 고딕" w:hAnsi="맑은 고딕" w:eastAsia="맑은 고딕" w:cs="맑은 고딕"/>
          <w:b/>
          <w:color w:val="7A4CC2"/>
          <w:sz w:val="16"/>
        </w:rPr>
        <w:t xml:space="preserve">     난이도 ★★★</w:t>
      </w:r>
    </w:p>
    <w:p>
      <w:pPr>
        <w:pStyle w:val="Heading1"/>
        <w:spacing w:before="0" w:after="160" w:line="300" w:lineRule="auto"/>
        <w:pBdr>
          <w:bottom w:val="single" w:sz="20" w:color="#7A4CC2"/>
        </w:pBdr>
      </w:pPr>
      <w:r>
        <w:rPr>
          <w:rFonts w:ascii="맑은 고딕" w:hAnsi="맑은 고딕" w:eastAsia="맑은 고딕" w:cs="맑은 고딕"/>
          <w:b/>
          <w:color w:val="7A4CC2"/>
          <w:sz w:val="52"/>
        </w:rPr>
        <w:t xml:space="preserve">UNIT 11  </w:t>
      </w:r>
      <w:r>
        <w:rPr>
          <w:rFonts w:ascii="맑은 고딕" w:hAnsi="맑은 고딕" w:eastAsia="맑은 고딕" w:cs="맑은 고딕"/>
          <w:b/>
          <w:color w:val="1E2433"/>
          <w:sz w:val="44"/>
        </w:rPr>
        <w:t>관계사</w:t>
      </w:r>
      <w:r>
        <w:rPr>
          <w:rFonts w:ascii="맑은 고딕" w:hAnsi="맑은 고딕" w:eastAsia="맑은 고딕" w:cs="맑은 고딕"/>
          <w:b w:val="0"/>
          <w:color w:val="8A93A6"/>
          <w:sz w:val="20"/>
        </w:rPr>
        <w:br/>
        <w:t>Relatives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7A4CC2"/>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11 확인 문제</w:t>
            </w:r>
          </w:p>
        </w:tc>
      </w:tr>
    </w:tbl>
    <w:p>
      <w:pPr>
        <w:spacing w:before="200" w:after="80" w:line="300" w:lineRule="auto"/>
      </w:pPr>
      <w:r>
        <w:rPr>
          <w:rFonts w:ascii="맑은 고딕" w:hAnsi="맑은 고딕" w:eastAsia="맑은 고딕" w:cs="맑은 고딕"/>
          <w:b/>
          <w:color w:val="FFFFFF"/>
          <w:sz w:val="16"/>
          <w:shd w:val="clear" w:color="auto" w:fill="#7A4CC2"/>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7A4CC2"/>
          <w:sz w:val="20"/>
        </w:rPr>
        <w:t xml:space="preserve">01  </w:t>
      </w:r>
      <w:r>
        <w:rPr>
          <w:rFonts w:ascii="맑은 고딕" w:hAnsi="맑은 고딕" w:eastAsia="맑은 고딕" w:cs="맑은 고딕"/>
          <w:b w:val="0"/>
          <w:color w:val="1E2433"/>
          <w:sz w:val="19"/>
        </w:rPr>
        <w:t>괄호 안에서 알맞은 것을 고르시오.  You are (that / what) you eat.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02  </w:t>
      </w:r>
      <w:r>
        <w:rPr>
          <w:rFonts w:ascii="맑은 고딕" w:hAnsi="맑은 고딕" w:eastAsia="맑은 고딕" w:cs="맑은 고딕"/>
          <w:b w:val="0"/>
          <w:color w:val="1E2433"/>
          <w:sz w:val="19"/>
        </w:rPr>
        <w:t>괄호 안에서 알맞은 것을 고르시오.  I know (that / what) he is honest.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03  </w:t>
      </w:r>
      <w:r>
        <w:rPr>
          <w:rFonts w:ascii="맑은 고딕" w:hAnsi="맑은 고딕" w:eastAsia="맑은 고딕" w:cs="맑은 고딕"/>
          <w:b w:val="0"/>
          <w:color w:val="1E2433"/>
          <w:sz w:val="19"/>
        </w:rPr>
        <w:t>괄호 안에서 알맞은 것을 고르시오.  This is the hospital (which / where) I was born.</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04  </w:t>
      </w:r>
      <w:r>
        <w:rPr>
          <w:rFonts w:ascii="맑은 고딕" w:hAnsi="맑은 고딕" w:eastAsia="맑은 고딕" w:cs="맑은 고딕"/>
          <w:b w:val="0"/>
          <w:color w:val="1E2433"/>
          <w:sz w:val="19"/>
        </w:rPr>
        <w:t>괄호 안에서 알맞은 것을 고르시오.  I have a friend (who / whose) brother is a singer.</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7A4CC2"/>
          <w:sz w:val="20"/>
        </w:rPr>
        <w:t xml:space="preserve">05  </w:t>
      </w:r>
      <w:r>
        <w:rPr>
          <w:rFonts w:ascii="맑은 고딕" w:hAnsi="맑은 고딕" w:eastAsia="맑은 고딕" w:cs="맑은 고딕"/>
          <w:b w:val="0"/>
          <w:color w:val="1E2433"/>
          <w:sz w:val="19"/>
        </w:rPr>
        <w:t>괄호 안에서 알맞은 것을 고르시오.  I bought a house in (that / which) I had wanted to live.</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06  </w:t>
      </w:r>
      <w:r>
        <w:rPr>
          <w:rFonts w:ascii="맑은 고딕" w:hAnsi="맑은 고딕" w:eastAsia="맑은 고딕" w:cs="맑은 고딕"/>
          <w:b w:val="0"/>
          <w:color w:val="1E2433"/>
          <w:sz w:val="19"/>
        </w:rPr>
        <w:t>다음 중 빈칸에 that을 쓸 수 없는 것은?</w:t>
      </w:r>
    </w:p>
    <w:p>
      <w:pPr>
        <w:spacing w:before="0" w:after="0" w:line="300" w:lineRule="auto"/>
        <w:ind w:left="397"/>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He is the tallest boy ______ I know.</w:t>
      </w:r>
    </w:p>
    <w:p>
      <w:pPr>
        <w:spacing w:before="0" w:after="0" w:line="300" w:lineRule="auto"/>
        <w:ind w:left="397"/>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 know ______ she is right.</w:t>
      </w:r>
    </w:p>
    <w:p>
      <w:pPr>
        <w:spacing w:before="0" w:after="0" w:line="300" w:lineRule="auto"/>
        <w:ind w:left="397"/>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 read the book, ______ was very boring.</w:t>
      </w:r>
    </w:p>
    <w:p>
      <w:pPr>
        <w:spacing w:before="0" w:after="0" w:line="300" w:lineRule="auto"/>
        <w:ind w:left="397"/>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This is the house ______ I bought.</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07  </w:t>
      </w:r>
      <w:r>
        <w:rPr>
          <w:rFonts w:ascii="맑은 고딕" w:hAnsi="맑은 고딕" w:eastAsia="맑은 고딕" w:cs="맑은 고딕"/>
          <w:b w:val="0"/>
          <w:color w:val="1E2433"/>
          <w:sz w:val="19"/>
        </w:rPr>
        <w:t>다음 중 어법상 올바른 문장은?</w:t>
      </w:r>
    </w:p>
    <w:p>
      <w:pPr>
        <w:spacing w:before="0" w:after="0" w:line="300" w:lineRule="auto"/>
        <w:ind w:left="397"/>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Tell me the way how you did it.</w:t>
      </w:r>
    </w:p>
    <w:p>
      <w:pPr>
        <w:spacing w:before="0" w:after="0" w:line="300" w:lineRule="auto"/>
        <w:ind w:left="397"/>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Seoul is the city where I want to visit.</w:t>
      </w:r>
    </w:p>
    <w:p>
      <w:pPr>
        <w:spacing w:before="0" w:after="0" w:line="300" w:lineRule="auto"/>
        <w:ind w:left="397"/>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The girl whose is singing is my sister.</w:t>
      </w:r>
    </w:p>
    <w:p>
      <w:pPr>
        <w:spacing w:before="0" w:after="0" w:line="300" w:lineRule="auto"/>
        <w:ind w:left="397"/>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 don't understand what you mean.</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7A4CC2"/>
          <w:sz w:val="20"/>
        </w:rPr>
        <w:t xml:space="preserve">08  </w:t>
      </w:r>
      <w:r>
        <w:rPr>
          <w:rFonts w:ascii="맑은 고딕" w:hAnsi="맑은 고딕" w:eastAsia="맑은 고딕" w:cs="맑은 고딕"/>
          <w:b w:val="0"/>
          <w:color w:val="1E2433"/>
          <w:sz w:val="19"/>
        </w:rPr>
        <w:t>세 가지 방법으로 한 문장으로 쓰시오.  This is the chair. My grandfather used to sit on it.</w:t>
      </w:r>
    </w:p>
    <w:p>
      <w:pPr>
        <w:spacing w:before="200" w:after="0" w:line="300" w:lineRule="auto"/>
        <w:ind w:left="397"/>
        <w:pBdr>
          <w:bottom w:val="single" w:sz="6" w:color="B9C1CF"/>
        </w:pBdr>
      </w:pPr>
    </w:p>
    <w:p>
      <w:pPr>
        <w:spacing w:before="200" w:after="0" w:line="300" w:lineRule="auto"/>
        <w:ind w:left="397"/>
        <w:pBdr>
          <w:bottom w:val="single" w:sz="6" w:color="B9C1CF"/>
        </w:pBdr>
      </w:pP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09  </w:t>
      </w:r>
      <w:r>
        <w:rPr>
          <w:rFonts w:ascii="맑은 고딕" w:hAnsi="맑은 고딕" w:eastAsia="맑은 고딕" w:cs="맑은 고딕"/>
          <w:b w:val="0"/>
          <w:color w:val="1E2433"/>
          <w:sz w:val="19"/>
        </w:rPr>
        <w:t>관계대명사로 한 문장을 만드시오.  I know a girl. Her mother is a famous actress.</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실전 TEST </w:t>
      </w:r>
      <w:r>
        <w:rPr>
          <w:rFonts w:ascii="맑은 고딕" w:hAnsi="맑은 고딕" w:eastAsia="맑은 고딕" w:cs="맑은 고딕"/>
          <w:b w:val="0"/>
          <w:color w:val="5B6475"/>
          <w:sz w:val="18"/>
        </w:rPr>
        <w:t xml:space="preserve">   Unit 11 관계사</w:t>
      </w:r>
    </w:p>
    <w:p>
      <w:pPr>
        <w:spacing w:before="0" w:after="40" w:line="300" w:lineRule="auto"/>
      </w:pPr>
      <w:r>
        <w:rPr>
          <w:rFonts w:ascii="맑은 고딕" w:hAnsi="맑은 고딕" w:eastAsia="맑은 고딕" w:cs="맑은 고딕"/>
          <w:b/>
          <w:color w:val="1E2433"/>
          <w:sz w:val="32"/>
        </w:rPr>
        <w:t>관계사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빈칸에 들어갈 말로 알맞은 것은?  I have a friend ______ father is a pilot.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whom</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whose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what</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빈칸에 들어갈 말로 알맞은 것은?  ______ you need now is a good rest.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Whose</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빈칸에 들어갈 말로 알맞은 것은?  This is the town ______ I grew up.</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where</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whose</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빈칸에 that을 쓸 수 없는 것은?</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He is the funniest person ___ I know.</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 think ___ she is right.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The bag ___ I lost was expensive.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This is the house in ___ he lived.</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The man ___ lives next door is kind.</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밑줄 친 that의 쓰임이 나머지와 다른 하나는?</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 xml:space="preserve">The book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I borrowed is interesting.</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 xml:space="preserve">I know the girl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is singing.</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 xml:space="preserve">This is the movie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I told you about.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 xml:space="preserve">The cake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Mom made was delicious.</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 xml:space="preserve">She said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she was tired.</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Tell me the way how you solved it.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 don't understand what you mean.</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This is the reason why I came.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 remember the day when we first met.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The girl whose bag was stolen cried.</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val="0"/>
          <w:color w:val="1E2433"/>
          <w:sz w:val="19"/>
        </w:rPr>
        <w:t>두 문장을 한 문장으로 연결한 것 중 어법상 틀린 것은?  I still remember the café. We first met in it.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 still remember the café which we first met in.</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 still remember the café in that we first met.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 still remember the café in which we first met.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 still remember the café where we first met.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 still remember the café that we first met in.</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val="0"/>
          <w:color w:val="1E2433"/>
          <w:sz w:val="19"/>
        </w:rPr>
        <w:t>빈칸에 공통으로 들어갈 말로 알맞은 것은?  I can't believe ___ he said. / ___ matters most is your health.</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how</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summer, I visited Gangneung, a city </w:t>
            </w:r>
            <w:r>
              <w:rPr>
                <w:rFonts w:ascii="맑은 고딕" w:hAnsi="맑은 고딕" w:eastAsia="맑은 고딕" w:cs="맑은 고딕"/>
                <w:b w:val="0"/>
                <w:color w:val="1E2433"/>
                <w:sz w:val="18"/>
                <w:highlight w:val="yellow"/>
                <w:u w:val="single"/>
              </w:rPr>
              <w:t>ⓐ which</w:t>
            </w:r>
            <w:r>
              <w:rPr>
                <w:rFonts w:ascii="맑은 고딕" w:hAnsi="맑은 고딕" w:eastAsia="맑은 고딕" w:cs="맑은 고딕"/>
                <w:b w:val="0"/>
                <w:color w:val="1E2433"/>
                <w:sz w:val="18"/>
              </w:rPr>
              <w:t xml:space="preserve"> is famous for its beautiful beaches. I stayed at a small hotel </w:t>
            </w:r>
            <w:r>
              <w:rPr>
                <w:rFonts w:ascii="맑은 고딕" w:hAnsi="맑은 고딕" w:eastAsia="맑은 고딕" w:cs="맑은 고딕"/>
                <w:b w:val="0"/>
                <w:color w:val="1E2433"/>
                <w:sz w:val="18"/>
                <w:highlight w:val="yellow"/>
                <w:u w:val="single"/>
              </w:rPr>
              <w:t>ⓑ where</w:t>
            </w:r>
            <w:r>
              <w:rPr>
                <w:rFonts w:ascii="맑은 고딕" w:hAnsi="맑은 고딕" w:eastAsia="맑은 고딕" w:cs="맑은 고딕"/>
                <w:b w:val="0"/>
                <w:color w:val="1E2433"/>
                <w:sz w:val="18"/>
              </w:rPr>
              <w:t xml:space="preserve"> my uncle works. He showed me a café </w:t>
            </w:r>
            <w:r>
              <w:rPr>
                <w:rFonts w:ascii="맑은 고딕" w:hAnsi="맑은 고딕" w:eastAsia="맑은 고딕" w:cs="맑은 고딕"/>
                <w:b w:val="0"/>
                <w:color w:val="1E2433"/>
                <w:sz w:val="18"/>
                <w:highlight w:val="yellow"/>
                <w:u w:val="single"/>
              </w:rPr>
              <w:t>ⓒ whose</w:t>
            </w:r>
            <w:r>
              <w:rPr>
                <w:rFonts w:ascii="맑은 고딕" w:hAnsi="맑은 고딕" w:eastAsia="맑은 고딕" w:cs="맑은 고딕"/>
                <w:b w:val="0"/>
                <w:color w:val="1E2433"/>
                <w:sz w:val="18"/>
              </w:rPr>
              <w:t xml:space="preserve"> coffee is the best in town. The café is in a building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was built 100 years ago.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I liked most was the sunrise over the sea.</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grandmother lives in a village </w:t>
            </w:r>
            <w:r>
              <w:rPr>
                <w:rFonts w:ascii="맑은 고딕" w:hAnsi="맑은 고딕" w:eastAsia="맑은 고딕" w:cs="맑은 고딕"/>
                <w:b w:val="0"/>
                <w:color w:val="1E2433"/>
                <w:sz w:val="18"/>
                <w:highlight w:val="yellow"/>
                <w:u w:val="single"/>
              </w:rPr>
              <w:t>ⓐ where</w:t>
            </w:r>
            <w:r>
              <w:rPr>
                <w:rFonts w:ascii="맑은 고딕" w:hAnsi="맑은 고딕" w:eastAsia="맑은 고딕" w:cs="맑은 고딕"/>
                <w:b w:val="0"/>
                <w:color w:val="1E2433"/>
                <w:sz w:val="18"/>
              </w:rPr>
              <w:t xml:space="preserve"> people grow apples. Every autumn, I visit her house,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has a big garden. She has a dog </w:t>
            </w:r>
            <w:r>
              <w:rPr>
                <w:rFonts w:ascii="맑은 고딕" w:hAnsi="맑은 고딕" w:eastAsia="맑은 고딕" w:cs="맑은 고딕"/>
                <w:b w:val="0"/>
                <w:color w:val="1E2433"/>
                <w:sz w:val="18"/>
                <w:highlight w:val="yellow"/>
                <w:u w:val="single"/>
              </w:rPr>
              <w:t>ⓒ whose</w:t>
            </w:r>
            <w:r>
              <w:rPr>
                <w:rFonts w:ascii="맑은 고딕" w:hAnsi="맑은 고딕" w:eastAsia="맑은 고딕" w:cs="맑은 고딕"/>
                <w:b w:val="0"/>
                <w:color w:val="1E2433"/>
                <w:sz w:val="18"/>
              </w:rPr>
              <w:t xml:space="preserve"> name is Bori. I love the stories </w:t>
            </w:r>
            <w:r>
              <w:rPr>
                <w:rFonts w:ascii="맑은 고딕" w:hAnsi="맑은 고딕" w:eastAsia="맑은 고딕" w:cs="맑은 고딕"/>
                <w:b w:val="0"/>
                <w:color w:val="1E2433"/>
                <w:sz w:val="18"/>
                <w:highlight w:val="yellow"/>
                <w:u w:val="single"/>
              </w:rPr>
              <w:t>ⓓ which</w:t>
            </w:r>
            <w:r>
              <w:rPr>
                <w:rFonts w:ascii="맑은 고딕" w:hAnsi="맑은 고딕" w:eastAsia="맑은 고딕" w:cs="맑은 고딕"/>
                <w:b w:val="0"/>
                <w:color w:val="1E2433"/>
                <w:sz w:val="18"/>
              </w:rPr>
              <w:t xml:space="preserve"> she tells me at night. She is the person </w:t>
            </w:r>
            <w:r>
              <w:rPr>
                <w:rFonts w:ascii="맑은 고딕" w:hAnsi="맑은 고딕" w:eastAsia="맑은 고딕" w:cs="맑은 고딕"/>
                <w:b w:val="0"/>
                <w:color w:val="1E2433"/>
                <w:sz w:val="18"/>
                <w:highlight w:val="yellow"/>
                <w:u w:val="single"/>
              </w:rPr>
              <w:t>ⓔ who</w:t>
            </w:r>
            <w:r>
              <w:rPr>
                <w:rFonts w:ascii="맑은 고딕" w:hAnsi="맑은 고딕" w:eastAsia="맑은 고딕" w:cs="맑은 고딕"/>
                <w:b w:val="0"/>
                <w:color w:val="1E2433"/>
                <w:sz w:val="18"/>
              </w:rPr>
              <w:t xml:space="preserve"> I respect most.</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This is the house in which I was born.</w:t>
            </w:r>
            <w:r>
              <w:br/>
            </w:r>
            <w:r>
              <w:rPr>
                <w:rFonts w:ascii="맑은 고딕" w:hAnsi="맑은 고딕" w:eastAsia="맑은 고딕" w:cs="맑은 고딕"/>
                <w:b w:val="0"/>
                <w:color w:val="1E2433"/>
                <w:sz w:val="18"/>
              </w:rPr>
              <w:t>ⓑ He passed the exam, which surprised everyone.</w:t>
            </w:r>
            <w:r>
              <w:br/>
            </w:r>
            <w:r>
              <w:rPr>
                <w:rFonts w:ascii="맑은 고딕" w:hAnsi="맑은 고딕" w:eastAsia="맑은 고딕" w:cs="맑은 고딕"/>
                <w:b w:val="0"/>
                <w:color w:val="1E2433"/>
                <w:sz w:val="18"/>
              </w:rPr>
              <w:t>ⓒ Seoul is the city where I want to visit.</w:t>
            </w:r>
            <w:r>
              <w:br/>
            </w:r>
            <w:r>
              <w:rPr>
                <w:rFonts w:ascii="맑은 고딕" w:hAnsi="맑은 고딕" w:eastAsia="맑은 고딕" w:cs="맑은 고딕"/>
                <w:b w:val="0"/>
                <w:color w:val="1E2433"/>
                <w:sz w:val="18"/>
              </w:rPr>
              <w:t>ⓓ I know the man that you are talking about.</w:t>
            </w:r>
            <w:r>
              <w:br/>
            </w:r>
            <w:r>
              <w:rPr>
                <w:rFonts w:ascii="맑은 고딕" w:hAnsi="맑은 고딕" w:eastAsia="맑은 고딕" w:cs="맑은 고딕"/>
                <w:b w:val="0"/>
                <w:color w:val="1E2433"/>
                <w:sz w:val="18"/>
              </w:rPr>
              <w:t>ⓔ The reason which he left is still unknown.</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7A4CC2"/>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The museum (A) [which / where] I visited last week was amazing. It has a special room (B) [which / where] visitors can try on old costumes. The guide also showed us (C) [that / what] people wore 500 years ago.</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which – which – 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which – where – what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where – where – what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where – which – that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which – where – that</w:t>
      </w:r>
    </w:p>
    <w:p>
      <w:pPr>
        <w:keepNext/>
        <w:spacing w:before="160" w:after="40" w:line="300" w:lineRule="auto"/>
      </w:pPr>
      <w:r>
        <w:rPr>
          <w:rFonts w:ascii="맑은 고딕" w:hAnsi="맑은 고딕" w:eastAsia="맑은 고딕" w:cs="맑은 고딕"/>
          <w:b/>
          <w:color w:val="7A4CC2"/>
          <w:sz w:val="21"/>
        </w:rPr>
        <w:t xml:space="preserve">13.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두 문장을 &lt;조건&gt;에 맞게 한 문장으로 바꿔 쓰시오.  This is the library. I studied in it every day.</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which를 쓰고 전치사는 문장 끝에 둘 것 / (2) in which를 쓸 것 / (3) 관계부사를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14.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두 문장을 관계대명사를 사용하여 한 문장으로 바꿔 쓰시오.  I met a boy. His dream is to be an astronaut.</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15.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 xml:space="preserve">밑줄 친 부분을 한 단어로 바꿔 문장을 다시 쓰시오.  </w:t>
      </w:r>
      <w:r>
        <w:rPr>
          <w:rFonts w:ascii="맑은 고딕" w:hAnsi="맑은 고딕" w:eastAsia="맑은 고딕" w:cs="맑은 고딕"/>
          <w:b w:val="0"/>
          <w:color w:val="1E2433"/>
          <w:sz w:val="19"/>
          <w:highlight w:val="yellow"/>
          <w:u w:val="single"/>
        </w:rPr>
        <w:t>The thing that</w:t>
      </w:r>
      <w:r>
        <w:rPr>
          <w:rFonts w:ascii="맑은 고딕" w:hAnsi="맑은 고딕" w:eastAsia="맑은 고딕" w:cs="맑은 고딕"/>
          <w:b w:val="0"/>
          <w:color w:val="1E2433"/>
          <w:sz w:val="19"/>
        </w:rPr>
        <w:t xml:space="preserve"> I want for my birthday is a new bike.</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16.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계속적 용법의 관계대명사를 사용하여 바꿔 쓰시오.  I have two sisters, and they live in Canada.</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17.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우리말과 같도록 &lt;조건&gt;에 맞게 영작하시오.  이것이 그가 그 문제를 푼 방법이다.</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how를 사용할 것 / solve, problem을 활용할 것 / 7단어로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18.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Jeju is the island where I want to visit someday.</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19.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weekend, I watched a movie that my friend recommended. It was about a boy whom dream was to become a pilot. He lived in a small town which there was no airport. He worked hard, and finally he became a pilot. The ending was what I liked most.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20.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Mr. Han is my homeroom teacher. </w:t>
            </w:r>
            <w:r>
              <w:rPr>
                <w:rFonts w:ascii="맑은 고딕" w:hAnsi="맑은 고딕" w:eastAsia="맑은 고딕" w:cs="맑은 고딕"/>
                <w:b w:val="0"/>
                <w:color w:val="1E2433"/>
                <w:sz w:val="18"/>
                <w:highlight w:val="yellow"/>
                <w:u w:val="single"/>
              </w:rPr>
              <w:t>그가 우리에게 말하는 것은 항상 도움이 된다.</w:t>
            </w:r>
            <w:r>
              <w:rPr>
                <w:rFonts w:ascii="맑은 고딕" w:hAnsi="맑은 고딕" w:eastAsia="맑은 고딕" w:cs="맑은 고딕"/>
                <w:b w:val="0"/>
                <w:color w:val="1E2433"/>
                <w:sz w:val="18"/>
              </w:rPr>
              <w:t xml:space="preserve"> He also listens to us carefully.</w:t>
            </w:r>
          </w:p>
        </w:tc>
      </w:tr>
    </w:tbl>
    <w:p>
      <w:pPr>
        <w:spacing w:before="0" w:after="0" w:line="300" w:lineRule="auto"/>
        <w:ind w:left="340"/>
      </w:pPr>
      <w:r>
        <w:rPr>
          <w:rFonts w:ascii="맑은 고딕" w:hAnsi="맑은 고딕" w:eastAsia="맑은 고딕" w:cs="맑은 고딕"/>
          <w:b w:val="0"/>
          <w:color w:val="5B6475"/>
          <w:sz w:val="17"/>
        </w:rPr>
        <w:t>&lt;조건&gt; what을 사용할 것 / tell, helpful을 활용할 것 / 7단어로 쓸 것</w:t>
      </w:r>
    </w:p>
    <w:p>
      <w:pPr>
        <w:spacing w:before="200" w:after="0" w:line="300" w:lineRule="auto"/>
        <w:ind w:left="340"/>
        <w:pBdr>
          <w:bottom w:val="single" w:sz="6" w:color="B9C1CF"/>
        </w:pBdr>
      </w:pPr>
    </w:p>
    <w:p>
      <w:pPr>
        <w:sectPr>
          <w:headerReference w:type="default" r:id="rId31"/>
          <w:footerReference w:type="default" r:id="rId32"/>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7A4CC2"/>
          <w:sz w:val="16"/>
          <w:shd w:val="clear" w:color="auto" w:fill="#F3EEFB"/>
        </w:rPr>
        <w:t xml:space="preserve"> PART 4 · 문장의 확장 </w:t>
      </w:r>
      <w:r>
        <w:rPr>
          <w:rFonts w:ascii="맑은 고딕" w:hAnsi="맑은 고딕" w:eastAsia="맑은 고딕" w:cs="맑은 고딕"/>
          <w:b/>
          <w:color w:val="7A4CC2"/>
          <w:sz w:val="16"/>
        </w:rPr>
        <w:t xml:space="preserve">     난이도 ★★☆</w:t>
      </w:r>
    </w:p>
    <w:p>
      <w:pPr>
        <w:pStyle w:val="Heading1"/>
        <w:spacing w:before="0" w:after="160" w:line="300" w:lineRule="auto"/>
        <w:pBdr>
          <w:bottom w:val="single" w:sz="20" w:color="#7A4CC2"/>
        </w:pBdr>
      </w:pPr>
      <w:r>
        <w:rPr>
          <w:rFonts w:ascii="맑은 고딕" w:hAnsi="맑은 고딕" w:eastAsia="맑은 고딕" w:cs="맑은 고딕"/>
          <w:b/>
          <w:color w:val="7A4CC2"/>
          <w:sz w:val="52"/>
        </w:rPr>
        <w:t xml:space="preserve">UNIT 12  </w:t>
      </w:r>
      <w:r>
        <w:rPr>
          <w:rFonts w:ascii="맑은 고딕" w:hAnsi="맑은 고딕" w:eastAsia="맑은 고딕" w:cs="맑은 고딕"/>
          <w:b/>
          <w:color w:val="1E2433"/>
          <w:sz w:val="44"/>
        </w:rPr>
        <w:t>가주어·가목적어 / 강조구문</w:t>
      </w:r>
      <w:r>
        <w:rPr>
          <w:rFonts w:ascii="맑은 고딕" w:hAnsi="맑은 고딕" w:eastAsia="맑은 고딕" w:cs="맑은 고딕"/>
          <w:b w:val="0"/>
          <w:color w:val="8A93A6"/>
          <w:sz w:val="20"/>
        </w:rPr>
        <w:br/>
        <w:t>Dummy It &amp; Cleft Sentences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7A4CC2"/>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12 확인 문제</w:t>
            </w:r>
          </w:p>
        </w:tc>
      </w:tr>
    </w:tbl>
    <w:p>
      <w:pPr>
        <w:spacing w:before="200" w:after="80" w:line="300" w:lineRule="auto"/>
      </w:pPr>
      <w:r>
        <w:rPr>
          <w:rFonts w:ascii="맑은 고딕" w:hAnsi="맑은 고딕" w:eastAsia="맑은 고딕" w:cs="맑은 고딕"/>
          <w:b/>
          <w:color w:val="FFFFFF"/>
          <w:sz w:val="16"/>
          <w:shd w:val="clear" w:color="auto" w:fill="#7A4CC2"/>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7A4CC2"/>
          <w:sz w:val="20"/>
        </w:rPr>
        <w:t xml:space="preserve">01  </w:t>
      </w:r>
      <w:r>
        <w:rPr>
          <w:rFonts w:ascii="맑은 고딕" w:hAnsi="맑은 고딕" w:eastAsia="맑은 고딕" w:cs="맑은 고딕"/>
          <w:b w:val="0"/>
          <w:color w:val="1E2433"/>
          <w:sz w:val="19"/>
        </w:rPr>
        <w:t>가주어 It으로 바꾸시오.  To keep a promise is important.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02  </w:t>
      </w:r>
      <w:r>
        <w:rPr>
          <w:rFonts w:ascii="맑은 고딕" w:hAnsi="맑은 고딕" w:eastAsia="맑은 고딕" w:cs="맑은 고딕"/>
          <w:b w:val="0"/>
          <w:color w:val="1E2433"/>
          <w:sz w:val="19"/>
        </w:rPr>
        <w:t>괄호 안에서 알맞은 것을 고르시오.  It is very kind (for / of) you to help me.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03  </w:t>
      </w:r>
      <w:r>
        <w:rPr>
          <w:rFonts w:ascii="맑은 고딕" w:hAnsi="맑은 고딕" w:eastAsia="맑은 고딕" w:cs="맑은 고딕"/>
          <w:b w:val="0"/>
          <w:color w:val="1E2433"/>
          <w:sz w:val="19"/>
        </w:rPr>
        <w:t>괄호 안에서 알맞은 것을 고르시오.  I found (it / that) difficult to finish the work.</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7A4CC2"/>
          <w:sz w:val="20"/>
        </w:rPr>
        <w:t xml:space="preserve">04  </w:t>
      </w:r>
      <w:r>
        <w:rPr>
          <w:rFonts w:ascii="맑은 고딕" w:hAnsi="맑은 고딕" w:eastAsia="맑은 고딕" w:cs="맑은 고딕"/>
          <w:b w:val="0"/>
          <w:color w:val="1E2433"/>
          <w:sz w:val="19"/>
        </w:rPr>
        <w:t>다음 문장에서 강조된 부분을 쓰시오.  It was in the park that I lost my phone.</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05  </w:t>
      </w:r>
      <w:r>
        <w:rPr>
          <w:rFonts w:ascii="맑은 고딕" w:hAnsi="맑은 고딕" w:eastAsia="맑은 고딕" w:cs="맑은 고딕"/>
          <w:b w:val="0"/>
          <w:color w:val="1E2433"/>
          <w:sz w:val="19"/>
        </w:rPr>
        <w:t>다음 중 밑줄 친 It의 쓰임이 나머지와 다른 것은?</w:t>
      </w:r>
    </w:p>
    <w:p>
      <w:pPr>
        <w:spacing w:before="0" w:after="0" w:line="300" w:lineRule="auto"/>
        <w:ind w:left="397"/>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fun to play soccer.</w:t>
      </w:r>
    </w:p>
    <w:p>
      <w:pPr>
        <w:spacing w:before="0" w:after="0" w:line="300" w:lineRule="auto"/>
        <w:ind w:left="397"/>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strange that he is late.</w:t>
      </w:r>
    </w:p>
    <w:p>
      <w:pPr>
        <w:spacing w:before="0" w:after="0" w:line="300" w:lineRule="auto"/>
        <w:ind w:left="397"/>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impossible for me to try it once more.</w:t>
      </w:r>
    </w:p>
    <w:p>
      <w:pPr>
        <w:spacing w:before="0" w:after="0" w:line="300" w:lineRule="auto"/>
        <w:ind w:left="397"/>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was Jimin that sent you the invitation.</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7A4CC2"/>
          <w:sz w:val="20"/>
        </w:rPr>
        <w:t xml:space="preserve">06  </w:t>
      </w:r>
      <w:r>
        <w:rPr>
          <w:rFonts w:ascii="맑은 고딕" w:hAnsi="맑은 고딕" w:eastAsia="맑은 고딕" w:cs="맑은 고딕"/>
          <w:b w:val="0"/>
          <w:color w:val="1E2433"/>
          <w:sz w:val="19"/>
        </w:rPr>
        <w:t xml:space="preserve">밑줄 친 부분을 강조하시오.  I met </w:t>
      </w:r>
      <w:r>
        <w:rPr>
          <w:rFonts w:ascii="맑은 고딕" w:hAnsi="맑은 고딕" w:eastAsia="맑은 고딕" w:cs="맑은 고딕"/>
          <w:b w:val="0"/>
          <w:color w:val="1E2433"/>
          <w:sz w:val="19"/>
          <w:highlight w:val="yellow"/>
          <w:u w:val="single"/>
        </w:rPr>
        <w:t>Jenny</w:t>
      </w:r>
      <w:r>
        <w:rPr>
          <w:rFonts w:ascii="맑은 고딕" w:hAnsi="맑은 고딕" w:eastAsia="맑은 고딕" w:cs="맑은 고딕"/>
          <w:b w:val="0"/>
          <w:color w:val="1E2433"/>
          <w:sz w:val="19"/>
        </w:rPr>
        <w:t xml:space="preserve"> at the library.</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07  </w:t>
      </w:r>
      <w:r>
        <w:rPr>
          <w:rFonts w:ascii="맑은 고딕" w:hAnsi="맑은 고딕" w:eastAsia="맑은 고딕" w:cs="맑은 고딕"/>
          <w:b w:val="0"/>
          <w:color w:val="1E2433"/>
          <w:sz w:val="19"/>
        </w:rPr>
        <w:t xml:space="preserve">밑줄 친 부분을 강조하시오.  Jimin sent you the invitation </w:t>
      </w:r>
      <w:r>
        <w:rPr>
          <w:rFonts w:ascii="맑은 고딕" w:hAnsi="맑은 고딕" w:eastAsia="맑은 고딕" w:cs="맑은 고딕"/>
          <w:b w:val="0"/>
          <w:color w:val="1E2433"/>
          <w:sz w:val="19"/>
          <w:highlight w:val="yellow"/>
          <w:u w:val="single"/>
        </w:rPr>
        <w:t>yesterday</w:t>
      </w:r>
      <w:r>
        <w:rPr>
          <w:rFonts w:ascii="맑은 고딕" w:hAnsi="맑은 고딕" w:eastAsia="맑은 고딕" w:cs="맑은 고딕"/>
          <w:b w:val="0"/>
          <w:color w:val="1E2433"/>
          <w:sz w:val="19"/>
        </w:rPr>
        <w: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08  </w:t>
      </w:r>
      <w:r>
        <w:rPr>
          <w:rFonts w:ascii="맑은 고딕" w:hAnsi="맑은 고딕" w:eastAsia="맑은 고딕" w:cs="맑은 고딕"/>
          <w:b w:val="0"/>
          <w:color w:val="1E2433"/>
          <w:sz w:val="19"/>
        </w:rPr>
        <w:t>가목적어 it을 이용해 바꾸시오.  I found that finishing the work was difficult. (found it)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09  </w:t>
      </w:r>
      <w:r>
        <w:rPr>
          <w:rFonts w:ascii="맑은 고딕" w:hAnsi="맑은 고딕" w:eastAsia="맑은 고딕" w:cs="맑은 고딕"/>
          <w:b w:val="0"/>
          <w:color w:val="1E2433"/>
          <w:sz w:val="19"/>
        </w:rPr>
        <w:t>우리말과 같도록 영작하시오.  나는 매일 일기를 쓰는 것이 어렵다는 것을 알았다. (find, hard)</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실전 TEST </w:t>
      </w:r>
      <w:r>
        <w:rPr>
          <w:rFonts w:ascii="맑은 고딕" w:hAnsi="맑은 고딕" w:eastAsia="맑은 고딕" w:cs="맑은 고딕"/>
          <w:b w:val="0"/>
          <w:color w:val="5B6475"/>
          <w:sz w:val="18"/>
        </w:rPr>
        <w:t xml:space="preserve">   Unit 12 가주어·가목적어 / 강조구문</w:t>
      </w:r>
    </w:p>
    <w:p>
      <w:pPr>
        <w:spacing w:before="0" w:after="40" w:line="300" w:lineRule="auto"/>
      </w:pPr>
      <w:r>
        <w:rPr>
          <w:rFonts w:ascii="맑은 고딕" w:hAnsi="맑은 고딕" w:eastAsia="맑은 고딕" w:cs="맑은 고딕"/>
          <w:b/>
          <w:color w:val="1E2433"/>
          <w:sz w:val="32"/>
        </w:rPr>
        <w:t>가주어·가목적어 / 강조구문</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빈칸에 들어갈 말로 알맞은 것은?  ______ is important to drink enough water.</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This</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There</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빈칸에 들어갈 말로 알맞은 것은?  It was very careless ______ you to lose your passport.</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for</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of</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to</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with</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by</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빈칸에 들어갈 말로 알맞은 것은?  I found ______ hard to sleep in the noisy room.</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this</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its</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it</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밑줄 친 It의 쓰임이 나머지와 다른 하나는?</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fun to learn new things.</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true that he won the race.</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was in the library that I met her.</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necessary for you to rest.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strange that she didn't come.</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 xml:space="preserve">밑줄 친 부분을 강조한 문장으로 알맞은 것은?  Minho broke the window </w:t>
      </w:r>
      <w:r>
        <w:rPr>
          <w:rFonts w:ascii="맑은 고딕" w:hAnsi="맑은 고딕" w:eastAsia="맑은 고딕" w:cs="맑은 고딕"/>
          <w:b w:val="0"/>
          <w:color w:val="1E2433"/>
          <w:sz w:val="19"/>
          <w:highlight w:val="yellow"/>
          <w:u w:val="single"/>
        </w:rPr>
        <w:t>yesterday</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It was yesterday Minho broke that the window.</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It was yesterday that Minho broke the window.</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That was yesterday it Minho broke the window.</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It was Minho that broke the window yesterday.</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It was yesterday what Minho broke the window.</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It is impossible for me to finish it today.</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She made it possible for us to win.</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 think it difficult to learn Chinese.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He made a rule to take a walk every morning.</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It was Jenny that I met at the library.</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students think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hard to wake up early. But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is important for teenagers </w:t>
            </w:r>
            <w:r>
              <w:rPr>
                <w:rFonts w:ascii="맑은 고딕" w:hAnsi="맑은 고딕" w:eastAsia="맑은 고딕" w:cs="맑은 고딕"/>
                <w:b w:val="0"/>
                <w:color w:val="1E2433"/>
                <w:sz w:val="18"/>
                <w:highlight w:val="yellow"/>
                <w:u w:val="single"/>
              </w:rPr>
              <w:t>ⓒ to get</w:t>
            </w:r>
            <w:r>
              <w:rPr>
                <w:rFonts w:ascii="맑은 고딕" w:hAnsi="맑은 고딕" w:eastAsia="맑은 고딕" w:cs="맑은 고딕"/>
                <w:b w:val="0"/>
                <w:color w:val="1E2433"/>
                <w:sz w:val="18"/>
              </w:rPr>
              <w:t xml:space="preserve"> enough sleep. Experts say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is a good idea to go to bed at the same time every night.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was my homeroom teacher that taught me this tip.</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dad made (A) [it / that] a rule to read for an hour every night. At first, it was hard (B) [for / of] me to follow the rule. But it was this habit (C) [that / what] helped me get better grades.</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it – for – 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it – of – that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that – for – what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it – for – what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that – of – that</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It is kind of you to help the old man.</w:t>
            </w:r>
            <w:r>
              <w:br/>
            </w:r>
            <w:r>
              <w:rPr>
                <w:rFonts w:ascii="맑은 고딕" w:hAnsi="맑은 고딕" w:eastAsia="맑은 고딕" w:cs="맑은 고딕"/>
                <w:b w:val="0"/>
                <w:color w:val="1E2433"/>
                <w:sz w:val="18"/>
              </w:rPr>
              <w:t>ⓑ I found difficult to understand his words.</w:t>
            </w:r>
            <w:r>
              <w:br/>
            </w:r>
            <w:r>
              <w:rPr>
                <w:rFonts w:ascii="맑은 고딕" w:hAnsi="맑은 고딕" w:eastAsia="맑은 고딕" w:cs="맑은 고딕"/>
                <w:b w:val="0"/>
                <w:color w:val="1E2433"/>
                <w:sz w:val="18"/>
              </w:rPr>
              <w:t>ⓒ It was in 2010 that my family moved to Seoul.</w:t>
            </w:r>
            <w:r>
              <w:br/>
            </w:r>
            <w:r>
              <w:rPr>
                <w:rFonts w:ascii="맑은 고딕" w:hAnsi="맑은 고딕" w:eastAsia="맑은 고딕" w:cs="맑은 고딕"/>
                <w:b w:val="0"/>
                <w:color w:val="1E2433"/>
                <w:sz w:val="18"/>
              </w:rPr>
              <w:t>ⓓ It is necessary of him to see a doctor.</w:t>
            </w:r>
            <w:r>
              <w:br/>
            </w:r>
            <w:r>
              <w:rPr>
                <w:rFonts w:ascii="맑은 고딕" w:hAnsi="맑은 고딕" w:eastAsia="맑은 고딕" w:cs="맑은 고딕"/>
                <w:b w:val="0"/>
                <w:color w:val="1E2433"/>
                <w:sz w:val="18"/>
              </w:rPr>
              <w:t>ⓔ I did finish my homework before dinner.</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문장의 밑줄 친 부분을 각각 강조하는 문장으로 바꿔 쓰시오.</w:t>
      </w:r>
      <w:r>
        <w:br/>
      </w:r>
      <w:r>
        <w:rPr>
          <w:rFonts w:ascii="맑은 고딕" w:hAnsi="맑은 고딕" w:eastAsia="맑은 고딕" w:cs="맑은 고딕"/>
          <w:b w:val="0"/>
          <w:color w:val="1E2433"/>
          <w:sz w:val="19"/>
        </w:rPr>
      </w:r>
      <w:r>
        <w:rPr>
          <w:rFonts w:ascii="맑은 고딕" w:hAnsi="맑은 고딕" w:eastAsia="맑은 고딕" w:cs="맑은 고딕"/>
          <w:b w:val="0"/>
          <w:color w:val="1E2433"/>
          <w:sz w:val="19"/>
          <w:highlight w:val="yellow"/>
          <w:u w:val="single"/>
        </w:rPr>
        <w:t>(1) Mina</w:t>
      </w:r>
      <w:r>
        <w:rPr>
          <w:rFonts w:ascii="맑은 고딕" w:hAnsi="맑은 고딕" w:eastAsia="맑은 고딕" w:cs="맑은 고딕"/>
          <w:b w:val="0"/>
          <w:color w:val="1E2433"/>
          <w:sz w:val="19"/>
        </w:rPr>
        <w:t xml:space="preserve"> gave me </w:t>
      </w:r>
      <w:r>
        <w:rPr>
          <w:rFonts w:ascii="맑은 고딕" w:hAnsi="맑은 고딕" w:eastAsia="맑은 고딕" w:cs="맑은 고딕"/>
          <w:b w:val="0"/>
          <w:color w:val="1E2433"/>
          <w:sz w:val="19"/>
          <w:highlight w:val="yellow"/>
          <w:u w:val="single"/>
        </w:rPr>
        <w:t>(2) this necklace</w:t>
      </w:r>
      <w:r>
        <w:rPr>
          <w:rFonts w:ascii="맑은 고딕" w:hAnsi="맑은 고딕" w:eastAsia="맑은 고딕" w:cs="맑은 고딕"/>
          <w:b w:val="0"/>
          <w:color w:val="1E2433"/>
          <w:sz w:val="19"/>
        </w:rPr>
        <w:t xml:space="preserve"> on my birthday.</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11.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가주어 It을 사용하여 다음 문장을 바꿔 쓰시오.  To learn a new language takes a lot of time.</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12.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우리말과 같도록 &lt;조건&gt;에 맞게 영작하시오.  나는 그 책을 이해하기 쉽다는 것을 알았다.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find, easy, understand, the book을 활용할 것 / 가목적어 it을 쓸 것 / 8단어로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13.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It is very nice for you to invite me to the party.</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14.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best friend Sora is good at drawing. She thinks fun to draw cartoons. Last month, it was her cartoon what won first prize in the school contest. It is amazing for a 15-year-old girl to draw so well. I'm really proud of her.</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15.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대화의 밑줄 친 문장을 at the shopping mall을 강조하는 문장으로 바꿔 쓰시오.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Did you lose your wallet on the bus?</w:t>
            </w:r>
            <w:r>
              <w:br/>
            </w:r>
            <w:r>
              <w:rPr>
                <w:rFonts w:ascii="맑은 고딕" w:hAnsi="맑은 고딕" w:eastAsia="맑은 고딕" w:cs="맑은 고딕"/>
                <w:b w:val="0"/>
                <w:color w:val="1E2433"/>
                <w:sz w:val="18"/>
              </w:rPr>
              <w:t xml:space="preserve">B: No. </w:t>
            </w:r>
            <w:r>
              <w:rPr>
                <w:rFonts w:ascii="맑은 고딕" w:hAnsi="맑은 고딕" w:eastAsia="맑은 고딕" w:cs="맑은 고딕"/>
                <w:b w:val="0"/>
                <w:color w:val="1E2433"/>
                <w:sz w:val="18"/>
                <w:highlight w:val="yellow"/>
                <w:u w:val="single"/>
              </w:rPr>
              <w:t>I lost it at the shopping mall.</w:t>
            </w:r>
            <w:r>
              <w:rPr>
                <w:rFonts w:ascii="맑은 고딕" w:hAnsi="맑은 고딕" w:eastAsia="맑은 고딕" w:cs="맑은 고딕"/>
                <w:b w:val="0"/>
                <w:color w:val="1E2433"/>
                <w:sz w:val="18"/>
              </w:rPr>
              <w:t xml:space="preserve"> I'm going back there to look for it.</w:t>
            </w:r>
          </w:p>
        </w:tc>
      </w:tr>
    </w:tbl>
    <w:p>
      <w:pPr>
        <w:spacing w:before="200" w:after="0" w:line="300" w:lineRule="auto"/>
        <w:ind w:left="340"/>
        <w:pBdr>
          <w:bottom w:val="single" w:sz="6" w:color="B9C1CF"/>
        </w:pBdr>
      </w:pPr>
    </w:p>
    <w:p>
      <w:pPr>
        <w:sectPr>
          <w:headerReference w:type="default" r:id="rId33"/>
          <w:footerReference w:type="default" r:id="rId34"/>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7A4CC2"/>
          <w:sz w:val="16"/>
          <w:shd w:val="clear" w:color="auto" w:fill="#F3EEFB"/>
        </w:rPr>
        <w:t xml:space="preserve"> PART 4 · 문장의 확장 </w:t>
      </w:r>
      <w:r>
        <w:rPr>
          <w:rFonts w:ascii="맑은 고딕" w:hAnsi="맑은 고딕" w:eastAsia="맑은 고딕" w:cs="맑은 고딕"/>
          <w:b/>
          <w:color w:val="7A4CC2"/>
          <w:sz w:val="16"/>
        </w:rPr>
        <w:t xml:space="preserve">     난이도 ★★★</w:t>
      </w:r>
    </w:p>
    <w:p>
      <w:pPr>
        <w:pStyle w:val="Heading1"/>
        <w:spacing w:before="0" w:after="160" w:line="300" w:lineRule="auto"/>
        <w:pBdr>
          <w:bottom w:val="single" w:sz="20" w:color="#7A4CC2"/>
        </w:pBdr>
      </w:pPr>
      <w:r>
        <w:rPr>
          <w:rFonts w:ascii="맑은 고딕" w:hAnsi="맑은 고딕" w:eastAsia="맑은 고딕" w:cs="맑은 고딕"/>
          <w:b/>
          <w:color w:val="7A4CC2"/>
          <w:sz w:val="52"/>
        </w:rPr>
        <w:t xml:space="preserve">UNIT 13  </w:t>
      </w:r>
      <w:r>
        <w:rPr>
          <w:rFonts w:ascii="맑은 고딕" w:hAnsi="맑은 고딕" w:eastAsia="맑은 고딕" w:cs="맑은 고딕"/>
          <w:b/>
          <w:color w:val="1E2433"/>
          <w:sz w:val="44"/>
        </w:rPr>
        <w:t>분사구문</w:t>
      </w:r>
      <w:r>
        <w:rPr>
          <w:rFonts w:ascii="맑은 고딕" w:hAnsi="맑은 고딕" w:eastAsia="맑은 고딕" w:cs="맑은 고딕"/>
          <w:b w:val="0"/>
          <w:color w:val="8A93A6"/>
          <w:sz w:val="20"/>
        </w:rPr>
        <w:br/>
        <w:t>Participle Clauses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7A4CC2"/>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13 확인 문제</w:t>
            </w:r>
          </w:p>
        </w:tc>
      </w:tr>
    </w:tbl>
    <w:p>
      <w:pPr>
        <w:spacing w:before="200" w:after="80" w:line="300" w:lineRule="auto"/>
      </w:pPr>
      <w:r>
        <w:rPr>
          <w:rFonts w:ascii="맑은 고딕" w:hAnsi="맑은 고딕" w:eastAsia="맑은 고딕" w:cs="맑은 고딕"/>
          <w:b/>
          <w:color w:val="FFFFFF"/>
          <w:sz w:val="16"/>
          <w:shd w:val="clear" w:color="auto" w:fill="#7A4CC2"/>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7A4CC2"/>
          <w:sz w:val="20"/>
        </w:rPr>
        <w:t xml:space="preserve">01  </w:t>
      </w:r>
      <w:r>
        <w:rPr>
          <w:rFonts w:ascii="맑은 고딕" w:hAnsi="맑은 고딕" w:eastAsia="맑은 고딕" w:cs="맑은 고딕"/>
          <w:b w:val="0"/>
          <w:color w:val="1E2433"/>
          <w:sz w:val="19"/>
        </w:rPr>
        <w:t>분사구문으로 바꾸시오.  When he broke the window, he ran away.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02  </w:t>
      </w:r>
      <w:r>
        <w:rPr>
          <w:rFonts w:ascii="맑은 고딕" w:hAnsi="맑은 고딕" w:eastAsia="맑은 고딕" w:cs="맑은 고딕"/>
          <w:b w:val="0"/>
          <w:color w:val="1E2433"/>
          <w:sz w:val="19"/>
        </w:rPr>
        <w:t>분사구문으로 바꾸시오.  Because I was sick, I stayed home.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03  </w:t>
      </w:r>
      <w:r>
        <w:rPr>
          <w:rFonts w:ascii="맑은 고딕" w:hAnsi="맑은 고딕" w:eastAsia="맑은 고딕" w:cs="맑은 고딕"/>
          <w:b w:val="0"/>
          <w:color w:val="1E2433"/>
          <w:sz w:val="19"/>
        </w:rPr>
        <w:t>괄호 안에서 알맞은 것을 고르시오.  (Leaving / Left) alone, the baby started to cry.</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7A4CC2"/>
          <w:sz w:val="20"/>
        </w:rPr>
        <w:t xml:space="preserve">04  </w:t>
      </w:r>
      <w:r>
        <w:rPr>
          <w:rFonts w:ascii="맑은 고딕" w:hAnsi="맑은 고딕" w:eastAsia="맑은 고딕" w:cs="맑은 고딕"/>
          <w:b w:val="0"/>
          <w:color w:val="1E2433"/>
          <w:sz w:val="19"/>
        </w:rPr>
        <w:t>괄호 안에서 알맞은 것을 고르시오.  (Having lost / Losing) my key yesterday, I can't open the door now.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05  </w:t>
      </w:r>
      <w:r>
        <w:rPr>
          <w:rFonts w:ascii="맑은 고딕" w:hAnsi="맑은 고딕" w:eastAsia="맑은 고딕" w:cs="맑은 고딕"/>
          <w:b w:val="0"/>
          <w:color w:val="1E2433"/>
          <w:sz w:val="19"/>
        </w:rPr>
        <w:t>괄호 안에서 알맞은 것을 고르시오.  (Not knowing / Knowing not) his address, I couldn't write.</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06  </w:t>
      </w:r>
      <w:r>
        <w:rPr>
          <w:rFonts w:ascii="맑은 고딕" w:hAnsi="맑은 고딕" w:eastAsia="맑은 고딕" w:cs="맑은 고딕"/>
          <w:b w:val="0"/>
          <w:color w:val="1E2433"/>
          <w:sz w:val="19"/>
        </w:rPr>
        <w:t xml:space="preserve">밑줄 친 분사구문과 의미가 같은 것은?  </w:t>
      </w:r>
      <w:r>
        <w:rPr>
          <w:rFonts w:ascii="맑은 고딕" w:hAnsi="맑은 고딕" w:eastAsia="맑은 고딕" w:cs="맑은 고딕"/>
          <w:b w:val="0"/>
          <w:color w:val="1E2433"/>
          <w:sz w:val="19"/>
          <w:highlight w:val="yellow"/>
          <w:u w:val="single"/>
        </w:rPr>
        <w:t>Turning to the right</w:t>
      </w:r>
      <w:r>
        <w:rPr>
          <w:rFonts w:ascii="맑은 고딕" w:hAnsi="맑은 고딕" w:eastAsia="맑은 고딕" w:cs="맑은 고딕"/>
          <w:b w:val="0"/>
          <w:color w:val="1E2433"/>
          <w:sz w:val="19"/>
        </w:rPr>
        <w:t>, you will see the post office.</w:t>
      </w:r>
    </w:p>
    <w:p>
      <w:pPr>
        <w:spacing w:before="0" w:after="0" w:line="300" w:lineRule="auto"/>
        <w:ind w:left="397"/>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Because you turn to the right</w:t>
      </w:r>
    </w:p>
    <w:p>
      <w:pPr>
        <w:spacing w:before="0" w:after="0" w:line="300" w:lineRule="auto"/>
        <w:ind w:left="397"/>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If you turn to the right</w:t>
      </w:r>
    </w:p>
    <w:p>
      <w:pPr>
        <w:spacing w:before="0" w:after="0" w:line="300" w:lineRule="auto"/>
        <w:ind w:left="397"/>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Although you turn to the right</w:t>
      </w:r>
    </w:p>
    <w:p>
      <w:pPr>
        <w:spacing w:before="0" w:after="0" w:line="300" w:lineRule="auto"/>
        <w:ind w:left="397"/>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After you turned to the right</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7A4CC2"/>
          <w:sz w:val="20"/>
        </w:rPr>
        <w:t xml:space="preserve">07  </w:t>
      </w:r>
      <w:r>
        <w:rPr>
          <w:rFonts w:ascii="맑은 고딕" w:hAnsi="맑은 고딕" w:eastAsia="맑은 고딕" w:cs="맑은 고딕"/>
          <w:b w:val="0"/>
          <w:color w:val="1E2433"/>
          <w:sz w:val="19"/>
        </w:rPr>
        <w:t>부사절로 바꾸시오.  Having read the book before, I know the story.</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08  </w:t>
      </w:r>
      <w:r>
        <w:rPr>
          <w:rFonts w:ascii="맑은 고딕" w:hAnsi="맑은 고딕" w:eastAsia="맑은 고딕" w:cs="맑은 고딕"/>
          <w:b w:val="0"/>
          <w:color w:val="1E2433"/>
          <w:sz w:val="19"/>
        </w:rPr>
        <w:t>분사구문으로 바꾸시오.  After he had broken the window, he ran away.</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09  </w:t>
      </w:r>
      <w:r>
        <w:rPr>
          <w:rFonts w:ascii="맑은 고딕" w:hAnsi="맑은 고딕" w:eastAsia="맑은 고딕" w:cs="맑은 고딕"/>
          <w:b w:val="0"/>
          <w:color w:val="1E2433"/>
          <w:sz w:val="19"/>
        </w:rPr>
        <w:t>with를 활용하여 영작하시오.  그는 TV를 켜 둔 채로 잠이 들었다.</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실전 TEST </w:t>
      </w:r>
      <w:r>
        <w:rPr>
          <w:rFonts w:ascii="맑은 고딕" w:hAnsi="맑은 고딕" w:eastAsia="맑은 고딕" w:cs="맑은 고딕"/>
          <w:b w:val="0"/>
          <w:color w:val="5B6475"/>
          <w:sz w:val="18"/>
        </w:rPr>
        <w:t xml:space="preserve">   Unit 13 분사구문</w:t>
      </w:r>
    </w:p>
    <w:p>
      <w:pPr>
        <w:spacing w:before="0" w:after="40" w:line="300" w:lineRule="auto"/>
      </w:pPr>
      <w:r>
        <w:rPr>
          <w:rFonts w:ascii="맑은 고딕" w:hAnsi="맑은 고딕" w:eastAsia="맑은 고딕" w:cs="맑은 고딕"/>
          <w:b/>
          <w:color w:val="1E2433"/>
          <w:sz w:val="32"/>
        </w:rPr>
        <w:t>분사구문</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다음 문장을 분사구문으로 바르게 바꾼 것은?  When she opened the box, she found a letter.</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Opened the box, she found a letter.</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Opening the box, she found a letter.</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She opening the box, she found a letter.</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To open the box, she found a letter.</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Open the box, she found a letter.</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빈칸에 들어갈 말로 알맞은 것은?  ______ tired, I went to bed early.</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Feel</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Felt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Feeling</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To feeling</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Feels</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빈칸에 들어갈 말로 알맞은 것은?  ______ in simple English, the book is easy to read.</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Write</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Writing</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To write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Written</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Wrote</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 xml:space="preserve">밑줄 친 분사구문과 의미가 같은 것은?  </w:t>
      </w:r>
      <w:r>
        <w:rPr>
          <w:rFonts w:ascii="맑은 고딕" w:hAnsi="맑은 고딕" w:eastAsia="맑은 고딕" w:cs="맑은 고딕"/>
          <w:b w:val="0"/>
          <w:color w:val="1E2433"/>
          <w:sz w:val="19"/>
          <w:highlight w:val="yellow"/>
          <w:u w:val="single"/>
        </w:rPr>
        <w:t>Walking down the street</w:t>
      </w:r>
      <w:r>
        <w:rPr>
          <w:rFonts w:ascii="맑은 고딕" w:hAnsi="맑은 고딕" w:eastAsia="맑은 고딕" w:cs="맑은 고딕"/>
          <w:b w:val="0"/>
          <w:color w:val="1E2433"/>
          <w:sz w:val="19"/>
        </w:rPr>
        <w:t>, I met an old friend.</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While I was walking down the street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If I walk down the street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Although I walked down the street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Because I walk down the street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Unless I walked down the street</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Turning left, you'll find the bank.</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Not knowing his number, I couldn't call him.</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Seeing from the sky, the island looks like a heart.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She sat on the bench, reading a book.</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Having finished dinner, we went for a walk.</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Having not eaten breakfast, I'm hungry.</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Left alone, the baby started to cry.</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Shocking by the news, she couldn't say a word.</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It was sunny, we went on a picnic.</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He listened to music with his eyes closing.</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val="0"/>
          <w:color w:val="1E2433"/>
          <w:sz w:val="19"/>
        </w:rPr>
        <w:t>두 문장의 뜻이 같도록 할 때 빈칸에 알맞은 것은?  Because I had lost my key, I couldn't open the door. = ______ my key, I couldn't open the door.</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Losing</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Lost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Being lost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Having been lost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Having lost</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val="0"/>
          <w:color w:val="1E2433"/>
          <w:sz w:val="19"/>
        </w:rPr>
        <w:t xml:space="preserve">밑줄 친 부분과 바꿔 쓸 수 있는 것은?  </w:t>
      </w:r>
      <w:r>
        <w:rPr>
          <w:rFonts w:ascii="맑은 고딕" w:hAnsi="맑은 고딕" w:eastAsia="맑은 고딕" w:cs="맑은 고딕"/>
          <w:b w:val="0"/>
          <w:color w:val="1E2433"/>
          <w:sz w:val="19"/>
          <w:highlight w:val="yellow"/>
          <w:u w:val="single"/>
        </w:rPr>
        <w:t>Because it was rainy</w:t>
      </w:r>
      <w:r>
        <w:rPr>
          <w:rFonts w:ascii="맑은 고딕" w:hAnsi="맑은 고딕" w:eastAsia="맑은 고딕" w:cs="맑은 고딕"/>
          <w:b w:val="0"/>
          <w:color w:val="1E2433"/>
          <w:sz w:val="19"/>
        </w:rPr>
        <w:t>, we stayed inside all day.</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Being rainy</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It being rainy</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Raining</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It was raining</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Having rained</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Arriving</w:t>
            </w:r>
            <w:r>
              <w:rPr>
                <w:rFonts w:ascii="맑은 고딕" w:hAnsi="맑은 고딕" w:eastAsia="맑은 고딕" w:cs="맑은 고딕"/>
                <w:b w:val="0"/>
                <w:color w:val="1E2433"/>
                <w:sz w:val="18"/>
              </w:rPr>
              <w:t xml:space="preserve"> in Jeonju, we went straight to the Hanok Village. </w:t>
            </w:r>
            <w:r>
              <w:rPr>
                <w:rFonts w:ascii="맑은 고딕" w:hAnsi="맑은 고딕" w:eastAsia="맑은 고딕" w:cs="맑은 고딕"/>
                <w:b w:val="0"/>
                <w:color w:val="1E2433"/>
                <w:sz w:val="18"/>
                <w:highlight w:val="yellow"/>
                <w:u w:val="single"/>
              </w:rPr>
              <w:t>ⓑ Walking</w:t>
            </w:r>
            <w:r>
              <w:rPr>
                <w:rFonts w:ascii="맑은 고딕" w:hAnsi="맑은 고딕" w:eastAsia="맑은 고딕" w:cs="맑은 고딕"/>
                <w:b w:val="0"/>
                <w:color w:val="1E2433"/>
                <w:sz w:val="18"/>
              </w:rPr>
              <w:t xml:space="preserve"> through the narrow streets, we enjoyed the traditional houses. </w:t>
            </w:r>
            <w:r>
              <w:rPr>
                <w:rFonts w:ascii="맑은 고딕" w:hAnsi="맑은 고딕" w:eastAsia="맑은 고딕" w:cs="맑은 고딕"/>
                <w:b w:val="0"/>
                <w:color w:val="1E2433"/>
                <w:sz w:val="18"/>
                <w:highlight w:val="yellow"/>
                <w:u w:val="single"/>
              </w:rPr>
              <w:t>ⓒ Feeling</w:t>
            </w:r>
            <w:r>
              <w:rPr>
                <w:rFonts w:ascii="맑은 고딕" w:hAnsi="맑은 고딕" w:eastAsia="맑은 고딕" w:cs="맑은 고딕"/>
                <w:b w:val="0"/>
                <w:color w:val="1E2433"/>
                <w:sz w:val="18"/>
              </w:rPr>
              <w:t xml:space="preserve"> hungry, we ate bibimbap for lunch. Later we crossed an old bridge. </w:t>
            </w:r>
            <w:r>
              <w:rPr>
                <w:rFonts w:ascii="맑은 고딕" w:hAnsi="맑은 고딕" w:eastAsia="맑은 고딕" w:cs="맑은 고딕"/>
                <w:b w:val="0"/>
                <w:color w:val="1E2433"/>
                <w:sz w:val="18"/>
                <w:highlight w:val="yellow"/>
                <w:u w:val="single"/>
              </w:rPr>
              <w:t>ⓓ Building</w:t>
            </w:r>
            <w:r>
              <w:rPr>
                <w:rFonts w:ascii="맑은 고딕" w:hAnsi="맑은 고딕" w:eastAsia="맑은 고딕" w:cs="맑은 고딕"/>
                <w:b w:val="0"/>
                <w:color w:val="1E2433"/>
                <w:sz w:val="18"/>
              </w:rPr>
              <w:t xml:space="preserve"> more than 200 years ago, it still looks strong. </w:t>
            </w:r>
            <w:r>
              <w:rPr>
                <w:rFonts w:ascii="맑은 고딕" w:hAnsi="맑은 고딕" w:eastAsia="맑은 고딕" w:cs="맑은 고딕"/>
                <w:b w:val="0"/>
                <w:color w:val="1E2433"/>
                <w:sz w:val="18"/>
                <w:highlight w:val="yellow"/>
                <w:u w:val="single"/>
              </w:rPr>
              <w:t>ⓔ Having spent</w:t>
            </w:r>
            <w:r>
              <w:rPr>
                <w:rFonts w:ascii="맑은 고딕" w:hAnsi="맑은 고딕" w:eastAsia="맑은 고딕" w:cs="맑은 고딕"/>
                <w:b w:val="0"/>
                <w:color w:val="1E2433"/>
                <w:sz w:val="18"/>
              </w:rPr>
              <w:t xml:space="preserve"> a wonderful day, we took the train back home.</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Raining</w:t>
            </w:r>
            <w:r>
              <w:rPr>
                <w:rFonts w:ascii="맑은 고딕" w:hAnsi="맑은 고딕" w:eastAsia="맑은 고딕" w:cs="맑은 고딕"/>
                <w:b w:val="0"/>
                <w:color w:val="1E2433"/>
                <w:sz w:val="18"/>
              </w:rPr>
              <w:t xml:space="preserve"> heavily, we stayed at home all day. My brother sat on the sofa, </w:t>
            </w:r>
            <w:r>
              <w:rPr>
                <w:rFonts w:ascii="맑은 고딕" w:hAnsi="맑은 고딕" w:eastAsia="맑은 고딕" w:cs="맑은 고딕"/>
                <w:b w:val="0"/>
                <w:color w:val="1E2433"/>
                <w:sz w:val="18"/>
                <w:highlight w:val="yellow"/>
                <w:u w:val="single"/>
              </w:rPr>
              <w:t>ⓑ playing</w:t>
            </w:r>
            <w:r>
              <w:rPr>
                <w:rFonts w:ascii="맑은 고딕" w:hAnsi="맑은 고딕" w:eastAsia="맑은 고딕" w:cs="맑은 고딕"/>
                <w:b w:val="0"/>
                <w:color w:val="1E2433"/>
                <w:sz w:val="18"/>
              </w:rPr>
              <w:t xml:space="preserve"> games. My mom was in the kitchen with the radio </w:t>
            </w:r>
            <w:r>
              <w:rPr>
                <w:rFonts w:ascii="맑은 고딕" w:hAnsi="맑은 고딕" w:eastAsia="맑은 고딕" w:cs="맑은 고딕"/>
                <w:b w:val="0"/>
                <w:color w:val="1E2433"/>
                <w:sz w:val="18"/>
                <w:highlight w:val="yellow"/>
                <w:u w:val="single"/>
              </w:rPr>
              <w:t>ⓒ turned on</w:t>
            </w:r>
            <w:r>
              <w:rPr>
                <w:rFonts w:ascii="맑은 고딕" w:hAnsi="맑은 고딕" w:eastAsia="맑은 고딕" w:cs="맑은 고딕"/>
                <w:b w:val="0"/>
                <w:color w:val="1E2433"/>
                <w:sz w:val="18"/>
              </w:rPr>
              <w:t xml:space="preserve">. </w:t>
            </w:r>
            <w:r>
              <w:rPr>
                <w:rFonts w:ascii="맑은 고딕" w:hAnsi="맑은 고딕" w:eastAsia="맑은 고딕" w:cs="맑은 고딕"/>
                <w:b w:val="0"/>
                <w:color w:val="1E2433"/>
                <w:sz w:val="18"/>
                <w:highlight w:val="yellow"/>
                <w:u w:val="single"/>
              </w:rPr>
              <w:t>ⓓ Not having</w:t>
            </w:r>
            <w:r>
              <w:rPr>
                <w:rFonts w:ascii="맑은 고딕" w:hAnsi="맑은 고딕" w:eastAsia="맑은 고딕" w:cs="맑은 고딕"/>
                <w:b w:val="0"/>
                <w:color w:val="1E2433"/>
                <w:sz w:val="18"/>
              </w:rPr>
              <w:t xml:space="preserve"> anything to do, I decided to bake cookies. </w:t>
            </w:r>
            <w:r>
              <w:rPr>
                <w:rFonts w:ascii="맑은 고딕" w:hAnsi="맑은 고딕" w:eastAsia="맑은 고딕" w:cs="맑은 고딕"/>
                <w:b w:val="0"/>
                <w:color w:val="1E2433"/>
                <w:sz w:val="18"/>
                <w:highlight w:val="yellow"/>
                <w:u w:val="single"/>
              </w:rPr>
              <w:t>ⓔ Baked</w:t>
            </w:r>
            <w:r>
              <w:rPr>
                <w:rFonts w:ascii="맑은 고딕" w:hAnsi="맑은 고딕" w:eastAsia="맑은 고딕" w:cs="맑은 고딕"/>
                <w:b w:val="0"/>
                <w:color w:val="1E2433"/>
                <w:sz w:val="18"/>
              </w:rPr>
              <w:t xml:space="preserve"> in the oven for ten minutes, the cookies smelled sweet.</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Writing in a hurry, the letter had many mistakes.</w:t>
            </w:r>
            <w:r>
              <w:br/>
            </w:r>
            <w:r>
              <w:rPr>
                <w:rFonts w:ascii="맑은 고딕" w:hAnsi="맑은 고딕" w:eastAsia="맑은 고딕" w:cs="맑은 고딕"/>
                <w:b w:val="0"/>
                <w:color w:val="1E2433"/>
                <w:sz w:val="18"/>
              </w:rPr>
              <w:t>ⓑ Having not seen him before, I didn't know him.</w:t>
            </w:r>
            <w:r>
              <w:br/>
            </w:r>
            <w:r>
              <w:rPr>
                <w:rFonts w:ascii="맑은 고딕" w:hAnsi="맑은 고딕" w:eastAsia="맑은 고딕" w:cs="맑은 고딕"/>
                <w:b w:val="0"/>
                <w:color w:val="1E2433"/>
                <w:sz w:val="18"/>
              </w:rPr>
              <w:t>ⓒ Generally speaking, boys are taller than girls.</w:t>
            </w:r>
            <w:r>
              <w:br/>
            </w:r>
            <w:r>
              <w:rPr>
                <w:rFonts w:ascii="맑은 고딕" w:hAnsi="맑은 고딕" w:eastAsia="맑은 고딕" w:cs="맑은 고딕"/>
                <w:b w:val="0"/>
                <w:color w:val="1E2433"/>
                <w:sz w:val="18"/>
              </w:rPr>
              <w:t>ⓓ Born in Canada, he speaks English well.</w:t>
            </w:r>
            <w:r>
              <w:br/>
            </w:r>
            <w:r>
              <w:rPr>
                <w:rFonts w:ascii="맑은 고딕" w:hAnsi="맑은 고딕" w:eastAsia="맑은 고딕" w:cs="맑은 고딕"/>
                <w:b w:val="0"/>
                <w:color w:val="1E2433"/>
                <w:sz w:val="18"/>
              </w:rPr>
              <w:t>ⓔ He sat there with his legs crossing.</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7A4CC2"/>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[Surprised / Surprising] by the beautiful view, I stopped walking. (B) [Taking / Taken] out my phone, I took some pictures of the mountains. I went back to the hotel, (C) [exciting / excited] to show them to my family.</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Surprised – Taking – exciting</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Surprising – Taken – excited</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Surprised – Taken – excited</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Surprised – Taking – excited</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Surprising – Taking – exciting</w:t>
      </w:r>
    </w:p>
    <w:p>
      <w:pPr>
        <w:keepNext/>
        <w:spacing w:before="160" w:after="40" w:line="300" w:lineRule="auto"/>
      </w:pPr>
      <w:r>
        <w:rPr>
          <w:rFonts w:ascii="맑은 고딕" w:hAnsi="맑은 고딕" w:eastAsia="맑은 고딕" w:cs="맑은 고딕"/>
          <w:b/>
          <w:color w:val="7A4CC2"/>
          <w:sz w:val="21"/>
        </w:rPr>
        <w:t xml:space="preserve">13.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&lt;조건&gt;에 맞게 분사구문으로 바꿔 쓰시오.  When he broke the window, he ran away.</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현재분사로 시작할 것 / (2) 창문을 깬 일이 먼저임을 드러내는 완료형으로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14.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분사구문으로 바꿔 쓰시오.  Because I didn't have enough money, I couldn't buy the shoes.</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15.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분사구문으로 바꿔 쓰시오.  Although he lives next door, he rarely says hello to me.</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16.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 xml:space="preserve">밑줄 친 분사구문을 접속사 because를 사용한 부사절로 바꿔 쓰시오.  </w:t>
      </w:r>
      <w:r>
        <w:rPr>
          <w:rFonts w:ascii="맑은 고딕" w:hAnsi="맑은 고딕" w:eastAsia="맑은 고딕" w:cs="맑은 고딕"/>
          <w:b w:val="0"/>
          <w:color w:val="1E2433"/>
          <w:sz w:val="19"/>
          <w:highlight w:val="yellow"/>
          <w:u w:val="single"/>
        </w:rPr>
        <w:t>Having read the book before</w:t>
      </w:r>
      <w:r>
        <w:rPr>
          <w:rFonts w:ascii="맑은 고딕" w:hAnsi="맑은 고딕" w:eastAsia="맑은 고딕" w:cs="맑은 고딕"/>
          <w:b w:val="0"/>
          <w:color w:val="1E2433"/>
          <w:sz w:val="19"/>
        </w:rPr>
        <w:t>, I know the story.</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17.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우리말과 같도록 &lt;조건&gt;에 맞게 영작하시오.  그는 TV를 켜 둔 채로 잠이 들었다.</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with를 사용할 것 / fall asleep, turn on을 활용할 것 / 8단어로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18.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Exciting about the trip, the children couldn't sleep.</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19.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Our dog Max hates being alone. Leaving alone at home, he barks all day. So last Saturday, we took him to the park. Being sunny, we stayed there for hours. Running around on the grass, Max looked really happy.</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20.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글의 밑줄 친 문장을 분사구문으로 바꿔 쓰시오.</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Excuse me. Where is the post office?</w:t>
            </w:r>
            <w:r>
              <w:br/>
            </w:r>
            <w:r>
              <w:rPr>
                <w:rFonts w:ascii="맑은 고딕" w:hAnsi="맑은 고딕" w:eastAsia="맑은 고딕" w:cs="맑은 고딕"/>
                <w:b w:val="0"/>
                <w:color w:val="1E2433"/>
                <w:sz w:val="18"/>
              </w:rPr>
              <w:t xml:space="preserve">B: Go straight two blocks. </w:t>
            </w:r>
            <w:r>
              <w:rPr>
                <w:rFonts w:ascii="맑은 고딕" w:hAnsi="맑은 고딕" w:eastAsia="맑은 고딕" w:cs="맑은 고딕"/>
                <w:b w:val="0"/>
                <w:color w:val="1E2433"/>
                <w:sz w:val="18"/>
                <w:highlight w:val="yellow"/>
                <w:u w:val="single"/>
              </w:rPr>
              <w:t>If you turn right at the corner, you will see the post office.</w:t>
            </w:r>
            <w:r>
              <w:rPr>
                <w:rFonts w:ascii="맑은 고딕" w:hAnsi="맑은 고딕" w:eastAsia="맑은 고딕" w:cs="맑은 고딕"/>
                <w:b w:val="0"/>
                <w:color w:val="1E2433"/>
                <w:sz w:val="18"/>
              </w:rPr>
              <w:t xml:space="preserve"> It's next to the bank.</w:t>
            </w:r>
          </w:p>
        </w:tc>
      </w:tr>
    </w:tbl>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PART 4 종합 TEST </w:t>
      </w:r>
      <w:r>
        <w:rPr>
          <w:rFonts w:ascii="맑은 고딕" w:hAnsi="맑은 고딕" w:eastAsia="맑은 고딕" w:cs="맑은 고딕"/>
          <w:b w:val="0"/>
          <w:color w:val="5B6475"/>
          <w:sz w:val="18"/>
        </w:rPr>
        <w:t xml:space="preserve">   문장의 확장</w:t>
      </w:r>
    </w:p>
    <w:p>
      <w:pPr>
        <w:spacing w:before="0" w:after="40" w:line="300" w:lineRule="auto"/>
      </w:pPr>
      <w:r>
        <w:rPr>
          <w:rFonts w:ascii="맑은 고딕" w:hAnsi="맑은 고딕" w:eastAsia="맑은 고딕" w:cs="맑은 고딕"/>
          <w:b/>
          <w:color w:val="1E2433"/>
          <w:sz w:val="32"/>
        </w:rPr>
        <w:t>Unit 11~13 종합</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빈칸에 들어갈 말로 알맞은 것은?  This is the girl ______ won the race.</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whom</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whose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what</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빈칸에 들어갈 말로 알맞은 것은?  ______ is important to be honest.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This</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There</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빈칸에 들어갈 말로 알맞은 것은?  ______ the news, she started to cry.</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Hear</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Heard</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Hearing</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To hearing</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Hears</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 xml:space="preserve">밑줄 친 that의 쓰임이 &lt;보기&gt;와 같은 것은?  &lt;보기&gt; It was in the park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I lost my phone.</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 xml:space="preserve">I know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he is honest.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 xml:space="preserve">This is the book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I bought.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 xml:space="preserve">It was Tom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broke the window.</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 xml:space="preserve">It is true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she moved to Busan.</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 xml:space="preserve">He said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he was tired.</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What I need is your advice.</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This is the place where we first met.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It was kind of you to help me.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Written in easy English, the book is popular.</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 found difficult to solve the problem.</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 xml:space="preserve">밑줄 친 부분과 의미가 같은 것은?  </w:t>
      </w:r>
      <w:r>
        <w:rPr>
          <w:rFonts w:ascii="맑은 고딕" w:hAnsi="맑은 고딕" w:eastAsia="맑은 고딕" w:cs="맑은 고딕"/>
          <w:b w:val="0"/>
          <w:color w:val="1E2433"/>
          <w:sz w:val="19"/>
          <w:highlight w:val="yellow"/>
          <w:u w:val="single"/>
        </w:rPr>
        <w:t>Not knowing what to say</w:t>
      </w:r>
      <w:r>
        <w:rPr>
          <w:rFonts w:ascii="맑은 고딕" w:hAnsi="맑은 고딕" w:eastAsia="맑은 고딕" w:cs="맑은 고딕"/>
          <w:b w:val="0"/>
          <w:color w:val="1E2433"/>
          <w:sz w:val="19"/>
        </w:rPr>
        <w:t>, I kept silent.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Because I didn't know what to say</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Although I knew what to say</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If I don't know what to say</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When I knew what to say</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Unless I knew what to say</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val="0"/>
          <w:color w:val="1E2433"/>
          <w:sz w:val="19"/>
        </w:rPr>
        <w:t>빈칸에 공통으로 들어갈 말로 알맞은 것은?  This is the house ___ my grandfather was born. / I'll never forget the city ___ I studied for a year.</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where</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when</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what</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Sejong is a city </w:t>
            </w:r>
            <w:r>
              <w:rPr>
                <w:rFonts w:ascii="맑은 고딕" w:hAnsi="맑은 고딕" w:eastAsia="맑은 고딕" w:cs="맑은 고딕"/>
                <w:b w:val="0"/>
                <w:color w:val="1E2433"/>
                <w:sz w:val="18"/>
                <w:highlight w:val="yellow"/>
                <w:u w:val="single"/>
              </w:rPr>
              <w:t>ⓐ which</w:t>
            </w:r>
            <w:r>
              <w:rPr>
                <w:rFonts w:ascii="맑은 고딕" w:hAnsi="맑은 고딕" w:eastAsia="맑은 고딕" w:cs="맑은 고딕"/>
                <w:b w:val="0"/>
                <w:color w:val="1E2433"/>
                <w:sz w:val="18"/>
              </w:rPr>
              <w:t xml:space="preserve"> was built as a new administrative center. Many government offices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used to be in Seoul moved there. The lake park </w:t>
            </w:r>
            <w:r>
              <w:rPr>
                <w:rFonts w:ascii="맑은 고딕" w:hAnsi="맑은 고딕" w:eastAsia="맑은 고딕" w:cs="맑은 고딕"/>
                <w:b w:val="0"/>
                <w:color w:val="1E2433"/>
                <w:sz w:val="18"/>
                <w:highlight w:val="yellow"/>
                <w:u w:val="single"/>
              </w:rPr>
              <w:t>ⓒ where</w:t>
            </w:r>
            <w:r>
              <w:rPr>
                <w:rFonts w:ascii="맑은 고딕" w:hAnsi="맑은 고딕" w:eastAsia="맑은 고딕" w:cs="맑은 고딕"/>
                <w:b w:val="0"/>
                <w:color w:val="1E2433"/>
                <w:sz w:val="18"/>
              </w:rPr>
              <w:t xml:space="preserve"> my family often visits is very large.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is easy for people to walk around the city. </w:t>
            </w:r>
            <w:r>
              <w:rPr>
                <w:rFonts w:ascii="맑은 고딕" w:hAnsi="맑은 고딕" w:eastAsia="맑은 고딕" w:cs="맑은 고딕"/>
                <w:b w:val="0"/>
                <w:color w:val="1E2433"/>
                <w:sz w:val="18"/>
                <w:highlight w:val="yellow"/>
                <w:u w:val="single"/>
              </w:rPr>
              <w:t>ⓔ What</w:t>
            </w:r>
            <w:r>
              <w:rPr>
                <w:rFonts w:ascii="맑은 고딕" w:hAnsi="맑은 고딕" w:eastAsia="맑은 고딕" w:cs="맑은 고딕"/>
                <w:b w:val="0"/>
                <w:color w:val="1E2433"/>
                <w:sz w:val="18"/>
              </w:rPr>
              <w:t xml:space="preserve"> I like most about the city is its clean air.</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Having finished</w:t>
            </w:r>
            <w:r>
              <w:rPr>
                <w:rFonts w:ascii="맑은 고딕" w:hAnsi="맑은 고딕" w:eastAsia="맑은 고딕" w:cs="맑은 고딕"/>
                <w:b w:val="0"/>
                <w:color w:val="1E2433"/>
                <w:sz w:val="18"/>
              </w:rPr>
              <w:t xml:space="preserve"> her homework, Sora went out for a walk. </w:t>
            </w:r>
            <w:r>
              <w:rPr>
                <w:rFonts w:ascii="맑은 고딕" w:hAnsi="맑은 고딕" w:eastAsia="맑은 고딕" w:cs="맑은 고딕"/>
                <w:b w:val="0"/>
                <w:color w:val="1E2433"/>
                <w:sz w:val="18"/>
                <w:highlight w:val="yellow"/>
                <w:u w:val="single"/>
              </w:rPr>
              <w:t>ⓑ Walking</w:t>
            </w:r>
            <w:r>
              <w:rPr>
                <w:rFonts w:ascii="맑은 고딕" w:hAnsi="맑은 고딕" w:eastAsia="맑은 고딕" w:cs="맑은 고딕"/>
                <w:b w:val="0"/>
                <w:color w:val="1E2433"/>
                <w:sz w:val="18"/>
              </w:rPr>
              <w:t xml:space="preserve"> along the river, she saw a cat </w:t>
            </w:r>
            <w:r>
              <w:rPr>
                <w:rFonts w:ascii="맑은 고딕" w:hAnsi="맑은 고딕" w:eastAsia="맑은 고딕" w:cs="맑은 고딕"/>
                <w:b w:val="0"/>
                <w:color w:val="1E2433"/>
                <w:sz w:val="18"/>
                <w:highlight w:val="yellow"/>
                <w:u w:val="single"/>
              </w:rPr>
              <w:t>ⓒ sitting</w:t>
            </w:r>
            <w:r>
              <w:rPr>
                <w:rFonts w:ascii="맑은 고딕" w:hAnsi="맑은 고딕" w:eastAsia="맑은 고딕" w:cs="맑은 고딕"/>
                <w:b w:val="0"/>
                <w:color w:val="1E2433"/>
                <w:sz w:val="18"/>
              </w:rPr>
              <w:t xml:space="preserve"> under a bench. </w:t>
            </w:r>
            <w:r>
              <w:rPr>
                <w:rFonts w:ascii="맑은 고딕" w:hAnsi="맑은 고딕" w:eastAsia="맑은 고딕" w:cs="맑은 고딕"/>
                <w:b w:val="0"/>
                <w:color w:val="1E2433"/>
                <w:sz w:val="18"/>
                <w:highlight w:val="yellow"/>
                <w:u w:val="single"/>
              </w:rPr>
              <w:t>ⓓ Surprising</w:t>
            </w:r>
            <w:r>
              <w:rPr>
                <w:rFonts w:ascii="맑은 고딕" w:hAnsi="맑은 고딕" w:eastAsia="맑은 고딕" w:cs="맑은 고딕"/>
                <w:b w:val="0"/>
                <w:color w:val="1E2433"/>
                <w:sz w:val="18"/>
              </w:rPr>
              <w:t xml:space="preserve"> by her, the cat ran away. </w:t>
            </w:r>
            <w:r>
              <w:rPr>
                <w:rFonts w:ascii="맑은 고딕" w:hAnsi="맑은 고딕" w:eastAsia="맑은 고딕" w:cs="맑은 고딕"/>
                <w:b w:val="0"/>
                <w:color w:val="1E2433"/>
                <w:sz w:val="18"/>
                <w:highlight w:val="yellow"/>
                <w:u w:val="single"/>
              </w:rPr>
              <w:t>ⓔ Feeling</w:t>
            </w:r>
            <w:r>
              <w:rPr>
                <w:rFonts w:ascii="맑은 고딕" w:hAnsi="맑은 고딕" w:eastAsia="맑은 고딕" w:cs="맑은 고딕"/>
                <w:b w:val="0"/>
                <w:color w:val="1E2433"/>
                <w:sz w:val="18"/>
              </w:rPr>
              <w:t xml:space="preserve"> sorry, she left some food for it.</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It was my grandfather (A) [that / what] taught me how to fish. (B) [Living / Lived] near a river, he went fishing almost every day. The river (C) [which / where] he fished is now part of a beautiful park.</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that – Living – where</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what – Living – which</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that – Lived – which</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what – Lived – where</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that – Living – which</w:t>
      </w:r>
    </w:p>
    <w:p>
      <w:pPr>
        <w:keepNext/>
        <w:spacing w:before="160" w:after="40" w:line="300" w:lineRule="auto"/>
      </w:pPr>
      <w:r>
        <w:rPr>
          <w:rFonts w:ascii="맑은 고딕" w:hAnsi="맑은 고딕" w:eastAsia="맑은 고딕" w:cs="맑은 고딕"/>
          <w:b/>
          <w:color w:val="7A4CC2"/>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have a friend whose father is a firefighter.</w:t>
            </w:r>
            <w:r>
              <w:br/>
            </w:r>
            <w:r>
              <w:rPr>
                <w:rFonts w:ascii="맑은 고딕" w:hAnsi="맑은 고딕" w:eastAsia="맑은 고딕" w:cs="맑은 고딕"/>
                <w:b w:val="0"/>
                <w:color w:val="1E2433"/>
                <w:sz w:val="18"/>
              </w:rPr>
              <w:t>ⓑ It was in 2020 that I first met her.</w:t>
            </w:r>
            <w:r>
              <w:br/>
            </w:r>
            <w:r>
              <w:rPr>
                <w:rFonts w:ascii="맑은 고딕" w:hAnsi="맑은 고딕" w:eastAsia="맑은 고딕" w:cs="맑은 고딕"/>
                <w:b w:val="0"/>
                <w:color w:val="1E2433"/>
                <w:sz w:val="18"/>
              </w:rPr>
              <w:t>ⓒ Seen from the plane, the city looked like a toy.</w:t>
            </w:r>
            <w:r>
              <w:br/>
            </w:r>
            <w:r>
              <w:rPr>
                <w:rFonts w:ascii="맑은 고딕" w:hAnsi="맑은 고딕" w:eastAsia="맑은 고딕" w:cs="맑은 고딕"/>
                <w:b w:val="0"/>
                <w:color w:val="1E2433"/>
                <w:sz w:val="18"/>
              </w:rPr>
              <w:t>ⓓ That's the reason which I left early.</w:t>
            </w:r>
            <w:r>
              <w:br/>
            </w:r>
            <w:r>
              <w:rPr>
                <w:rFonts w:ascii="맑은 고딕" w:hAnsi="맑은 고딕" w:eastAsia="맑은 고딕" w:cs="맑은 고딕"/>
                <w:b w:val="0"/>
                <w:color w:val="1E2433"/>
                <w:sz w:val="18"/>
              </w:rPr>
              <w:t>ⓔ He made it clear that he would not come.</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7A4CC2"/>
          <w:sz w:val="21"/>
        </w:rPr>
        <w:t xml:space="preserve">12. </w:t>
      </w:r>
      <w:r>
        <w:rPr>
          <w:rFonts w:ascii="맑은 고딕" w:hAnsi="맑은 고딕" w:eastAsia="맑은 고딕" w:cs="맑은 고딕"/>
          <w:b w:val="0"/>
          <w:color w:val="1E2433"/>
          <w:sz w:val="19"/>
        </w:rPr>
        <w:t>다음 중 It is[was] ~ that 강조구문을 모두 고른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It was Mina that called you last night.</w:t>
            </w:r>
            <w:r>
              <w:br/>
            </w:r>
            <w:r>
              <w:rPr>
                <w:rFonts w:ascii="맑은 고딕" w:hAnsi="맑은 고딕" w:eastAsia="맑은 고딕" w:cs="맑은 고딕"/>
                <w:b w:val="0"/>
                <w:color w:val="1E2433"/>
                <w:sz w:val="18"/>
              </w:rPr>
              <w:t>ⓑ It is true that he won the prize.</w:t>
            </w:r>
            <w:r>
              <w:br/>
            </w:r>
            <w:r>
              <w:rPr>
                <w:rFonts w:ascii="맑은 고딕" w:hAnsi="맑은 고딕" w:eastAsia="맑은 고딕" w:cs="맑은 고딕"/>
                <w:b w:val="0"/>
                <w:color w:val="1E2433"/>
                <w:sz w:val="18"/>
              </w:rPr>
              <w:t>ⓒ It was at the library that I met him.</w:t>
            </w:r>
            <w:r>
              <w:br/>
            </w:r>
            <w:r>
              <w:rPr>
                <w:rFonts w:ascii="맑은 고딕" w:hAnsi="맑은 고딕" w:eastAsia="맑은 고딕" w:cs="맑은 고딕"/>
                <w:b w:val="0"/>
                <w:color w:val="1E2433"/>
                <w:sz w:val="18"/>
              </w:rPr>
              <w:t>ⓓ It is important that you exercise regularly.</w:t>
            </w:r>
            <w:r>
              <w:br/>
            </w:r>
            <w:r>
              <w:rPr>
                <w:rFonts w:ascii="맑은 고딕" w:hAnsi="맑은 고딕" w:eastAsia="맑은 고딕" w:cs="맑은 고딕"/>
                <w:b w:val="0"/>
                <w:color w:val="1E2433"/>
                <w:sz w:val="18"/>
              </w:rPr>
              <w:t>ⓔ It was yesterday that the package arrived.</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 ⓓ, ⓔ</w:t>
      </w:r>
    </w:p>
    <w:p>
      <w:pPr>
        <w:keepNext/>
        <w:spacing w:before="160" w:after="40" w:line="300" w:lineRule="auto"/>
      </w:pPr>
      <w:r>
        <w:rPr>
          <w:rFonts w:ascii="맑은 고딕" w:hAnsi="맑은 고딕" w:eastAsia="맑은 고딕" w:cs="맑은 고딕"/>
          <w:b/>
          <w:color w:val="7A4CC2"/>
          <w:sz w:val="21"/>
        </w:rPr>
        <w:t xml:space="preserve">13.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두 문장을 관계대명사를 사용하여 한 문장으로 바꿔 쓰시오.  I have a cousin. She lives in New York.</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14.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분사구문으로 바꿔 쓰시오.  After she had read the letter, she burst into tears.</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15.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 xml:space="preserve">밑줄 친 부분을 강조하는 문장으로 바꿔 쓰시오.  My dad bought me </w:t>
      </w:r>
      <w:r>
        <w:rPr>
          <w:rFonts w:ascii="맑은 고딕" w:hAnsi="맑은 고딕" w:eastAsia="맑은 고딕" w:cs="맑은 고딕"/>
          <w:b w:val="0"/>
          <w:color w:val="1E2433"/>
          <w:sz w:val="19"/>
          <w:highlight w:val="yellow"/>
          <w:u w:val="single"/>
        </w:rPr>
        <w:t>this watch</w:t>
      </w:r>
      <w:r>
        <w:rPr>
          <w:rFonts w:ascii="맑은 고딕" w:hAnsi="맑은 고딕" w:eastAsia="맑은 고딕" w:cs="맑은 고딕"/>
          <w:b w:val="0"/>
          <w:color w:val="1E2433"/>
          <w:sz w:val="19"/>
        </w:rPr>
        <w:t xml:space="preserve"> at the mall.</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16.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우리말과 같도록 &lt;조건&gt;에 맞게 영작하시오.  나는 영어로 일기를 쓰는 것이 재미있다는 것을 알았다.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find, fun, keep a diary, in English를 활용할 것 / 가목적어 it을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17.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대화의 밑줄 친 우리말을 &lt;조건&gt;에 맞게 영작하시오.</w:t>
      </w:r>
      <w:r>
        <w:rPr>
          <w:rFonts w:ascii="맑은 고딕" w:hAnsi="맑은 고딕" w:eastAsia="맑은 고딕" w:cs="맑은 고딕"/>
          <w:b w:val="0"/>
          <w:color w:val="8A93A6"/>
          <w:sz w:val="16"/>
        </w:rPr>
        <w:t xml:space="preserve">  [중]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Which gift do you want for Christmas?</w:t>
            </w:r>
            <w:r>
              <w:br/>
            </w:r>
            <w:r>
              <w:rPr>
                <w:rFonts w:ascii="맑은 고딕" w:hAnsi="맑은 고딕" w:eastAsia="맑은 고딕" w:cs="맑은 고딕"/>
                <w:b w:val="0"/>
                <w:color w:val="1E2433"/>
                <w:sz w:val="18"/>
              </w:rPr>
              <w:t xml:space="preserve">B: </w:t>
            </w:r>
            <w:r>
              <w:rPr>
                <w:rFonts w:ascii="맑은 고딕" w:hAnsi="맑은 고딕" w:eastAsia="맑은 고딕" w:cs="맑은 고딕"/>
                <w:b w:val="0"/>
                <w:color w:val="1E2433"/>
                <w:sz w:val="18"/>
                <w:highlight w:val="yellow"/>
                <w:u w:val="single"/>
              </w:rPr>
              <w:t>내가 정말 원하는 것은 새 운동화야.</w:t>
            </w:r>
          </w:p>
        </w:tc>
      </w:tr>
    </w:tbl>
    <w:p>
      <w:pPr>
        <w:spacing w:before="0" w:after="0" w:line="300" w:lineRule="auto"/>
        <w:ind w:left="340"/>
      </w:pPr>
      <w:r>
        <w:rPr>
          <w:rFonts w:ascii="맑은 고딕" w:hAnsi="맑은 고딕" w:eastAsia="맑은 고딕" w:cs="맑은 고딕"/>
          <w:b w:val="0"/>
          <w:color w:val="5B6475"/>
          <w:sz w:val="17"/>
        </w:rPr>
        <w:t>&lt;조건&gt; what, really, want, new sneakers를 활용할 것 / 7단어로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18.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This is the house which my grandmother lived.</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19.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Yesterday I visited a bookstore that has been open for 50 years. It was the owner's grandfather who opened it. Built of old wood, the building looked very cozy. The owner showed me a book whose cover was made of leather. Knowing not its price, I asked him. It was too expensive for me buying.</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20.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분사구문으로 바꿔 쓰시오.  As it was very cold outside, we stayed inside.</w:t>
      </w:r>
      <w:r>
        <w:rPr>
          <w:rFonts w:ascii="맑은 고딕" w:hAnsi="맑은 고딕" w:eastAsia="맑은 고딕" w:cs="맑은 고딕"/>
          <w:b w:val="0"/>
          <w:color w:val="8A93A6"/>
          <w:sz w:val="16"/>
        </w:rPr>
        <w:t xml:space="preserve">  [상] (6점)</w:t>
      </w:r>
    </w:p>
    <w:p>
      <w:pPr>
        <w:spacing w:before="200" w:after="0" w:line="300" w:lineRule="auto"/>
        <w:ind w:left="340"/>
        <w:pBdr>
          <w:bottom w:val="single" w:sz="6" w:color="B9C1CF"/>
        </w:pBdr>
      </w:pPr>
    </w:p>
    <w:p>
      <w:pPr>
        <w:sectPr>
          <w:headerReference w:type="default" r:id="rId35"/>
          <w:footerReference w:type="default" r:id="rId36"/>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C93A5A"/>
          <w:sz w:val="16"/>
          <w:shd w:val="clear" w:color="auto" w:fill="#FCEEF1"/>
        </w:rPr>
        <w:t xml:space="preserve"> PART 5 · 특수 구문 </w:t>
      </w:r>
      <w:r>
        <w:rPr>
          <w:rFonts w:ascii="맑은 고딕" w:hAnsi="맑은 고딕" w:eastAsia="맑은 고딕" w:cs="맑은 고딕"/>
          <w:b/>
          <w:color w:val="C93A5A"/>
          <w:sz w:val="16"/>
        </w:rPr>
        <w:t xml:space="preserve">     난이도 ★★☆</w:t>
      </w:r>
    </w:p>
    <w:p>
      <w:pPr>
        <w:pStyle w:val="Heading1"/>
        <w:spacing w:before="0" w:after="160" w:line="300" w:lineRule="auto"/>
        <w:pBdr>
          <w:bottom w:val="single" w:sz="20" w:color="#C93A5A"/>
        </w:pBdr>
      </w:pPr>
      <w:r>
        <w:rPr>
          <w:rFonts w:ascii="맑은 고딕" w:hAnsi="맑은 고딕" w:eastAsia="맑은 고딕" w:cs="맑은 고딕"/>
          <w:b/>
          <w:color w:val="C93A5A"/>
          <w:sz w:val="52"/>
        </w:rPr>
        <w:t xml:space="preserve">UNIT 14  </w:t>
      </w:r>
      <w:r>
        <w:rPr>
          <w:rFonts w:ascii="맑은 고딕" w:hAnsi="맑은 고딕" w:eastAsia="맑은 고딕" w:cs="맑은 고딕"/>
          <w:b/>
          <w:color w:val="1E2433"/>
          <w:sz w:val="44"/>
        </w:rPr>
        <w:t>도치구문</w:t>
      </w:r>
      <w:r>
        <w:rPr>
          <w:rFonts w:ascii="맑은 고딕" w:hAnsi="맑은 고딕" w:eastAsia="맑은 고딕" w:cs="맑은 고딕"/>
          <w:b w:val="0"/>
          <w:color w:val="8A93A6"/>
          <w:sz w:val="20"/>
        </w:rPr>
        <w:br/>
        <w:t>Inversion</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C93A5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14 확인 문제</w:t>
            </w:r>
          </w:p>
        </w:tc>
      </w:tr>
    </w:tbl>
    <w:p>
      <w:pPr>
        <w:spacing w:before="200" w:after="80" w:line="300" w:lineRule="auto"/>
      </w:pPr>
      <w:r>
        <w:rPr>
          <w:rFonts w:ascii="맑은 고딕" w:hAnsi="맑은 고딕" w:eastAsia="맑은 고딕" w:cs="맑은 고딕"/>
          <w:b/>
          <w:color w:val="FFFFFF"/>
          <w:sz w:val="16"/>
          <w:shd w:val="clear" w:color="auto" w:fill="#C93A5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C93A5A"/>
          <w:sz w:val="20"/>
        </w:rPr>
        <w:t xml:space="preserve">01  </w:t>
      </w:r>
      <w:r>
        <w:rPr>
          <w:rFonts w:ascii="맑은 고딕" w:hAnsi="맑은 고딕" w:eastAsia="맑은 고딕" w:cs="맑은 고딕"/>
          <w:b w:val="0"/>
          <w:color w:val="1E2433"/>
          <w:sz w:val="19"/>
        </w:rPr>
        <w:t>괄호 안에서 알맞은 것을 고르시오.  In the car (are the kids / the kids are).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02  </w:t>
      </w:r>
      <w:r>
        <w:rPr>
          <w:rFonts w:ascii="맑은 고딕" w:hAnsi="맑은 고딕" w:eastAsia="맑은 고딕" w:cs="맑은 고딕"/>
          <w:b w:val="0"/>
          <w:color w:val="1E2433"/>
          <w:sz w:val="19"/>
        </w:rPr>
        <w:t>괄호 안에서 알맞은 것을 고르시오.  Here (comes it / it comes).</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03  </w:t>
      </w:r>
      <w:r>
        <w:rPr>
          <w:rFonts w:ascii="맑은 고딕" w:hAnsi="맑은 고딕" w:eastAsia="맑은 고딕" w:cs="맑은 고딕"/>
          <w:b w:val="0"/>
          <w:color w:val="1E2433"/>
          <w:sz w:val="19"/>
        </w:rPr>
        <w:t>괄호 안에서 알맞은 것을 고르시오.  Never (he studies / does he study) English.</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C93A5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C93A5A"/>
          <w:sz w:val="20"/>
        </w:rPr>
        <w:t xml:space="preserve">04  </w:t>
      </w:r>
      <w:r>
        <w:rPr>
          <w:rFonts w:ascii="맑은 고딕" w:hAnsi="맑은 고딕" w:eastAsia="맑은 고딕" w:cs="맑은 고딕"/>
          <w:b w:val="0"/>
          <w:color w:val="1E2433"/>
          <w:sz w:val="19"/>
        </w:rPr>
        <w:t>괄호 안에서 알맞은 것을 고르시오.  On the table (was / were) a cup and a book.</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05  </w:t>
      </w:r>
      <w:r>
        <w:rPr>
          <w:rFonts w:ascii="맑은 고딕" w:hAnsi="맑은 고딕" w:eastAsia="맑은 고딕" w:cs="맑은 고딕"/>
          <w:b w:val="0"/>
          <w:color w:val="1E2433"/>
          <w:sz w:val="19"/>
        </w:rPr>
        <w:t>다음 중 어법상 틀린 문장은?</w:t>
      </w:r>
    </w:p>
    <w:p>
      <w:pPr>
        <w:spacing w:before="0" w:after="0" w:line="300" w:lineRule="auto"/>
        <w:ind w:left="397"/>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Rarely does she eat breakfast.</w:t>
      </w:r>
    </w:p>
    <w:p>
      <w:pPr>
        <w:spacing w:before="0" w:after="0" w:line="300" w:lineRule="auto"/>
        <w:ind w:left="397"/>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Under the tree sat an old man.</w:t>
      </w:r>
    </w:p>
    <w:p>
      <w:pPr>
        <w:spacing w:before="0" w:after="0" w:line="300" w:lineRule="auto"/>
        <w:ind w:left="397"/>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Only then I understood his words.</w:t>
      </w:r>
    </w:p>
    <w:p>
      <w:pPr>
        <w:spacing w:before="0" w:after="0" w:line="300" w:lineRule="auto"/>
        <w:ind w:left="397"/>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Never have I seen such a thing.</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C93A5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C93A5A"/>
          <w:sz w:val="20"/>
        </w:rPr>
        <w:t xml:space="preserve">06  </w:t>
      </w:r>
      <w:r>
        <w:rPr>
          <w:rFonts w:ascii="맑은 고딕" w:hAnsi="맑은 고딕" w:eastAsia="맑은 고딕" w:cs="맑은 고딕"/>
          <w:b w:val="0"/>
          <w:color w:val="1E2433"/>
          <w:sz w:val="19"/>
        </w:rPr>
        <w:t xml:space="preserve">밑줄 친 부분을 앞으로 보내 다시 쓰시오.  I </w:t>
      </w:r>
      <w:r>
        <w:rPr>
          <w:rFonts w:ascii="맑은 고딕" w:hAnsi="맑은 고딕" w:eastAsia="맑은 고딕" w:cs="맑은 고딕"/>
          <w:b w:val="0"/>
          <w:color w:val="1E2433"/>
          <w:sz w:val="19"/>
          <w:highlight w:val="yellow"/>
          <w:u w:val="single"/>
        </w:rPr>
        <w:t>never</w:t>
      </w:r>
      <w:r>
        <w:rPr>
          <w:rFonts w:ascii="맑은 고딕" w:hAnsi="맑은 고딕" w:eastAsia="맑은 고딕" w:cs="맑은 고딕"/>
          <w:b w:val="0"/>
          <w:color w:val="1E2433"/>
          <w:sz w:val="19"/>
        </w:rPr>
        <w:t xml:space="preserve"> dreamed that I would win.</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07  </w:t>
      </w:r>
      <w:r>
        <w:rPr>
          <w:rFonts w:ascii="맑은 고딕" w:hAnsi="맑은 고딕" w:eastAsia="맑은 고딕" w:cs="맑은 고딕"/>
          <w:b w:val="0"/>
          <w:color w:val="1E2433"/>
          <w:sz w:val="19"/>
        </w:rPr>
        <w:t>부정어를 앞으로 보내 다시 쓰시오.  He has never seen such a big dog.</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08  </w:t>
      </w:r>
      <w:r>
        <w:rPr>
          <w:rFonts w:ascii="맑은 고딕" w:hAnsi="맑은 고딕" w:eastAsia="맑은 고딕" w:cs="맑은 고딕"/>
          <w:b w:val="0"/>
          <w:color w:val="1E2433"/>
          <w:sz w:val="19"/>
        </w:rPr>
        <w:t>장소 표현을 앞으로 보내 다시 쓰시오.  An old castle stands on the hill.</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09  </w:t>
      </w:r>
      <w:r>
        <w:rPr>
          <w:rFonts w:ascii="맑은 고딕" w:hAnsi="맑은 고딕" w:eastAsia="맑은 고딕" w:cs="맑은 고딕"/>
          <w:b w:val="0"/>
          <w:color w:val="1E2433"/>
          <w:sz w:val="19"/>
        </w:rPr>
        <w:t>다음 문장을 끊어 읽기 표시(/)를 하고 해석하시오.  Among the guests were two famous actors from Korea.</w:t>
      </w:r>
    </w:p>
    <w:p>
      <w:pPr>
        <w:spacing w:before="200" w:after="0" w:line="300" w:lineRule="auto"/>
        <w:ind w:left="397"/>
        <w:pBdr>
          <w:bottom w:val="single" w:sz="6" w:color="B9C1CF"/>
        </w:pBdr>
      </w:pP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C93A5A"/>
        </w:rPr>
        <w:t xml:space="preserve"> 실전 TEST </w:t>
      </w:r>
      <w:r>
        <w:rPr>
          <w:rFonts w:ascii="맑은 고딕" w:hAnsi="맑은 고딕" w:eastAsia="맑은 고딕" w:cs="맑은 고딕"/>
          <w:b w:val="0"/>
          <w:color w:val="5B6475"/>
          <w:sz w:val="18"/>
        </w:rPr>
        <w:t xml:space="preserve">   Unit 14 도치구문</w:t>
      </w:r>
    </w:p>
    <w:p>
      <w:pPr>
        <w:spacing w:before="0" w:after="40" w:line="300" w:lineRule="auto"/>
      </w:pPr>
      <w:r>
        <w:rPr>
          <w:rFonts w:ascii="맑은 고딕" w:hAnsi="맑은 고딕" w:eastAsia="맑은 고딕" w:cs="맑은 고딕"/>
          <w:b/>
          <w:color w:val="1E2433"/>
          <w:sz w:val="32"/>
        </w:rPr>
        <w:t>도치구문</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C93A5A"/>
          <w:sz w:val="21"/>
        </w:rPr>
        <w:t xml:space="preserve">1. </w:t>
      </w:r>
      <w:r>
        <w:rPr>
          <w:rFonts w:ascii="맑은 고딕" w:hAnsi="맑은 고딕" w:eastAsia="맑은 고딕" w:cs="맑은 고딕"/>
          <w:b w:val="0"/>
          <w:color w:val="1E2433"/>
          <w:sz w:val="19"/>
        </w:rPr>
        <w:t>빈칸에 들어갈 말로 알맞은 것은?  Never ______ such a beautiful view.</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 have seen</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have I seen</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 saw</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seen I have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did I saw</w:t>
      </w:r>
    </w:p>
    <w:p>
      <w:pPr>
        <w:keepNext/>
        <w:spacing w:before="160" w:after="40" w:line="300" w:lineRule="auto"/>
      </w:pPr>
      <w:r>
        <w:rPr>
          <w:rFonts w:ascii="맑은 고딕" w:hAnsi="맑은 고딕" w:eastAsia="맑은 고딕" w:cs="맑은 고딕"/>
          <w:b/>
          <w:color w:val="C93A5A"/>
          <w:sz w:val="21"/>
        </w:rPr>
        <w:t xml:space="preserve">2. </w:t>
      </w:r>
      <w:r>
        <w:rPr>
          <w:rFonts w:ascii="맑은 고딕" w:hAnsi="맑은 고딕" w:eastAsia="맑은 고딕" w:cs="맑은 고딕"/>
          <w:b w:val="0"/>
          <w:color w:val="1E2433"/>
          <w:sz w:val="19"/>
        </w:rPr>
        <w:t>빈칸에 들어갈 말로 알맞은 것은?  On the hill ______ an old castle.</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standing</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stand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stands</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to stand</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does stand</w:t>
      </w:r>
    </w:p>
    <w:p>
      <w:pPr>
        <w:keepNext/>
        <w:spacing w:before="160" w:after="40" w:line="300" w:lineRule="auto"/>
      </w:pPr>
      <w:r>
        <w:rPr>
          <w:rFonts w:ascii="맑은 고딕" w:hAnsi="맑은 고딕" w:eastAsia="맑은 고딕" w:cs="맑은 고딕"/>
          <w:b/>
          <w:color w:val="C93A5A"/>
          <w:sz w:val="21"/>
        </w:rPr>
        <w:t xml:space="preserve">3. </w:t>
      </w:r>
      <w:r>
        <w:rPr>
          <w:rFonts w:ascii="맑은 고딕" w:hAnsi="맑은 고딕" w:eastAsia="맑은 고딕" w:cs="맑은 고딕"/>
          <w:b w:val="0"/>
          <w:color w:val="1E2433"/>
          <w:sz w:val="19"/>
        </w:rPr>
        <w:t>빈칸에 들어갈 말로 알맞은 것은?  Look! Here ______.</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comes it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does it come</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come it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it comes</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it come</w:t>
      </w:r>
    </w:p>
    <w:p>
      <w:pPr>
        <w:keepNext/>
        <w:spacing w:before="160" w:after="40" w:line="300" w:lineRule="auto"/>
      </w:pPr>
      <w:r>
        <w:rPr>
          <w:rFonts w:ascii="맑은 고딕" w:hAnsi="맑은 고딕" w:eastAsia="맑은 고딕" w:cs="맑은 고딕"/>
          <w:b/>
          <w:color w:val="C93A5A"/>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In the box was many old letters.</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Rarely does she eat breakfast.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Under the tree sat an old man.</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Little did I know about it.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Never has he been late for school.</w:t>
      </w:r>
    </w:p>
    <w:p>
      <w:pPr>
        <w:keepNext/>
        <w:spacing w:before="160" w:after="40" w:line="300" w:lineRule="auto"/>
      </w:pPr>
      <w:r>
        <w:rPr>
          <w:rFonts w:ascii="맑은 고딕" w:hAnsi="맑은 고딕" w:eastAsia="맑은 고딕" w:cs="맑은 고딕"/>
          <w:b/>
          <w:color w:val="C93A5A"/>
          <w:sz w:val="21"/>
        </w:rPr>
        <w:t xml:space="preserve">5. </w:t>
      </w:r>
      <w:r>
        <w:rPr>
          <w:rFonts w:ascii="맑은 고딕" w:hAnsi="맑은 고딕" w:eastAsia="맑은 고딕" w:cs="맑은 고딕"/>
          <w:b w:val="0"/>
          <w:color w:val="1E2433"/>
          <w:sz w:val="19"/>
        </w:rPr>
        <w:t>대화의 빈칸에 들어갈 말로 알맞은 것은?  A: I can't swim very well.  B: ______ I'm afraid of water.</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So can I.</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Neither can I.</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So I can.</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Neither I can.</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Neither can't I.</w:t>
      </w:r>
    </w:p>
    <w:p>
      <w:pPr>
        <w:keepNext/>
        <w:spacing w:before="160" w:after="40" w:line="300" w:lineRule="auto"/>
      </w:pPr>
      <w:r>
        <w:rPr>
          <w:rFonts w:ascii="맑은 고딕" w:hAnsi="맑은 고딕" w:eastAsia="맑은 고딕" w:cs="맑은 고딕"/>
          <w:b/>
          <w:color w:val="C93A5A"/>
          <w:sz w:val="21"/>
        </w:rPr>
        <w:t xml:space="preserve">6. </w:t>
      </w:r>
      <w:r>
        <w:rPr>
          <w:rFonts w:ascii="맑은 고딕" w:hAnsi="맑은 고딕" w:eastAsia="맑은 고딕" w:cs="맑은 고딕"/>
          <w:b w:val="0"/>
          <w:color w:val="1E2433"/>
          <w:sz w:val="19"/>
        </w:rPr>
        <w:t>다음 문장과 의미가 같은 것은?  I didn't realize the truth until I read his letter.</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Not until I read his letter I realized the truth.</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Not until did I read his letter I realized the truth.</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Until I read his letter did I realize the truth.</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Not until I read his letter I did realize the truth.</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Not until I read his letter did I realize the truth.</w:t>
      </w:r>
    </w:p>
    <w:p>
      <w:pPr>
        <w:keepNext/>
        <w:spacing w:before="160" w:after="40" w:line="300" w:lineRule="auto"/>
      </w:pPr>
      <w:r>
        <w:rPr>
          <w:rFonts w:ascii="맑은 고딕" w:hAnsi="맑은 고딕" w:eastAsia="맑은 고딕" w:cs="맑은 고딕"/>
          <w:b/>
          <w:color w:val="C93A5A"/>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night, I went to a small concert in the park. Around the stage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many people. On the stage </w:t>
            </w:r>
            <w:r>
              <w:rPr>
                <w:rFonts w:ascii="맑은 고딕" w:hAnsi="맑은 고딕" w:eastAsia="맑은 고딕" w:cs="맑은 고딕"/>
                <w:b w:val="0"/>
                <w:color w:val="1E2433"/>
                <w:sz w:val="18"/>
                <w:highlight w:val="yellow"/>
                <w:u w:val="single"/>
              </w:rPr>
              <w:t>ⓑ stood</w:t>
            </w:r>
            <w:r>
              <w:rPr>
                <w:rFonts w:ascii="맑은 고딕" w:hAnsi="맑은 고딕" w:eastAsia="맑은 고딕" w:cs="맑은 고딕"/>
                <w:b w:val="0"/>
                <w:color w:val="1E2433"/>
                <w:sz w:val="18"/>
              </w:rPr>
              <w:t xml:space="preserve"> a young singer with a guitar. Never </w:t>
            </w:r>
            <w:r>
              <w:rPr>
                <w:rFonts w:ascii="맑은 고딕" w:hAnsi="맑은 고딕" w:eastAsia="맑은 고딕" w:cs="맑은 고딕"/>
                <w:b w:val="0"/>
                <w:color w:val="1E2433"/>
                <w:sz w:val="18"/>
                <w:highlight w:val="yellow"/>
                <w:u w:val="single"/>
              </w:rPr>
              <w:t>ⓒ had I heard</w:t>
            </w:r>
            <w:r>
              <w:rPr>
                <w:rFonts w:ascii="맑은 고딕" w:hAnsi="맑은 고딕" w:eastAsia="맑은 고딕" w:cs="맑은 고딕"/>
                <w:b w:val="0"/>
                <w:color w:val="1E2433"/>
                <w:sz w:val="18"/>
              </w:rPr>
              <w:t xml:space="preserve"> such a beautiful voice. Only after the concert </w:t>
            </w:r>
            <w:r>
              <w:rPr>
                <w:rFonts w:ascii="맑은 고딕" w:hAnsi="맑은 고딕" w:eastAsia="맑은 고딕" w:cs="맑은 고딕"/>
                <w:b w:val="0"/>
                <w:color w:val="1E2433"/>
                <w:sz w:val="18"/>
                <w:highlight w:val="yellow"/>
                <w:u w:val="single"/>
              </w:rPr>
              <w:t>ⓓ I realized</w:t>
            </w:r>
            <w:r>
              <w:rPr>
                <w:rFonts w:ascii="맑은 고딕" w:hAnsi="맑은 고딕" w:eastAsia="맑은 고딕" w:cs="맑은 고딕"/>
                <w:b w:val="0"/>
                <w:color w:val="1E2433"/>
                <w:sz w:val="18"/>
              </w:rPr>
              <w:t xml:space="preserve"> that she was my neighbor. Rarely </w:t>
            </w:r>
            <w:r>
              <w:rPr>
                <w:rFonts w:ascii="맑은 고딕" w:hAnsi="맑은 고딕" w:eastAsia="맑은 고딕" w:cs="맑은 고딕"/>
                <w:b w:val="0"/>
                <w:color w:val="1E2433"/>
                <w:sz w:val="18"/>
                <w:highlight w:val="yellow"/>
                <w:u w:val="single"/>
              </w:rPr>
              <w:t>ⓔ do I meet</w:t>
            </w:r>
            <w:r>
              <w:rPr>
                <w:rFonts w:ascii="맑은 고딕" w:hAnsi="맑은 고딕" w:eastAsia="맑은 고딕" w:cs="맑은 고딕"/>
                <w:b w:val="0"/>
                <w:color w:val="1E2433"/>
                <w:sz w:val="18"/>
              </w:rPr>
              <w:t xml:space="preserve"> such a talented person.</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C93A5A"/>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grandfather lives in a small village. In front of his house </w:t>
            </w:r>
            <w:r>
              <w:rPr>
                <w:rFonts w:ascii="맑은 고딕" w:hAnsi="맑은 고딕" w:eastAsia="맑은 고딕" w:cs="맑은 고딕"/>
                <w:b w:val="0"/>
                <w:color w:val="1E2433"/>
                <w:sz w:val="18"/>
                <w:highlight w:val="yellow"/>
                <w:u w:val="single"/>
              </w:rPr>
              <w:t>ⓐ is</w:t>
            </w:r>
            <w:r>
              <w:rPr>
                <w:rFonts w:ascii="맑은 고딕" w:hAnsi="맑은 고딕" w:eastAsia="맑은 고딕" w:cs="맑은 고딕"/>
                <w:b w:val="0"/>
                <w:color w:val="1E2433"/>
                <w:sz w:val="18"/>
              </w:rPr>
              <w:t xml:space="preserve"> a big pond. Next to the pond </w:t>
            </w:r>
            <w:r>
              <w:rPr>
                <w:rFonts w:ascii="맑은 고딕" w:hAnsi="맑은 고딕" w:eastAsia="맑은 고딕" w:cs="맑은 고딕"/>
                <w:b w:val="0"/>
                <w:color w:val="1E2433"/>
                <w:sz w:val="18"/>
                <w:highlight w:val="yellow"/>
                <w:u w:val="single"/>
              </w:rPr>
              <w:t>ⓑ grows</w:t>
            </w:r>
            <w:r>
              <w:rPr>
                <w:rFonts w:ascii="맑은 고딕" w:hAnsi="맑은 고딕" w:eastAsia="맑은 고딕" w:cs="맑은 고딕"/>
                <w:b w:val="0"/>
                <w:color w:val="1E2433"/>
                <w:sz w:val="18"/>
              </w:rPr>
              <w:t xml:space="preserve"> two old trees. Rarely </w:t>
            </w:r>
            <w:r>
              <w:rPr>
                <w:rFonts w:ascii="맑은 고딕" w:hAnsi="맑은 고딕" w:eastAsia="맑은 고딕" w:cs="맑은 고딕"/>
                <w:b w:val="0"/>
                <w:color w:val="1E2433"/>
                <w:sz w:val="18"/>
                <w:highlight w:val="yellow"/>
                <w:u w:val="single"/>
              </w:rPr>
              <w:t>ⓒ does he leave</w:t>
            </w:r>
            <w:r>
              <w:rPr>
                <w:rFonts w:ascii="맑은 고딕" w:hAnsi="맑은 고딕" w:eastAsia="맑은 고딕" w:cs="맑은 고딕"/>
                <w:b w:val="0"/>
                <w:color w:val="1E2433"/>
                <w:sz w:val="18"/>
              </w:rPr>
              <w:t xml:space="preserve"> the village. Never </w:t>
            </w:r>
            <w:r>
              <w:rPr>
                <w:rFonts w:ascii="맑은 고딕" w:hAnsi="맑은 고딕" w:eastAsia="맑은 고딕" w:cs="맑은 고딕"/>
                <w:b w:val="0"/>
                <w:color w:val="1E2433"/>
                <w:sz w:val="18"/>
                <w:highlight w:val="yellow"/>
                <w:u w:val="single"/>
              </w:rPr>
              <w:t>ⓓ has he been</w:t>
            </w:r>
            <w:r>
              <w:rPr>
                <w:rFonts w:ascii="맑은 고딕" w:hAnsi="맑은 고딕" w:eastAsia="맑은 고딕" w:cs="맑은 고딕"/>
                <w:b w:val="0"/>
                <w:color w:val="1E2433"/>
                <w:sz w:val="18"/>
              </w:rPr>
              <w:t xml:space="preserve"> to Seoul. Only on holidays </w:t>
            </w:r>
            <w:r>
              <w:rPr>
                <w:rFonts w:ascii="맑은 고딕" w:hAnsi="맑은 고딕" w:eastAsia="맑은 고딕" w:cs="맑은 고딕"/>
                <w:b w:val="0"/>
                <w:color w:val="1E2433"/>
                <w:sz w:val="18"/>
                <w:highlight w:val="yellow"/>
                <w:u w:val="single"/>
              </w:rPr>
              <w:t>ⓔ do we visit</w:t>
            </w:r>
            <w:r>
              <w:rPr>
                <w:rFonts w:ascii="맑은 고딕" w:hAnsi="맑은 고딕" w:eastAsia="맑은 고딕" w:cs="맑은 고딕"/>
                <w:b w:val="0"/>
                <w:color w:val="1E2433"/>
                <w:sz w:val="18"/>
              </w:rPr>
              <w:t xml:space="preserve"> him.</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C93A5A"/>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Here comes the bus.</w:t>
            </w:r>
            <w:r>
              <w:br/>
            </w:r>
            <w:r>
              <w:rPr>
                <w:rFonts w:ascii="맑은 고딕" w:hAnsi="맑은 고딕" w:eastAsia="맑은 고딕" w:cs="맑은 고딕"/>
                <w:b w:val="0"/>
                <w:color w:val="1E2433"/>
                <w:sz w:val="18"/>
              </w:rPr>
              <w:t>ⓑ Never did I dreamed that I would win.</w:t>
            </w:r>
            <w:r>
              <w:br/>
            </w:r>
            <w:r>
              <w:rPr>
                <w:rFonts w:ascii="맑은 고딕" w:hAnsi="맑은 고딕" w:eastAsia="맑은 고딕" w:cs="맑은 고딕"/>
                <w:b w:val="0"/>
                <w:color w:val="1E2433"/>
                <w:sz w:val="18"/>
              </w:rPr>
              <w:t>ⓒ Among the guests were two famous actors.</w:t>
            </w:r>
            <w:r>
              <w:br/>
            </w:r>
            <w:r>
              <w:rPr>
                <w:rFonts w:ascii="맑은 고딕" w:hAnsi="맑은 고딕" w:eastAsia="맑은 고딕" w:cs="맑은 고딕"/>
                <w:b w:val="0"/>
                <w:color w:val="1E2433"/>
                <w:sz w:val="18"/>
              </w:rPr>
              <w:t>ⓓ Only then I understood his words.</w:t>
            </w:r>
            <w:r>
              <w:br/>
            </w:r>
            <w:r>
              <w:rPr>
                <w:rFonts w:ascii="맑은 고딕" w:hAnsi="맑은 고딕" w:eastAsia="맑은 고딕" w:cs="맑은 고딕"/>
                <w:b w:val="0"/>
                <w:color w:val="1E2433"/>
                <w:sz w:val="18"/>
              </w:rPr>
              <w:t>ⓔ No sooner had I arrived than it began to rain.</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C93A5A"/>
          <w:sz w:val="21"/>
        </w:rPr>
        <w:t xml:space="preserve">10.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문장의 부정어를 문장 맨 앞으로 보내 다시 쓰시오.</w:t>
      </w:r>
      <w:r>
        <w:br/>
      </w:r>
      <w:r>
        <w:rPr>
          <w:rFonts w:ascii="맑은 고딕" w:hAnsi="맑은 고딕" w:eastAsia="맑은 고딕" w:cs="맑은 고딕"/>
          <w:b w:val="0"/>
          <w:color w:val="1E2433"/>
          <w:sz w:val="19"/>
        </w:rPr>
        <w:t>(1) She rarely eats fast food.</w:t>
      </w:r>
      <w:r>
        <w:br/>
      </w:r>
      <w:r>
        <w:rPr>
          <w:rFonts w:ascii="맑은 고딕" w:hAnsi="맑은 고딕" w:eastAsia="맑은 고딕" w:cs="맑은 고딕"/>
          <w:b w:val="0"/>
          <w:color w:val="1E2433"/>
          <w:sz w:val="19"/>
        </w:rPr>
        <w:t>(2) He has never told a lie.</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11.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장소 표현을 문장 맨 앞으로 보내 다시 쓰시오.  Two cute puppies were in the basket.</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12.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우리말과 같도록 &lt;조건&gt;에 맞게 영작하시오.  그때서야 나는 내 실수를 깨달았다.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Only then으로 시작할 것 / realize, mistake를 활용할 것 / 7단어로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13.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Little did I knew about his plan.</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14.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Our school has a beautiful garden. In the middle of the garden stand a tall statue. Around it are many colorful flowers. Never I have seen such a lovely garden. Students often eat lunch there.</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15.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문장에서 주어를 찾아 쓰고, 문장 전체를 우리말로 해석하시오.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Welcome to our town museum! </w:t>
            </w:r>
            <w:r>
              <w:rPr>
                <w:rFonts w:ascii="맑은 고딕" w:hAnsi="맑은 고딕" w:eastAsia="맑은 고딕" w:cs="맑은 고딕"/>
                <w:b w:val="0"/>
                <w:color w:val="1E2433"/>
                <w:sz w:val="18"/>
                <w:highlight w:val="yellow"/>
                <w:u w:val="single"/>
              </w:rPr>
              <w:t>On the second floor are the paintings of famous local artists.</w:t>
            </w:r>
            <w:r>
              <w:rPr>
                <w:rFonts w:ascii="맑은 고딕" w:hAnsi="맑은 고딕" w:eastAsia="맑은 고딕" w:cs="맑은 고딕"/>
                <w:b w:val="0"/>
                <w:color w:val="1E2433"/>
                <w:sz w:val="18"/>
              </w:rPr>
              <w:t xml:space="preserve"> On the first floor, you can see old tools and clothes from 100 years ago.</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ectPr>
          <w:headerReference w:type="default" r:id="rId37"/>
          <w:footerReference w:type="default" r:id="rId38"/>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C93A5A"/>
          <w:sz w:val="16"/>
          <w:shd w:val="clear" w:color="auto" w:fill="#FCEEF1"/>
        </w:rPr>
        <w:t xml:space="preserve"> PART 5 · 특수 구문 </w:t>
      </w:r>
      <w:r>
        <w:rPr>
          <w:rFonts w:ascii="맑은 고딕" w:hAnsi="맑은 고딕" w:eastAsia="맑은 고딕" w:cs="맑은 고딕"/>
          <w:b/>
          <w:color w:val="C93A5A"/>
          <w:sz w:val="16"/>
        </w:rPr>
        <w:t xml:space="preserve">     난이도 ★★★</w:t>
      </w:r>
    </w:p>
    <w:p>
      <w:pPr>
        <w:pStyle w:val="Heading1"/>
        <w:spacing w:before="0" w:after="160" w:line="300" w:lineRule="auto"/>
        <w:pBdr>
          <w:bottom w:val="single" w:sz="20" w:color="#C93A5A"/>
        </w:pBdr>
      </w:pPr>
      <w:r>
        <w:rPr>
          <w:rFonts w:ascii="맑은 고딕" w:hAnsi="맑은 고딕" w:eastAsia="맑은 고딕" w:cs="맑은 고딕"/>
          <w:b/>
          <w:color w:val="C93A5A"/>
          <w:sz w:val="52"/>
        </w:rPr>
        <w:t xml:space="preserve">UNIT 15  </w:t>
      </w:r>
      <w:r>
        <w:rPr>
          <w:rFonts w:ascii="맑은 고딕" w:hAnsi="맑은 고딕" w:eastAsia="맑은 고딕" w:cs="맑은 고딕"/>
          <w:b/>
          <w:color w:val="1E2433"/>
          <w:sz w:val="44"/>
        </w:rPr>
        <w:t>가정법</w:t>
      </w:r>
      <w:r>
        <w:rPr>
          <w:rFonts w:ascii="맑은 고딕" w:hAnsi="맑은 고딕" w:eastAsia="맑은 고딕" w:cs="맑은 고딕"/>
          <w:b w:val="0"/>
          <w:color w:val="8A93A6"/>
          <w:sz w:val="20"/>
        </w:rPr>
        <w:br/>
        <w:t>The Subjunctive Mood</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C93A5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15 확인 문제</w:t>
            </w:r>
          </w:p>
        </w:tc>
      </w:tr>
    </w:tbl>
    <w:p>
      <w:pPr>
        <w:spacing w:before="200" w:after="80" w:line="300" w:lineRule="auto"/>
      </w:pPr>
      <w:r>
        <w:rPr>
          <w:rFonts w:ascii="맑은 고딕" w:hAnsi="맑은 고딕" w:eastAsia="맑은 고딕" w:cs="맑은 고딕"/>
          <w:b/>
          <w:color w:val="FFFFFF"/>
          <w:sz w:val="16"/>
          <w:shd w:val="clear" w:color="auto" w:fill="#C93A5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C93A5A"/>
          <w:sz w:val="20"/>
        </w:rPr>
        <w:t xml:space="preserve">01  </w:t>
      </w:r>
      <w:r>
        <w:rPr>
          <w:rFonts w:ascii="맑은 고딕" w:hAnsi="맑은 고딕" w:eastAsia="맑은 고딕" w:cs="맑은 고딕"/>
          <w:b w:val="0"/>
          <w:color w:val="1E2433"/>
          <w:sz w:val="19"/>
        </w:rPr>
        <w:t>괄호 안에서 알맞은 것을 고르시오.  If I (am / were) you, I wouldn't do that.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02  </w:t>
      </w:r>
      <w:r>
        <w:rPr>
          <w:rFonts w:ascii="맑은 고딕" w:hAnsi="맑은 고딕" w:eastAsia="맑은 고딕" w:cs="맑은 고딕"/>
          <w:b w:val="0"/>
          <w:color w:val="1E2433"/>
          <w:sz w:val="19"/>
        </w:rPr>
        <w:t>괄호 안에서 알맞은 것을 고르시오.  If I had known the truth, I (would tell / would have told) you.</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03  </w:t>
      </w:r>
      <w:r>
        <w:rPr>
          <w:rFonts w:ascii="맑은 고딕" w:hAnsi="맑은 고딕" w:eastAsia="맑은 고딕" w:cs="맑은 고딕"/>
          <w:b w:val="0"/>
          <w:color w:val="1E2433"/>
          <w:sz w:val="19"/>
        </w:rPr>
        <w:t>괄호 안에서 알맞은 것을 고르시오.  I wish I (can / could) speak French.</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C93A5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C93A5A"/>
          <w:sz w:val="20"/>
        </w:rPr>
        <w:t xml:space="preserve">04  </w:t>
      </w:r>
      <w:r>
        <w:rPr>
          <w:rFonts w:ascii="맑은 고딕" w:hAnsi="맑은 고딕" w:eastAsia="맑은 고딕" w:cs="맑은 고딕"/>
          <w:b w:val="0"/>
          <w:color w:val="1E2433"/>
          <w:sz w:val="19"/>
        </w:rPr>
        <w:t>괄호 안에서 알맞은 것을 고르시오.  If I had eaten breakfast, I (wouldn't be / wouldn't have been) hungry now.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05  </w:t>
      </w:r>
      <w:r>
        <w:rPr>
          <w:rFonts w:ascii="맑은 고딕" w:hAnsi="맑은 고딕" w:eastAsia="맑은 고딕" w:cs="맑은 고딕"/>
          <w:b w:val="0"/>
          <w:color w:val="1E2433"/>
          <w:sz w:val="19"/>
        </w:rPr>
        <w:t>괄호 안에서 알맞은 것을 고르시오.  (Had I / I had) known about the party, I would have come.</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06  </w:t>
      </w:r>
      <w:r>
        <w:rPr>
          <w:rFonts w:ascii="맑은 고딕" w:hAnsi="맑은 고딕" w:eastAsia="맑은 고딕" w:cs="맑은 고딕"/>
          <w:b w:val="0"/>
          <w:color w:val="1E2433"/>
          <w:sz w:val="19"/>
        </w:rPr>
        <w:t>빈칸에 들어갈 말로 알맞지 않은 것은?  ______ your advice, I would have failed.</w:t>
      </w:r>
    </w:p>
    <w:p>
      <w:pPr>
        <w:spacing w:before="0" w:after="0" w:line="300" w:lineRule="auto"/>
        <w:ind w:left="397"/>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Without</w:t>
      </w:r>
    </w:p>
    <w:p>
      <w:pPr>
        <w:spacing w:before="0" w:after="0" w:line="300" w:lineRule="auto"/>
        <w:ind w:left="397"/>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But for</w:t>
      </w:r>
    </w:p>
    <w:p>
      <w:pPr>
        <w:spacing w:before="0" w:after="0" w:line="300" w:lineRule="auto"/>
        <w:ind w:left="397"/>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Had it not been for</w:t>
      </w:r>
    </w:p>
    <w:p>
      <w:pPr>
        <w:spacing w:before="0" w:after="0" w:line="300" w:lineRule="auto"/>
        <w:ind w:left="397"/>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If it were not for</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C93A5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C93A5A"/>
          <w:sz w:val="20"/>
        </w:rPr>
        <w:t xml:space="preserve">07  </w:t>
      </w:r>
      <w:r>
        <w:rPr>
          <w:rFonts w:ascii="맑은 고딕" w:hAnsi="맑은 고딕" w:eastAsia="맑은 고딕" w:cs="맑은 고딕"/>
          <w:b w:val="0"/>
          <w:color w:val="1E2433"/>
          <w:sz w:val="19"/>
        </w:rPr>
        <w:t>if를 생략하여 다시 쓰시오.  If I were you, I would accept the offer.</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08  </w:t>
      </w:r>
      <w:r>
        <w:rPr>
          <w:rFonts w:ascii="맑은 고딕" w:hAnsi="맑은 고딕" w:eastAsia="맑은 고딕" w:cs="맑은 고딕"/>
          <w:b w:val="0"/>
          <w:color w:val="1E2433"/>
          <w:sz w:val="19"/>
        </w:rPr>
        <w:t>가정법으로 바꾸시오.  As he didn't tell me the truth, I got angry.</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09  </w:t>
      </w:r>
      <w:r>
        <w:rPr>
          <w:rFonts w:ascii="맑은 고딕" w:hAnsi="맑은 고딕" w:eastAsia="맑은 고딕" w:cs="맑은 고딕"/>
          <w:b w:val="0"/>
          <w:color w:val="1E2433"/>
          <w:sz w:val="19"/>
        </w:rPr>
        <w:t>Had it not been for를 이용하여 바꾸시오.  Without your help, I couldn't have finished it.</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C93A5A"/>
        </w:rPr>
        <w:t xml:space="preserve"> 실전 TEST </w:t>
      </w:r>
      <w:r>
        <w:rPr>
          <w:rFonts w:ascii="맑은 고딕" w:hAnsi="맑은 고딕" w:eastAsia="맑은 고딕" w:cs="맑은 고딕"/>
          <w:b w:val="0"/>
          <w:color w:val="5B6475"/>
          <w:sz w:val="18"/>
        </w:rPr>
        <w:t xml:space="preserve">   Unit 15 가정법</w:t>
      </w:r>
    </w:p>
    <w:p>
      <w:pPr>
        <w:spacing w:before="0" w:after="40" w:line="300" w:lineRule="auto"/>
      </w:pPr>
      <w:r>
        <w:rPr>
          <w:rFonts w:ascii="맑은 고딕" w:hAnsi="맑은 고딕" w:eastAsia="맑은 고딕" w:cs="맑은 고딕"/>
          <w:b/>
          <w:color w:val="1E2433"/>
          <w:sz w:val="32"/>
        </w:rPr>
        <w:t>가정법</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C93A5A"/>
          <w:sz w:val="21"/>
        </w:rPr>
        <w:t xml:space="preserve">1. </w:t>
      </w:r>
      <w:r>
        <w:rPr>
          <w:rFonts w:ascii="맑은 고딕" w:hAnsi="맑은 고딕" w:eastAsia="맑은 고딕" w:cs="맑은 고딕"/>
          <w:b w:val="0"/>
          <w:color w:val="1E2433"/>
          <w:sz w:val="19"/>
        </w:rPr>
        <w:t>빈칸에 들어갈 말로 알맞은 것은?  If I ______ more time, I would learn to play the guitar.</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have</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had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will have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have had</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having</w:t>
      </w:r>
    </w:p>
    <w:p>
      <w:pPr>
        <w:keepNext/>
        <w:spacing w:before="160" w:after="40" w:line="300" w:lineRule="auto"/>
      </w:pPr>
      <w:r>
        <w:rPr>
          <w:rFonts w:ascii="맑은 고딕" w:hAnsi="맑은 고딕" w:eastAsia="맑은 고딕" w:cs="맑은 고딕"/>
          <w:b/>
          <w:color w:val="C93A5A"/>
          <w:sz w:val="21"/>
        </w:rPr>
        <w:t xml:space="preserve">2. </w:t>
      </w:r>
      <w:r>
        <w:rPr>
          <w:rFonts w:ascii="맑은 고딕" w:hAnsi="맑은 고딕" w:eastAsia="맑은 고딕" w:cs="맑은 고딕"/>
          <w:b w:val="0"/>
          <w:color w:val="1E2433"/>
          <w:sz w:val="19"/>
        </w:rPr>
        <w:t>빈칸에 들어갈 말로 알맞은 것은?  If she had studied harder, she ______ the test.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passes</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will pass</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would pass</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would have passed</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had passed</w:t>
      </w:r>
    </w:p>
    <w:p>
      <w:pPr>
        <w:keepNext/>
        <w:spacing w:before="160" w:after="40" w:line="300" w:lineRule="auto"/>
      </w:pPr>
      <w:r>
        <w:rPr>
          <w:rFonts w:ascii="맑은 고딕" w:hAnsi="맑은 고딕" w:eastAsia="맑은 고딕" w:cs="맑은 고딕"/>
          <w:b/>
          <w:color w:val="C93A5A"/>
          <w:sz w:val="21"/>
        </w:rPr>
        <w:t xml:space="preserve">3. </w:t>
      </w:r>
      <w:r>
        <w:rPr>
          <w:rFonts w:ascii="맑은 고딕" w:hAnsi="맑은 고딕" w:eastAsia="맑은 고딕" w:cs="맑은 고딕"/>
          <w:b w:val="0"/>
          <w:color w:val="1E2433"/>
          <w:sz w:val="19"/>
        </w:rPr>
        <w:t>빈칸에 들어갈 말로 알맞은 것은?  I wish I ______ taller.</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am</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be</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were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will be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have been</w:t>
      </w:r>
    </w:p>
    <w:p>
      <w:pPr>
        <w:keepNext/>
        <w:spacing w:before="160" w:after="40" w:line="300" w:lineRule="auto"/>
      </w:pPr>
      <w:r>
        <w:rPr>
          <w:rFonts w:ascii="맑은 고딕" w:hAnsi="맑은 고딕" w:eastAsia="맑은 고딕" w:cs="맑은 고딕"/>
          <w:b/>
          <w:color w:val="C93A5A"/>
          <w:sz w:val="21"/>
        </w:rPr>
        <w:t xml:space="preserve">4. </w:t>
      </w:r>
      <w:r>
        <w:rPr>
          <w:rFonts w:ascii="맑은 고딕" w:hAnsi="맑은 고딕" w:eastAsia="맑은 고딕" w:cs="맑은 고딕"/>
          <w:b w:val="0"/>
          <w:color w:val="1E2433"/>
          <w:sz w:val="19"/>
        </w:rPr>
        <w:t>빈칸에 들어갈 말로 알맞은 것은?  ______ you, I wouldn't do that.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 were</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If I am</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Had I</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Were I</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Am I</w:t>
      </w:r>
    </w:p>
    <w:p>
      <w:pPr>
        <w:keepNext/>
        <w:spacing w:before="160" w:after="40" w:line="300" w:lineRule="auto"/>
      </w:pPr>
      <w:r>
        <w:rPr>
          <w:rFonts w:ascii="맑은 고딕" w:hAnsi="맑은 고딕" w:eastAsia="맑은 고딕" w:cs="맑은 고딕"/>
          <w:b/>
          <w:color w:val="C93A5A"/>
          <w:sz w:val="21"/>
        </w:rPr>
        <w:t xml:space="preserve">5. </w:t>
      </w:r>
      <w:r>
        <w:rPr>
          <w:rFonts w:ascii="맑은 고딕" w:hAnsi="맑은 고딕" w:eastAsia="맑은 고딕" w:cs="맑은 고딕"/>
          <w:b w:val="0"/>
          <w:color w:val="1E2433"/>
          <w:sz w:val="19"/>
        </w:rPr>
        <w:t>다음 문장과 의미가 같은 것은?  As I don't know her number, I can't call her.</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If I knew her number, I could call her.</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If I know her number, I can call her.</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If I had known her number, I could have called her.</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If I didn't know her number, I couldn't call her.</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If I knew her number, I couldn't call her.</w:t>
      </w:r>
    </w:p>
    <w:p>
      <w:pPr>
        <w:keepNext/>
        <w:spacing w:before="160" w:after="40" w:line="300" w:lineRule="auto"/>
      </w:pPr>
      <w:r>
        <w:rPr>
          <w:rFonts w:ascii="맑은 고딕" w:hAnsi="맑은 고딕" w:eastAsia="맑은 고딕" w:cs="맑은 고딕"/>
          <w:b/>
          <w:color w:val="C93A5A"/>
          <w:sz w:val="21"/>
        </w:rPr>
        <w:t xml:space="preserve">6. </w:t>
      </w:r>
      <w:r>
        <w:rPr>
          <w:rFonts w:ascii="맑은 고딕" w:hAnsi="맑은 고딕" w:eastAsia="맑은 고딕" w:cs="맑은 고딕"/>
          <w:b w:val="0"/>
          <w:color w:val="1E2433"/>
          <w:sz w:val="19"/>
        </w:rPr>
        <w:t>다음 문장과 의미가 같은 것은?  Without your help, I couldn't have finished the project.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If it were not for your help, I couldn't have finished the project.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If it had not been for your help, I couldn't have finished the project.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Were it not for your help, I couldn't have finished the project.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But for your help, I can't finish the project.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Had it been for your help, I couldn't have finished the project.</w:t>
      </w:r>
    </w:p>
    <w:p>
      <w:pPr>
        <w:keepNext/>
        <w:spacing w:before="160" w:after="40" w:line="300" w:lineRule="auto"/>
      </w:pPr>
      <w:r>
        <w:rPr>
          <w:rFonts w:ascii="맑은 고딕" w:hAnsi="맑은 고딕" w:eastAsia="맑은 고딕" w:cs="맑은 고딕"/>
          <w:b/>
          <w:color w:val="C93A5A"/>
          <w:sz w:val="21"/>
        </w:rPr>
        <w:t xml:space="preserve">7.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If I were you, I would accept the offer.</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He talks as if he knew everything.</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It's time you went to bed.</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If I had eaten breakfast, I wouldn't be hungry now.</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If it will rain tomorrow, I will stay home.</w:t>
      </w:r>
    </w:p>
    <w:p>
      <w:pPr>
        <w:keepNext/>
        <w:spacing w:before="160" w:after="40" w:line="300" w:lineRule="auto"/>
      </w:pPr>
      <w:r>
        <w:rPr>
          <w:rFonts w:ascii="맑은 고딕" w:hAnsi="맑은 고딕" w:eastAsia="맑은 고딕" w:cs="맑은 고딕"/>
          <w:b/>
          <w:color w:val="C93A5A"/>
          <w:sz w:val="21"/>
        </w:rPr>
        <w:t xml:space="preserve">8. </w:t>
      </w:r>
      <w:r>
        <w:rPr>
          <w:rFonts w:ascii="맑은 고딕" w:hAnsi="맑은 고딕" w:eastAsia="맑은 고딕" w:cs="맑은 고딕"/>
          <w:b w:val="0"/>
          <w:color w:val="1E2433"/>
          <w:sz w:val="19"/>
        </w:rPr>
        <w:t>빈칸에 들어갈 말로 알맞은 것은?  If I had taken the medicine last night, I ______ better now.</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feel</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would feel</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would have felt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had felt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will feel</w:t>
      </w:r>
    </w:p>
    <w:p>
      <w:pPr>
        <w:keepNext/>
        <w:spacing w:before="160" w:after="40" w:line="300" w:lineRule="auto"/>
      </w:pPr>
      <w:r>
        <w:rPr>
          <w:rFonts w:ascii="맑은 고딕" w:hAnsi="맑은 고딕" w:eastAsia="맑은 고딕" w:cs="맑은 고딕"/>
          <w:b/>
          <w:color w:val="C93A5A"/>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Yesterday I missed the school bus. If I </w:t>
            </w:r>
            <w:r>
              <w:rPr>
                <w:rFonts w:ascii="맑은 고딕" w:hAnsi="맑은 고딕" w:eastAsia="맑은 고딕" w:cs="맑은 고딕"/>
                <w:b w:val="0"/>
                <w:color w:val="1E2433"/>
                <w:sz w:val="18"/>
                <w:highlight w:val="yellow"/>
                <w:u w:val="single"/>
              </w:rPr>
              <w:t>ⓐ had woken</w:t>
            </w:r>
            <w:r>
              <w:rPr>
                <w:rFonts w:ascii="맑은 고딕" w:hAnsi="맑은 고딕" w:eastAsia="맑은 고딕" w:cs="맑은 고딕"/>
                <w:b w:val="0"/>
                <w:color w:val="1E2433"/>
                <w:sz w:val="18"/>
              </w:rPr>
              <w:t xml:space="preserve"> up earlier, I </w:t>
            </w:r>
            <w:r>
              <w:rPr>
                <w:rFonts w:ascii="맑은 고딕" w:hAnsi="맑은 고딕" w:eastAsia="맑은 고딕" w:cs="맑은 고딕"/>
                <w:b w:val="0"/>
                <w:color w:val="1E2433"/>
                <w:sz w:val="18"/>
                <w:highlight w:val="yellow"/>
                <w:u w:val="single"/>
              </w:rPr>
              <w:t>ⓑ would catch</w:t>
            </w:r>
            <w:r>
              <w:rPr>
                <w:rFonts w:ascii="맑은 고딕" w:hAnsi="맑은 고딕" w:eastAsia="맑은 고딕" w:cs="맑은 고딕"/>
                <w:b w:val="0"/>
                <w:color w:val="1E2433"/>
                <w:sz w:val="18"/>
              </w:rPr>
              <w:t xml:space="preserve"> it. My mom said, "If I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you, I </w:t>
            </w:r>
            <w:r>
              <w:rPr>
                <w:rFonts w:ascii="맑은 고딕" w:hAnsi="맑은 고딕" w:eastAsia="맑은 고딕" w:cs="맑은 고딕"/>
                <w:b w:val="0"/>
                <w:color w:val="1E2433"/>
                <w:sz w:val="18"/>
                <w:highlight w:val="yellow"/>
                <w:u w:val="single"/>
              </w:rPr>
              <w:t>ⓓ would set</w:t>
            </w:r>
            <w:r>
              <w:rPr>
                <w:rFonts w:ascii="맑은 고딕" w:hAnsi="맑은 고딕" w:eastAsia="맑은 고딕" w:cs="맑은 고딕"/>
                <w:b w:val="0"/>
                <w:color w:val="1E2433"/>
                <w:sz w:val="18"/>
              </w:rPr>
              <w:t xml:space="preserve"> an alarm." Now I wish I </w:t>
            </w:r>
            <w:r>
              <w:rPr>
                <w:rFonts w:ascii="맑은 고딕" w:hAnsi="맑은 고딕" w:eastAsia="맑은 고딕" w:cs="맑은 고딕"/>
                <w:b w:val="0"/>
                <w:color w:val="1E2433"/>
                <w:sz w:val="18"/>
                <w:highlight w:val="yellow"/>
                <w:u w:val="single"/>
              </w:rPr>
              <w:t>ⓔ had listened</w:t>
            </w:r>
            <w:r>
              <w:rPr>
                <w:rFonts w:ascii="맑은 고딕" w:hAnsi="맑은 고딕" w:eastAsia="맑은 고딕" w:cs="맑은 고딕"/>
                <w:b w:val="0"/>
                <w:color w:val="1E2433"/>
                <w:sz w:val="18"/>
              </w:rPr>
              <w:t xml:space="preserve"> to her advice earlier.</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C93A5A"/>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friend Jun talks </w:t>
            </w:r>
            <w:r>
              <w:rPr>
                <w:rFonts w:ascii="맑은 고딕" w:hAnsi="맑은 고딕" w:eastAsia="맑은 고딕" w:cs="맑은 고딕"/>
                <w:b w:val="0"/>
                <w:color w:val="1E2433"/>
                <w:sz w:val="18"/>
                <w:highlight w:val="yellow"/>
                <w:u w:val="single"/>
              </w:rPr>
              <w:t>ⓐ as if</w:t>
            </w:r>
            <w:r>
              <w:rPr>
                <w:rFonts w:ascii="맑은 고딕" w:hAnsi="맑은 고딕" w:eastAsia="맑은 고딕" w:cs="맑은 고딕"/>
                <w:b w:val="0"/>
                <w:color w:val="1E2433"/>
                <w:sz w:val="18"/>
              </w:rPr>
              <w:t xml:space="preserve"> he were a famous chef. Last week, he cooked pasta for us. If he </w:t>
            </w:r>
            <w:r>
              <w:rPr>
                <w:rFonts w:ascii="맑은 고딕" w:hAnsi="맑은 고딕" w:eastAsia="맑은 고딕" w:cs="맑은 고딕"/>
                <w:b w:val="0"/>
                <w:color w:val="1E2433"/>
                <w:sz w:val="18"/>
                <w:highlight w:val="yellow"/>
                <w:u w:val="single"/>
              </w:rPr>
              <w:t>ⓑ had followed</w:t>
            </w:r>
            <w:r>
              <w:rPr>
                <w:rFonts w:ascii="맑은 고딕" w:hAnsi="맑은 고딕" w:eastAsia="맑은 고딕" w:cs="맑은 고딕"/>
                <w:b w:val="0"/>
                <w:color w:val="1E2433"/>
                <w:sz w:val="18"/>
              </w:rPr>
              <w:t xml:space="preserve"> the recipe, the pasta </w:t>
            </w:r>
            <w:r>
              <w:rPr>
                <w:rFonts w:ascii="맑은 고딕" w:hAnsi="맑은 고딕" w:eastAsia="맑은 고딕" w:cs="맑은 고딕"/>
                <w:b w:val="0"/>
                <w:color w:val="1E2433"/>
                <w:sz w:val="18"/>
                <w:highlight w:val="yellow"/>
                <w:u w:val="single"/>
              </w:rPr>
              <w:t>ⓒ would have tasted</w:t>
            </w:r>
            <w:r>
              <w:rPr>
                <w:rFonts w:ascii="맑은 고딕" w:hAnsi="맑은 고딕" w:eastAsia="맑은 고딕" w:cs="맑은 고딕"/>
                <w:b w:val="0"/>
                <w:color w:val="1E2433"/>
                <w:sz w:val="18"/>
              </w:rPr>
              <w:t xml:space="preserve"> better. Honestly, </w:t>
            </w:r>
            <w:r>
              <w:rPr>
                <w:rFonts w:ascii="맑은 고딕" w:hAnsi="맑은 고딕" w:eastAsia="맑은 고딕" w:cs="맑은 고딕"/>
                <w:b w:val="0"/>
                <w:color w:val="1E2433"/>
                <w:sz w:val="18"/>
                <w:highlight w:val="yellow"/>
                <w:u w:val="single"/>
              </w:rPr>
              <w:t>ⓓ had it not been</w:t>
            </w:r>
            <w:r>
              <w:rPr>
                <w:rFonts w:ascii="맑은 고딕" w:hAnsi="맑은 고딕" w:eastAsia="맑은 고딕" w:cs="맑은 고딕"/>
                <w:b w:val="0"/>
                <w:color w:val="1E2433"/>
                <w:sz w:val="18"/>
              </w:rPr>
              <w:t xml:space="preserve"> for the cheese, we couldn't have eaten it. I wish he </w:t>
            </w:r>
            <w:r>
              <w:rPr>
                <w:rFonts w:ascii="맑은 고딕" w:hAnsi="맑은 고딕" w:eastAsia="맑은 고딕" w:cs="맑은 고딕"/>
                <w:b w:val="0"/>
                <w:color w:val="1E2433"/>
                <w:sz w:val="18"/>
                <w:highlight w:val="yellow"/>
                <w:u w:val="single"/>
              </w:rPr>
              <w:t>ⓔ can cook</w:t>
            </w:r>
            <w:r>
              <w:rPr>
                <w:rFonts w:ascii="맑은 고딕" w:hAnsi="맑은 고딕" w:eastAsia="맑은 고딕" w:cs="맑은 고딕"/>
                <w:b w:val="0"/>
                <w:color w:val="1E2433"/>
                <w:sz w:val="18"/>
              </w:rPr>
              <w:t xml:space="preserve"> as well as he talks.</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C93A5A"/>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Had I known the truth, I would have told you.</w:t>
            </w:r>
            <w:r>
              <w:br/>
            </w:r>
            <w:r>
              <w:rPr>
                <w:rFonts w:ascii="맑은 고딕" w:hAnsi="맑은 고딕" w:eastAsia="맑은 고딕" w:cs="맑은 고딕"/>
                <w:b w:val="0"/>
                <w:color w:val="1E2433"/>
                <w:sz w:val="18"/>
              </w:rPr>
              <w:t>ⓑ She looks as if she had seen a ghost.</w:t>
            </w:r>
            <w:r>
              <w:br/>
            </w:r>
            <w:r>
              <w:rPr>
                <w:rFonts w:ascii="맑은 고딕" w:hAnsi="맑은 고딕" w:eastAsia="맑은 고딕" w:cs="맑은 고딕"/>
                <w:b w:val="0"/>
                <w:color w:val="1E2433"/>
                <w:sz w:val="18"/>
              </w:rPr>
              <w:t>ⓒ If I had saved money, I could buy the bike now.</w:t>
            </w:r>
            <w:r>
              <w:br/>
            </w:r>
            <w:r>
              <w:rPr>
                <w:rFonts w:ascii="맑은 고딕" w:hAnsi="맑은 고딕" w:eastAsia="맑은 고딕" w:cs="맑은 고딕"/>
                <w:b w:val="0"/>
                <w:color w:val="1E2433"/>
                <w:sz w:val="18"/>
              </w:rPr>
              <w:t>ⓓ Were it not for water, we couldn't live.</w:t>
            </w:r>
            <w:r>
              <w:br/>
            </w:r>
            <w:r>
              <w:rPr>
                <w:rFonts w:ascii="맑은 고딕" w:hAnsi="맑은 고딕" w:eastAsia="맑은 고딕" w:cs="맑은 고딕"/>
                <w:b w:val="0"/>
                <w:color w:val="1E2433"/>
                <w:sz w:val="18"/>
              </w:rPr>
              <w:t>ⓔ I wish I have a younger brother.</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C93A5A"/>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If I (A) [were / am] a bird, I would fly to my grandmother's house right now. Last year, I couldn't visit her at all. If I (B) [had / have had] more free time, I would have visited her. (C) [Had / Have] I known she was sick, I would have called her every day.</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were – had – Had</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am – had – Had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were – have had – Have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were – had – Have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am – have had – Had</w:t>
      </w:r>
    </w:p>
    <w:p>
      <w:pPr>
        <w:keepNext/>
        <w:spacing w:before="160" w:after="40" w:line="300" w:lineRule="auto"/>
      </w:pPr>
      <w:r>
        <w:rPr>
          <w:rFonts w:ascii="맑은 고딕" w:hAnsi="맑은 고딕" w:eastAsia="맑은 고딕" w:cs="맑은 고딕"/>
          <w:b/>
          <w:color w:val="C93A5A"/>
          <w:sz w:val="21"/>
        </w:rPr>
        <w:t xml:space="preserve">13.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두 문장을 각각 if를 생략한 문장으로 바꿔 쓰시오.</w:t>
      </w:r>
      <w:r>
        <w:br/>
      </w:r>
      <w:r>
        <w:rPr>
          <w:rFonts w:ascii="맑은 고딕" w:hAnsi="맑은 고딕" w:eastAsia="맑은 고딕" w:cs="맑은 고딕"/>
          <w:b w:val="0"/>
          <w:color w:val="1E2433"/>
          <w:sz w:val="19"/>
        </w:rPr>
        <w:t>(1) If I were you, I would apologize to her first.</w:t>
      </w:r>
      <w:r>
        <w:br/>
      </w:r>
      <w:r>
        <w:rPr>
          <w:rFonts w:ascii="맑은 고딕" w:hAnsi="맑은 고딕" w:eastAsia="맑은 고딕" w:cs="맑은 고딕"/>
          <w:b w:val="0"/>
          <w:color w:val="1E2433"/>
          <w:sz w:val="19"/>
        </w:rPr>
        <w:t>(2) If I had known her address, I would have visited her.</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14.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문장을 가정법 문장으로 바꿔 쓰시오.  As it is raining, we can't play soccer outside.</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15.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문장을 가정법 문장으로 바꿔 쓰시오.  Because I didn't bring my umbrella, I got wet.</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16.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I wish를 사용하여 같은 뜻의 문장으로 바꿔 쓰시오.  I'm sorry that I can't speak English fluently.</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17.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우리말과 같도록 &lt;조건&gt;에 맞게 영작하시오.  공기가 없다면, 우리는 살 수 없을 것이다.</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it, air, live를 활용할 것 / if를 생략한 도치 문장으로 쓸 것 / couldn't를 포함하여 8단어로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18.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w:t>
      </w:r>
      <w:r>
        <w:br/>
      </w:r>
      <w:r>
        <w:rPr>
          <w:rFonts w:ascii="맑은 고딕" w:hAnsi="맑은 고딕" w:eastAsia="맑은 고딕" w:cs="맑은 고딕"/>
          <w:b w:val="0"/>
          <w:color w:val="1E2433"/>
          <w:sz w:val="19"/>
        </w:rPr>
        <w:t>If I had listened to my teacher, I would get a better grade on the last test.</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19.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Minji is my best friend. She speaks English as if she is a native speaker. She told me that she had lived in Canada for five years. If I had lived abroad like her, I could speak English better now. Sometimes I wish I have her talent.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20.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night I stayed up late playing games. Now I feel so tired in class. </w:t>
            </w:r>
            <w:r>
              <w:rPr>
                <w:rFonts w:ascii="맑은 고딕" w:hAnsi="맑은 고딕" w:eastAsia="맑은 고딕" w:cs="맑은 고딕"/>
                <w:b w:val="0"/>
                <w:color w:val="1E2433"/>
                <w:sz w:val="18"/>
                <w:highlight w:val="yellow"/>
                <w:u w:val="single"/>
              </w:rPr>
              <w:t>내가 어젯밤 일찍 잤더라면, 지금 피곤하지 않을 텐데.</w:t>
            </w:r>
          </w:p>
        </w:tc>
      </w:tr>
    </w:tbl>
    <w:p>
      <w:pPr>
        <w:spacing w:before="0" w:after="0" w:line="300" w:lineRule="auto"/>
        <w:ind w:left="340"/>
      </w:pPr>
      <w:r>
        <w:rPr>
          <w:rFonts w:ascii="맑은 고딕" w:hAnsi="맑은 고딕" w:eastAsia="맑은 고딕" w:cs="맑은 고딕"/>
          <w:b w:val="0"/>
          <w:color w:val="5B6475"/>
          <w:sz w:val="17"/>
        </w:rPr>
        <w:t>&lt;조건&gt; If로 시작할 것 / go to bed early, last night, tired, now를 활용할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C93A5A"/>
        </w:rPr>
        <w:t xml:space="preserve"> PART 5 종합 TEST </w:t>
      </w:r>
      <w:r>
        <w:rPr>
          <w:rFonts w:ascii="맑은 고딕" w:hAnsi="맑은 고딕" w:eastAsia="맑은 고딕" w:cs="맑은 고딕"/>
          <w:b w:val="0"/>
          <w:color w:val="5B6475"/>
          <w:sz w:val="18"/>
        </w:rPr>
        <w:t xml:space="preserve">   특수 구문</w:t>
      </w:r>
    </w:p>
    <w:p>
      <w:pPr>
        <w:spacing w:before="0" w:after="40" w:line="300" w:lineRule="auto"/>
      </w:pPr>
      <w:r>
        <w:rPr>
          <w:rFonts w:ascii="맑은 고딕" w:hAnsi="맑은 고딕" w:eastAsia="맑은 고딕" w:cs="맑은 고딕"/>
          <w:b/>
          <w:color w:val="1E2433"/>
          <w:sz w:val="32"/>
        </w:rPr>
        <w:t>Unit 14~15 종합</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C93A5A"/>
          <w:sz w:val="21"/>
        </w:rPr>
        <w:t xml:space="preserve">1. </w:t>
      </w:r>
      <w:r>
        <w:rPr>
          <w:rFonts w:ascii="맑은 고딕" w:hAnsi="맑은 고딕" w:eastAsia="맑은 고딕" w:cs="맑은 고딕"/>
          <w:b w:val="0"/>
          <w:color w:val="1E2433"/>
          <w:sz w:val="19"/>
        </w:rPr>
        <w:t>빈칸에 들어갈 말로 알맞은 것은?  If I ______ a car, I would drive you home.</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have</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had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will have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have had</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having</w:t>
      </w:r>
    </w:p>
    <w:p>
      <w:pPr>
        <w:keepNext/>
        <w:spacing w:before="160" w:after="40" w:line="300" w:lineRule="auto"/>
      </w:pPr>
      <w:r>
        <w:rPr>
          <w:rFonts w:ascii="맑은 고딕" w:hAnsi="맑은 고딕" w:eastAsia="맑은 고딕" w:cs="맑은 고딕"/>
          <w:b/>
          <w:color w:val="C93A5A"/>
          <w:sz w:val="21"/>
        </w:rPr>
        <w:t xml:space="preserve">2. </w:t>
      </w:r>
      <w:r>
        <w:rPr>
          <w:rFonts w:ascii="맑은 고딕" w:hAnsi="맑은 고딕" w:eastAsia="맑은 고딕" w:cs="맑은 고딕"/>
          <w:b w:val="0"/>
          <w:color w:val="1E2433"/>
          <w:sz w:val="19"/>
        </w:rPr>
        <w:t>빈칸에 들어갈 말로 알맞은 것은?  Never ______ such a funny movie.</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 watched</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did I watched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 have watched</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have I watched</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watched I</w:t>
      </w:r>
    </w:p>
    <w:p>
      <w:pPr>
        <w:keepNext/>
        <w:spacing w:before="160" w:after="40" w:line="300" w:lineRule="auto"/>
      </w:pPr>
      <w:r>
        <w:rPr>
          <w:rFonts w:ascii="맑은 고딕" w:hAnsi="맑은 고딕" w:eastAsia="맑은 고딕" w:cs="맑은 고딕"/>
          <w:b/>
          <w:color w:val="C93A5A"/>
          <w:sz w:val="21"/>
        </w:rPr>
        <w:t xml:space="preserve">3. </w:t>
      </w:r>
      <w:r>
        <w:rPr>
          <w:rFonts w:ascii="맑은 고딕" w:hAnsi="맑은 고딕" w:eastAsia="맑은 고딕" w:cs="맑은 고딕"/>
          <w:b w:val="0"/>
          <w:color w:val="1E2433"/>
          <w:sz w:val="19"/>
        </w:rPr>
        <w:t>대화의 빈칸에 들어갈 말로 알맞은 것은?</w:t>
      </w:r>
      <w:r>
        <w:rPr>
          <w:rFonts w:ascii="맑은 고딕" w:hAnsi="맑은 고딕" w:eastAsia="맑은 고딕" w:cs="맑은 고딕"/>
          <w:b w:val="0"/>
          <w:color w:val="8A93A6"/>
          <w:sz w:val="16"/>
        </w:rPr>
        <w:t xml:space="preserve">  [기본]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I'm really tired today.</w:t>
            </w:r>
            <w:r>
              <w:br/>
            </w:r>
            <w:r>
              <w:rPr>
                <w:rFonts w:ascii="맑은 고딕" w:hAnsi="맑은 고딕" w:eastAsia="맑은 고딕" w:cs="맑은 고딕"/>
                <w:b w:val="0"/>
                <w:color w:val="1E2433"/>
                <w:sz w:val="18"/>
              </w:rPr>
              <w:t>B: ______ I didn't sleep well last night.</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So am I.</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So I am.</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Neither am I.</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So do I.</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Neither do I.</w:t>
      </w:r>
    </w:p>
    <w:p>
      <w:pPr>
        <w:keepNext/>
        <w:spacing w:before="160" w:after="40" w:line="300" w:lineRule="auto"/>
      </w:pPr>
      <w:r>
        <w:rPr>
          <w:rFonts w:ascii="맑은 고딕" w:hAnsi="맑은 고딕" w:eastAsia="맑은 고딕" w:cs="맑은 고딕"/>
          <w:b/>
          <w:color w:val="C93A5A"/>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Had I known it, I would have helped you.</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Under the bed was a small box.</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 wish I had more free time.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Rarely does he eat breakfast.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If I were you, I will tell her the truth.</w:t>
      </w:r>
    </w:p>
    <w:p>
      <w:pPr>
        <w:keepNext/>
        <w:spacing w:before="160" w:after="40" w:line="300" w:lineRule="auto"/>
      </w:pPr>
      <w:r>
        <w:rPr>
          <w:rFonts w:ascii="맑은 고딕" w:hAnsi="맑은 고딕" w:eastAsia="맑은 고딕" w:cs="맑은 고딕"/>
          <w:b/>
          <w:color w:val="C93A5A"/>
          <w:sz w:val="21"/>
        </w:rPr>
        <w:t xml:space="preserve">5. </w:t>
      </w:r>
      <w:r>
        <w:rPr>
          <w:rFonts w:ascii="맑은 고딕" w:hAnsi="맑은 고딕" w:eastAsia="맑은 고딕" w:cs="맑은 고딕"/>
          <w:b w:val="0"/>
          <w:color w:val="1E2433"/>
          <w:sz w:val="19"/>
        </w:rPr>
        <w:t>다음 문장과 의미가 같은 것은?  Were it not for the Internet, our lives would be very different.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If it is not for the Internet, our lives will be very different.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If it were not for the Internet, our lives would be very different.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If it had not been for the Internet, our lives would have been very different.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With the Internet, our lives would be very different.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Without the Internet, our lives will be very different.</w:t>
      </w:r>
    </w:p>
    <w:p>
      <w:pPr>
        <w:keepNext/>
        <w:spacing w:before="160" w:after="40" w:line="300" w:lineRule="auto"/>
      </w:pPr>
      <w:r>
        <w:rPr>
          <w:rFonts w:ascii="맑은 고딕" w:hAnsi="맑은 고딕" w:eastAsia="맑은 고딕" w:cs="맑은 고딕"/>
          <w:b/>
          <w:color w:val="C93A5A"/>
          <w:sz w:val="21"/>
        </w:rPr>
        <w:t xml:space="preserve">6. </w:t>
      </w:r>
      <w:r>
        <w:rPr>
          <w:rFonts w:ascii="맑은 고딕" w:hAnsi="맑은 고딕" w:eastAsia="맑은 고딕" w:cs="맑은 고딕"/>
          <w:b w:val="0"/>
          <w:color w:val="1E2433"/>
          <w:sz w:val="19"/>
        </w:rPr>
        <w:t>빈칸에 들어갈 말로 알맞은 것은?  On the wall ______ some pictures of my family.</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hang</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hangs</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hanging</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to hang</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has hung</w:t>
      </w:r>
    </w:p>
    <w:p>
      <w:pPr>
        <w:keepNext/>
        <w:spacing w:before="160" w:after="40" w:line="300" w:lineRule="auto"/>
      </w:pPr>
      <w:r>
        <w:rPr>
          <w:rFonts w:ascii="맑은 고딕" w:hAnsi="맑은 고딕" w:eastAsia="맑은 고딕" w:cs="맑은 고딕"/>
          <w:b/>
          <w:color w:val="C93A5A"/>
          <w:sz w:val="21"/>
        </w:rPr>
        <w:t xml:space="preserve">7. </w:t>
      </w:r>
      <w:r>
        <w:rPr>
          <w:rFonts w:ascii="맑은 고딕" w:hAnsi="맑은 고딕" w:eastAsia="맑은 고딕" w:cs="맑은 고딕"/>
          <w:b w:val="0"/>
          <w:color w:val="1E2433"/>
          <w:sz w:val="19"/>
        </w:rPr>
        <w:t>빈칸에 들어갈 말로 알맞은 것은?  He talks as if he ______ in France, but he has never been there.</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lives</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has lived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had lived</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will live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living</w:t>
      </w:r>
    </w:p>
    <w:p>
      <w:pPr>
        <w:keepNext/>
        <w:spacing w:before="160" w:after="40" w:line="300" w:lineRule="auto"/>
      </w:pPr>
      <w:r>
        <w:rPr>
          <w:rFonts w:ascii="맑은 고딕" w:hAnsi="맑은 고딕" w:eastAsia="맑은 고딕" w:cs="맑은 고딕"/>
          <w:b/>
          <w:color w:val="C93A5A"/>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grandmother lives in a quiet village. Behind her house </w:t>
            </w:r>
            <w:r>
              <w:rPr>
                <w:rFonts w:ascii="맑은 고딕" w:hAnsi="맑은 고딕" w:eastAsia="맑은 고딕" w:cs="맑은 고딕"/>
                <w:b w:val="0"/>
                <w:color w:val="1E2433"/>
                <w:sz w:val="18"/>
                <w:highlight w:val="yellow"/>
                <w:u w:val="single"/>
              </w:rPr>
              <w:t>ⓐ stands</w:t>
            </w:r>
            <w:r>
              <w:rPr>
                <w:rFonts w:ascii="맑은 고딕" w:hAnsi="맑은 고딕" w:eastAsia="맑은 고딕" w:cs="맑은 고딕"/>
                <w:b w:val="0"/>
                <w:color w:val="1E2433"/>
                <w:sz w:val="18"/>
              </w:rPr>
              <w:t xml:space="preserve"> a tall pine tree. Rarely </w:t>
            </w:r>
            <w:r>
              <w:rPr>
                <w:rFonts w:ascii="맑은 고딕" w:hAnsi="맑은 고딕" w:eastAsia="맑은 고딕" w:cs="맑은 고딕"/>
                <w:b w:val="0"/>
                <w:color w:val="1E2433"/>
                <w:sz w:val="18"/>
                <w:highlight w:val="yellow"/>
                <w:u w:val="single"/>
              </w:rPr>
              <w:t>ⓑ she complains</w:t>
            </w:r>
            <w:r>
              <w:rPr>
                <w:rFonts w:ascii="맑은 고딕" w:hAnsi="맑은 고딕" w:eastAsia="맑은 고딕" w:cs="맑은 고딕"/>
                <w:b w:val="0"/>
                <w:color w:val="1E2433"/>
                <w:sz w:val="18"/>
              </w:rPr>
              <w:t xml:space="preserve"> about living alone. But I wish I </w:t>
            </w:r>
            <w:r>
              <w:rPr>
                <w:rFonts w:ascii="맑은 고딕" w:hAnsi="맑은 고딕" w:eastAsia="맑은 고딕" w:cs="맑은 고딕"/>
                <w:b w:val="0"/>
                <w:color w:val="1E2433"/>
                <w:sz w:val="18"/>
                <w:highlight w:val="yellow"/>
                <w:u w:val="single"/>
              </w:rPr>
              <w:t>ⓒ could visit</w:t>
            </w:r>
            <w:r>
              <w:rPr>
                <w:rFonts w:ascii="맑은 고딕" w:hAnsi="맑은 고딕" w:eastAsia="맑은 고딕" w:cs="맑은 고딕"/>
                <w:b w:val="0"/>
                <w:color w:val="1E2433"/>
                <w:sz w:val="18"/>
              </w:rPr>
              <w:t xml:space="preserve"> her more often. If I </w:t>
            </w:r>
            <w:r>
              <w:rPr>
                <w:rFonts w:ascii="맑은 고딕" w:hAnsi="맑은 고딕" w:eastAsia="맑은 고딕" w:cs="맑은 고딕"/>
                <w:b w:val="0"/>
                <w:color w:val="1E2433"/>
                <w:sz w:val="18"/>
                <w:highlight w:val="yellow"/>
                <w:u w:val="single"/>
              </w:rPr>
              <w:t>ⓓ lived</w:t>
            </w:r>
            <w:r>
              <w:rPr>
                <w:rFonts w:ascii="맑은 고딕" w:hAnsi="맑은 고딕" w:eastAsia="맑은 고딕" w:cs="맑은 고딕"/>
                <w:b w:val="0"/>
                <w:color w:val="1E2433"/>
                <w:sz w:val="18"/>
              </w:rPr>
              <w:t xml:space="preserve"> closer, I would see her every weekend. Had I known she was sick last month, I </w:t>
            </w:r>
            <w:r>
              <w:rPr>
                <w:rFonts w:ascii="맑은 고딕" w:hAnsi="맑은 고딕" w:eastAsia="맑은 고딕" w:cs="맑은 고딕"/>
                <w:b w:val="0"/>
                <w:color w:val="1E2433"/>
                <w:sz w:val="18"/>
                <w:highlight w:val="yellow"/>
                <w:u w:val="single"/>
              </w:rPr>
              <w:t>ⓔ would have visited</w:t>
            </w:r>
            <w:r>
              <w:rPr>
                <w:rFonts w:ascii="맑은 고딕" w:hAnsi="맑은 고딕" w:eastAsia="맑은 고딕" w:cs="맑은 고딕"/>
                <w:b w:val="0"/>
                <w:color w:val="1E2433"/>
                <w:sz w:val="18"/>
              </w:rPr>
              <w:t xml:space="preserve"> her.</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C93A5A"/>
          <w:sz w:val="21"/>
        </w:rPr>
        <w:t xml:space="preserve">9.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Only after I failed the test (A) [I realized / did I realize] how important studying was. If I (B) [studied / had studied] harder, I would have passed it. Now I study every day. In my notebook (C) [is / are] many notes from my classes.</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 realized – studied – is</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did I realize – had studied – are</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did I realize – studied – are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 realized – had studied – is</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did I realize – had studied – is</w:t>
      </w:r>
    </w:p>
    <w:p>
      <w:pPr>
        <w:keepNext/>
        <w:spacing w:before="160" w:after="40" w:line="300" w:lineRule="auto"/>
      </w:pPr>
      <w:r>
        <w:rPr>
          <w:rFonts w:ascii="맑은 고딕" w:hAnsi="맑은 고딕" w:eastAsia="맑은 고딕" w:cs="맑은 고딕"/>
          <w:b/>
          <w:color w:val="C93A5A"/>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Yesterday was the worst day of my life. No sooner </w:t>
            </w:r>
            <w:r>
              <w:rPr>
                <w:rFonts w:ascii="맑은 고딕" w:hAnsi="맑은 고딕" w:eastAsia="맑은 고딕" w:cs="맑은 고딕"/>
                <w:b w:val="0"/>
                <w:color w:val="1E2433"/>
                <w:sz w:val="18"/>
                <w:highlight w:val="yellow"/>
                <w:u w:val="single"/>
              </w:rPr>
              <w:t>ⓐ had I left</w:t>
            </w:r>
            <w:r>
              <w:rPr>
                <w:rFonts w:ascii="맑은 고딕" w:hAnsi="맑은 고딕" w:eastAsia="맑은 고딕" w:cs="맑은 고딕"/>
                <w:b w:val="0"/>
                <w:color w:val="1E2433"/>
                <w:sz w:val="18"/>
              </w:rPr>
              <w:t xml:space="preserve"> home than it began to rain. If I </w:t>
            </w:r>
            <w:r>
              <w:rPr>
                <w:rFonts w:ascii="맑은 고딕" w:hAnsi="맑은 고딕" w:eastAsia="맑은 고딕" w:cs="맑은 고딕"/>
                <w:b w:val="0"/>
                <w:color w:val="1E2433"/>
                <w:sz w:val="18"/>
                <w:highlight w:val="yellow"/>
                <w:u w:val="single"/>
              </w:rPr>
              <w:t>ⓑ had checked</w:t>
            </w:r>
            <w:r>
              <w:rPr>
                <w:rFonts w:ascii="맑은 고딕" w:hAnsi="맑은 고딕" w:eastAsia="맑은 고딕" w:cs="맑은 고딕"/>
                <w:b w:val="0"/>
                <w:color w:val="1E2433"/>
                <w:sz w:val="18"/>
              </w:rPr>
              <w:t xml:space="preserve"> the weather, I would have taken an umbrella. Little </w:t>
            </w:r>
            <w:r>
              <w:rPr>
                <w:rFonts w:ascii="맑은 고딕" w:hAnsi="맑은 고딕" w:eastAsia="맑은 고딕" w:cs="맑은 고딕"/>
                <w:b w:val="0"/>
                <w:color w:val="1E2433"/>
                <w:sz w:val="18"/>
                <w:highlight w:val="yellow"/>
                <w:u w:val="single"/>
              </w:rPr>
              <w:t>ⓒ did I know</w:t>
            </w:r>
            <w:r>
              <w:rPr>
                <w:rFonts w:ascii="맑은 고딕" w:hAnsi="맑은 고딕" w:eastAsia="맑은 고딕" w:cs="맑은 고딕"/>
                <w:b w:val="0"/>
                <w:color w:val="1E2433"/>
                <w:sz w:val="18"/>
              </w:rPr>
              <w:t xml:space="preserve"> that my bus would be late too. I wish I </w:t>
            </w:r>
            <w:r>
              <w:rPr>
                <w:rFonts w:ascii="맑은 고딕" w:hAnsi="맑은 고딕" w:eastAsia="맑은 고딕" w:cs="맑은 고딕"/>
                <w:b w:val="0"/>
                <w:color w:val="1E2433"/>
                <w:sz w:val="18"/>
                <w:highlight w:val="yellow"/>
                <w:u w:val="single"/>
              </w:rPr>
              <w:t>ⓓ stayed</w:t>
            </w:r>
            <w:r>
              <w:rPr>
                <w:rFonts w:ascii="맑은 고딕" w:hAnsi="맑은 고딕" w:eastAsia="맑은 고딕" w:cs="맑은 고딕"/>
                <w:b w:val="0"/>
                <w:color w:val="1E2433"/>
                <w:sz w:val="18"/>
              </w:rPr>
              <w:t xml:space="preserve"> at home yesterday. If I were a bird, I </w:t>
            </w:r>
            <w:r>
              <w:rPr>
                <w:rFonts w:ascii="맑은 고딕" w:hAnsi="맑은 고딕" w:eastAsia="맑은 고딕" w:cs="맑은 고딕"/>
                <w:b w:val="0"/>
                <w:color w:val="1E2433"/>
                <w:sz w:val="18"/>
                <w:highlight w:val="yellow"/>
                <w:u w:val="single"/>
              </w:rPr>
              <w:t>ⓔ could fly</w:t>
            </w:r>
            <w:r>
              <w:rPr>
                <w:rFonts w:ascii="맑은 고딕" w:hAnsi="맑은 고딕" w:eastAsia="맑은 고딕" w:cs="맑은 고딕"/>
                <w:b w:val="0"/>
                <w:color w:val="1E2433"/>
                <w:sz w:val="18"/>
              </w:rPr>
              <w:t xml:space="preserve"> to school right now.</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C93A5A"/>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Were I rich, I would buy a big house.</w:t>
            </w:r>
            <w:r>
              <w:br/>
            </w:r>
            <w:r>
              <w:rPr>
                <w:rFonts w:ascii="맑은 고딕" w:hAnsi="맑은 고딕" w:eastAsia="맑은 고딕" w:cs="맑은 고딕"/>
                <w:b w:val="0"/>
                <w:color w:val="1E2433"/>
                <w:sz w:val="18"/>
              </w:rPr>
              <w:t>ⓑ Here comes she.</w:t>
            </w:r>
            <w:r>
              <w:br/>
            </w:r>
            <w:r>
              <w:rPr>
                <w:rFonts w:ascii="맑은 고딕" w:hAnsi="맑은 고딕" w:eastAsia="맑은 고딕" w:cs="맑은 고딕"/>
                <w:b w:val="0"/>
                <w:color w:val="1E2433"/>
                <w:sz w:val="18"/>
              </w:rPr>
              <w:t>ⓒ If I had taken your advice, I would be happier now.</w:t>
            </w:r>
            <w:r>
              <w:br/>
            </w:r>
            <w:r>
              <w:rPr>
                <w:rFonts w:ascii="맑은 고딕" w:hAnsi="맑은 고딕" w:eastAsia="맑은 고딕" w:cs="맑은 고딕"/>
                <w:b w:val="0"/>
                <w:color w:val="1E2433"/>
                <w:sz w:val="18"/>
              </w:rPr>
              <w:t>ⓓ Not until yesterday did I hear the news.</w:t>
            </w:r>
            <w:r>
              <w:br/>
            </w:r>
            <w:r>
              <w:rPr>
                <w:rFonts w:ascii="맑은 고딕" w:hAnsi="맑은 고딕" w:eastAsia="맑은 고딕" w:cs="맑은 고딕"/>
                <w:b w:val="0"/>
                <w:color w:val="1E2433"/>
                <w:sz w:val="18"/>
              </w:rPr>
              <w:t>ⓔ It's time we leave for the airport.</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C93A5A"/>
          <w:sz w:val="21"/>
        </w:rPr>
        <w:t xml:space="preserve">12. </w:t>
      </w:r>
      <w:r>
        <w:rPr>
          <w:rFonts w:ascii="맑은 고딕" w:hAnsi="맑은 고딕" w:eastAsia="맑은 고딕" w:cs="맑은 고딕"/>
          <w:b w:val="0"/>
          <w:color w:val="1E2433"/>
          <w:sz w:val="19"/>
        </w:rPr>
        <w:t>다음 중 두 문장의 의미가 같지 않은 것은?</w:t>
      </w:r>
      <w:r>
        <w:rPr>
          <w:rFonts w:ascii="맑은 고딕" w:hAnsi="맑은 고딕" w:eastAsia="맑은 고딕" w:cs="맑은 고딕"/>
          <w:b w:val="0"/>
          <w:color w:val="8A93A6"/>
          <w:sz w:val="16"/>
        </w:rPr>
        <w:t xml:space="preserve">  [상] [고난도]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If I were you, I'd stop. = Were I you, I'd stop.</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Without your help, I would fail. = But for your help, I would fail.</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I'm sorry I can't drive. = I wish I could drive.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He never cries. = Never does he cry.</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As I didn't have time, I didn't call you. = If I had had time, I wouldn't have called you.</w:t>
      </w:r>
    </w:p>
    <w:p>
      <w:pPr>
        <w:keepNext/>
        <w:spacing w:before="160" w:after="40" w:line="300" w:lineRule="auto"/>
      </w:pPr>
      <w:r>
        <w:rPr>
          <w:rFonts w:ascii="맑은 고딕" w:hAnsi="맑은 고딕" w:eastAsia="맑은 고딕" w:cs="맑은 고딕"/>
          <w:b/>
          <w:color w:val="C93A5A"/>
          <w:sz w:val="21"/>
        </w:rPr>
        <w:t xml:space="preserve">13.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if를 생략하여 다음 문장을 다시 쓰시오.  If I were taller, I could reach the top shelf.</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14.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부정어를 문장 맨 앞으로 보내 다시 쓰시오.  She little knew that he was a spy.</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15.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문장을 가정법 문장으로 바꿔 쓰시오.  As I didn't know you were in the hospital, I didn't visit you.</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16.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I wish를 사용하여 같은 뜻의 문장으로 바꿔 쓰시오.  I'm sorry that I didn't study harder last year.</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17.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문장을 장소 표현으로 시작하는 문장으로 바꿔 쓰시오.</w:t>
      </w:r>
      <w:r>
        <w:rPr>
          <w:rFonts w:ascii="맑은 고딕" w:hAnsi="맑은 고딕" w:eastAsia="맑은 고딕" w:cs="맑은 고딕"/>
          <w:b w:val="0"/>
          <w:color w:val="8A93A6"/>
          <w:sz w:val="16"/>
        </w:rPr>
        <w:t xml:space="preserve">  [중]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Welcome to our school garden! </w:t>
            </w:r>
            <w:r>
              <w:rPr>
                <w:rFonts w:ascii="맑은 고딕" w:hAnsi="맑은 고딕" w:eastAsia="맑은 고딕" w:cs="맑은 고딕"/>
                <w:b w:val="0"/>
                <w:color w:val="1E2433"/>
                <w:sz w:val="18"/>
                <w:highlight w:val="yellow"/>
                <w:u w:val="single"/>
              </w:rPr>
              <w:t>A small pond is in the center of the garden.</w:t>
            </w:r>
            <w:r>
              <w:rPr>
                <w:rFonts w:ascii="맑은 고딕" w:hAnsi="맑은 고딕" w:eastAsia="맑은 고딕" w:cs="맑은 고딕"/>
                <w:b w:val="0"/>
                <w:color w:val="1E2433"/>
                <w:sz w:val="18"/>
              </w:rPr>
              <w:t xml:space="preserve"> Many students come here to relax during lunchtime.</w:t>
            </w:r>
          </w:p>
        </w:tc>
      </w:tr>
    </w:tbl>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18.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Only then I understood why she was angry.</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19.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Jinsu missed the final soccer game last week because he was sick. If he had played, our team would win the game. In the stands was many students cheering for us. Now he says, "Had I been healthy, I would have scored a goal."</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20.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 left my phone at home today, so I can't contact anyone. </w:t>
            </w:r>
            <w:r>
              <w:rPr>
                <w:rFonts w:ascii="맑은 고딕" w:hAnsi="맑은 고딕" w:eastAsia="맑은 고딕" w:cs="맑은 고딕"/>
                <w:b w:val="0"/>
                <w:color w:val="1E2433"/>
                <w:sz w:val="18"/>
                <w:highlight w:val="yellow"/>
                <w:u w:val="single"/>
              </w:rPr>
              <w:t>내가 오늘 아침에 휴대폰을 가져왔더라면, 지금 엄마에게 전화할 수 있을 텐데.</w:t>
            </w:r>
          </w:p>
        </w:tc>
      </w:tr>
    </w:tbl>
    <w:p>
      <w:pPr>
        <w:spacing w:before="0" w:after="0" w:line="300" w:lineRule="auto"/>
        <w:ind w:left="340"/>
      </w:pPr>
      <w:r>
        <w:rPr>
          <w:rFonts w:ascii="맑은 고딕" w:hAnsi="맑은 고딕" w:eastAsia="맑은 고딕" w:cs="맑은 고딕"/>
          <w:b w:val="0"/>
          <w:color w:val="5B6475"/>
          <w:sz w:val="17"/>
        </w:rPr>
        <w:t>&lt;조건&gt; If로 시작할 것 / bring, my phone, this morning, could, call, now를 활용할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ectPr>
          <w:headerReference w:type="default" r:id="rId39"/>
          <w:footerReference w:type="default" r:id="rId40"/>
          <w:pgSz w:w="11906" w:h="16838"/>
          <w:pgMar w:top="1134" w:right="1020" w:bottom="1020" w:left="1020" w:header="720" w:footer="720" w:gutter="0"/>
          <w:cols w:space="720"/>
          <w:docGrid w:linePitch="360"/>
        </w:sectPr>
      </w:pPr>
    </w:p>
    <w:p>
      <w:pPr>
        <w:spacing w:before="0" w:after="40" w:line="300" w:lineRule="auto"/>
      </w:pPr>
      <w:r>
        <w:rPr>
          <w:rFonts w:ascii="맑은 고딕" w:hAnsi="맑은 고딕" w:eastAsia="맑은 고딕" w:cs="맑은 고딕"/>
          <w:b/>
          <w:color w:val="FFFFFF"/>
          <w:sz w:val="18"/>
          <w:shd w:val="clear" w:color="auto" w:fill="1E2433"/>
        </w:rPr>
        <w:t xml:space="preserve"> 실전 모의고사 1회 </w:t>
      </w:r>
      <w:r>
        <w:rPr>
          <w:rFonts w:ascii="맑은 고딕" w:hAnsi="맑은 고딕" w:eastAsia="맑은 고딕" w:cs="맑은 고딕"/>
          <w:b w:val="0"/>
          <w:color w:val="5B6475"/>
          <w:sz w:val="18"/>
        </w:rPr>
        <w:t xml:space="preserve">   전 범위</w:t>
      </w:r>
    </w:p>
    <w:p>
      <w:pPr>
        <w:spacing w:before="0" w:after="40" w:line="300" w:lineRule="auto"/>
      </w:pPr>
      <w:r>
        <w:rPr>
          <w:rFonts w:ascii="맑은 고딕" w:hAnsi="맑은 고딕" w:eastAsia="맑은 고딕" w:cs="맑은 고딕"/>
          <w:b/>
          <w:color w:val="1E2433"/>
          <w:sz w:val="32"/>
        </w:rPr>
        <w:t>Unit 01~15 전 범위</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1E2433"/>
          <w:sz w:val="21"/>
        </w:rPr>
        <w:t xml:space="preserve">1. </w:t>
      </w:r>
      <w:r>
        <w:rPr>
          <w:rFonts w:ascii="맑은 고딕" w:hAnsi="맑은 고딕" w:eastAsia="맑은 고딕" w:cs="맑은 고딕"/>
          <w:b w:val="0"/>
          <w:color w:val="1E2433"/>
          <w:sz w:val="19"/>
        </w:rPr>
        <w:t>빈칸에 들어갈 말로 알맞지 않은 것은?  She looked ______ when she heard the news.</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happy</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upset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calmly</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nervous</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surprised</w:t>
      </w:r>
    </w:p>
    <w:p>
      <w:pPr>
        <w:keepNext/>
        <w:spacing w:before="160" w:after="40" w:line="300" w:lineRule="auto"/>
      </w:pPr>
      <w:r>
        <w:rPr>
          <w:rFonts w:ascii="맑은 고딕" w:hAnsi="맑은 고딕" w:eastAsia="맑은 고딕" w:cs="맑은 고딕"/>
          <w:b/>
          <w:color w:val="1E2433"/>
          <w:sz w:val="21"/>
        </w:rPr>
        <w:t xml:space="preserve">2. </w:t>
      </w:r>
      <w:r>
        <w:rPr>
          <w:rFonts w:ascii="맑은 고딕" w:hAnsi="맑은 고딕" w:eastAsia="맑은 고딕" w:cs="맑은 고딕"/>
          <w:b w:val="0"/>
          <w:color w:val="1E2433"/>
          <w:sz w:val="19"/>
        </w:rPr>
        <w:t>빈칸에 들어갈 말로 알맞은 것은?  He ______ to Canada last year.</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has moved</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moved</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moves</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had moved</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has been moving</w:t>
      </w:r>
    </w:p>
    <w:p>
      <w:pPr>
        <w:keepNext/>
        <w:spacing w:before="160" w:after="40" w:line="300" w:lineRule="auto"/>
      </w:pPr>
      <w:r>
        <w:rPr>
          <w:rFonts w:ascii="맑은 고딕" w:hAnsi="맑은 고딕" w:eastAsia="맑은 고딕" w:cs="맑은 고딕"/>
          <w:b/>
          <w:color w:val="1E2433"/>
          <w:sz w:val="21"/>
        </w:rPr>
        <w:t xml:space="preserve">3. </w:t>
      </w:r>
      <w:r>
        <w:rPr>
          <w:rFonts w:ascii="맑은 고딕" w:hAnsi="맑은 고딕" w:eastAsia="맑은 고딕" w:cs="맑은 고딕"/>
          <w:b w:val="0"/>
          <w:color w:val="1E2433"/>
          <w:sz w:val="19"/>
        </w:rPr>
        <w:t>빈칸에 들어갈 말로 알맞은 것은?  The Internet ______ by millions of people every day.</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uses</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used</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is using</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is used</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has used</w:t>
      </w:r>
    </w:p>
    <w:p>
      <w:pPr>
        <w:keepNext/>
        <w:spacing w:before="160" w:after="40" w:line="300" w:lineRule="auto"/>
      </w:pPr>
      <w:r>
        <w:rPr>
          <w:rFonts w:ascii="맑은 고딕" w:hAnsi="맑은 고딕" w:eastAsia="맑은 고딕" w:cs="맑은 고딕"/>
          <w:b/>
          <w:color w:val="1E2433"/>
          <w:sz w:val="21"/>
        </w:rPr>
        <w:t xml:space="preserve">4. </w:t>
      </w:r>
      <w:r>
        <w:rPr>
          <w:rFonts w:ascii="맑은 고딕" w:hAnsi="맑은 고딕" w:eastAsia="맑은 고딕" w:cs="맑은 고딕"/>
          <w:b w:val="0"/>
          <w:color w:val="1E2433"/>
          <w:sz w:val="19"/>
        </w:rPr>
        <w:t>빈칸 (A), (B)에 들어갈 말이 바르게 짝지어진 것은?  I decided (A) ______ more books. / I gave up (B) ______ sweets.</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to read – eating</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reading – to eat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to read – to eat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reading – eating</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read – eat</w:t>
      </w:r>
    </w:p>
    <w:p>
      <w:pPr>
        <w:keepNext/>
        <w:spacing w:before="160" w:after="40" w:line="300" w:lineRule="auto"/>
      </w:pPr>
      <w:r>
        <w:rPr>
          <w:rFonts w:ascii="맑은 고딕" w:hAnsi="맑은 고딕" w:eastAsia="맑은 고딕" w:cs="맑은 고딕"/>
          <w:b/>
          <w:color w:val="1E2433"/>
          <w:sz w:val="21"/>
        </w:rPr>
        <w:t xml:space="preserve">5. </w:t>
      </w:r>
      <w:r>
        <w:rPr>
          <w:rFonts w:ascii="맑은 고딕" w:hAnsi="맑은 고딕" w:eastAsia="맑은 고딕" w:cs="맑은 고딕"/>
          <w:b w:val="0"/>
          <w:color w:val="1E2433"/>
          <w:sz w:val="19"/>
        </w:rPr>
        <w:t>빈칸에 what이 들어갈 수 없는 것은?</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___ I want is a long vacation.</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This is ___ she gave me.</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I can't believe ___ he said.</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The bag ___ I bought is blue.</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___ matters is your effort.</w:t>
      </w:r>
    </w:p>
    <w:p>
      <w:pPr>
        <w:keepNext/>
        <w:spacing w:before="160" w:after="40" w:line="300" w:lineRule="auto"/>
      </w:pPr>
      <w:r>
        <w:rPr>
          <w:rFonts w:ascii="맑은 고딕" w:hAnsi="맑은 고딕" w:eastAsia="맑은 고딕" w:cs="맑은 고딕"/>
          <w:b/>
          <w:color w:val="1E2433"/>
          <w:sz w:val="21"/>
        </w:rPr>
        <w:t xml:space="preserve">6.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I had my car wash.</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She let me to use her pen.</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I saw him enter the room.</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He got me fix the computer.</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They made us to stay late.</w:t>
      </w:r>
    </w:p>
    <w:p>
      <w:pPr>
        <w:keepNext/>
        <w:spacing w:before="160" w:after="40" w:line="300" w:lineRule="auto"/>
      </w:pPr>
      <w:r>
        <w:rPr>
          <w:rFonts w:ascii="맑은 고딕" w:hAnsi="맑은 고딕" w:eastAsia="맑은 고딕" w:cs="맑은 고딕"/>
          <w:b/>
          <w:color w:val="1E2433"/>
          <w:sz w:val="21"/>
        </w:rPr>
        <w:t xml:space="preserve">7. </w:t>
      </w:r>
      <w:r>
        <w:rPr>
          <w:rFonts w:ascii="맑은 고딕" w:hAnsi="맑은 고딕" w:eastAsia="맑은 고딕" w:cs="맑은 고딕"/>
          <w:b w:val="0"/>
          <w:color w:val="1E2433"/>
          <w:sz w:val="19"/>
        </w:rPr>
        <w:t>빈칸에 들어갈 말로 알맞은 것은?  If I had left home earlier, I ______ the train.</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catch</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caught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would catch</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would have caught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will catch</w:t>
      </w:r>
    </w:p>
    <w:p>
      <w:pPr>
        <w:keepNext/>
        <w:spacing w:before="160" w:after="40" w:line="300" w:lineRule="auto"/>
      </w:pPr>
      <w:r>
        <w:rPr>
          <w:rFonts w:ascii="맑은 고딕" w:hAnsi="맑은 고딕" w:eastAsia="맑은 고딕" w:cs="맑은 고딕"/>
          <w:b/>
          <w:color w:val="1E2433"/>
          <w:sz w:val="21"/>
        </w:rPr>
        <w:t xml:space="preserve">8. </w:t>
      </w:r>
      <w:r>
        <w:rPr>
          <w:rFonts w:ascii="맑은 고딕" w:hAnsi="맑은 고딕" w:eastAsia="맑은 고딕" w:cs="맑은 고딕"/>
          <w:b w:val="0"/>
          <w:color w:val="1E2433"/>
          <w:sz w:val="19"/>
        </w:rPr>
        <w:t xml:space="preserve">밑줄 친 부분을 강조한 문장으로 알맞은 것은?  Jisu found my wallet </w:t>
      </w:r>
      <w:r>
        <w:rPr>
          <w:rFonts w:ascii="맑은 고딕" w:hAnsi="맑은 고딕" w:eastAsia="맑은 고딕" w:cs="맑은 고딕"/>
          <w:b w:val="0"/>
          <w:color w:val="1E2433"/>
          <w:sz w:val="19"/>
          <w:highlight w:val="yellow"/>
          <w:u w:val="single"/>
        </w:rPr>
        <w:t>in the classroom</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It was in the classroom what Jisu found my wallet.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It is the classroom in that Jisu found my wallet.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It was Jisu that found my wallet in the classroom.</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In the classroom it was Jisu found my wallet.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It was in the classroom that Jisu found my wallet.</w:t>
      </w:r>
    </w:p>
    <w:p>
      <w:pPr>
        <w:keepNext/>
        <w:spacing w:before="160" w:after="40" w:line="300" w:lineRule="auto"/>
      </w:pPr>
      <w:r>
        <w:rPr>
          <w:rFonts w:ascii="맑은 고딕" w:hAnsi="맑은 고딕" w:eastAsia="맑은 고딕" w:cs="맑은 고딕"/>
          <w:b/>
          <w:color w:val="1E2433"/>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Located</w:t>
            </w:r>
            <w:r>
              <w:rPr>
                <w:rFonts w:ascii="맑은 고딕" w:hAnsi="맑은 고딕" w:eastAsia="맑은 고딕" w:cs="맑은 고딕"/>
                <w:b w:val="0"/>
                <w:color w:val="1E2433"/>
                <w:sz w:val="18"/>
              </w:rPr>
              <w:t xml:space="preserve"> in the heart of Seoul, Gyeongbokgung is a popular place. Visitors </w:t>
            </w:r>
            <w:r>
              <w:rPr>
                <w:rFonts w:ascii="맑은 고딕" w:hAnsi="맑은 고딕" w:eastAsia="맑은 고딕" w:cs="맑은 고딕"/>
                <w:b w:val="0"/>
                <w:color w:val="1E2433"/>
                <w:sz w:val="18"/>
                <w:highlight w:val="yellow"/>
                <w:u w:val="single"/>
              </w:rPr>
              <w:t>ⓑ wearing</w:t>
            </w:r>
            <w:r>
              <w:rPr>
                <w:rFonts w:ascii="맑은 고딕" w:hAnsi="맑은 고딕" w:eastAsia="맑은 고딕" w:cs="맑은 고딕"/>
                <w:b w:val="0"/>
                <w:color w:val="1E2433"/>
                <w:sz w:val="18"/>
              </w:rPr>
              <w:t xml:space="preserve"> hanbok can enter for free. </w:t>
            </w:r>
            <w:r>
              <w:rPr>
                <w:rFonts w:ascii="맑은 고딕" w:hAnsi="맑은 고딕" w:eastAsia="맑은 고딕" w:cs="맑은 고딕"/>
                <w:b w:val="0"/>
                <w:color w:val="1E2433"/>
                <w:sz w:val="18"/>
                <w:highlight w:val="yellow"/>
                <w:u w:val="single"/>
              </w:rPr>
              <w:t>ⓒ Walking</w:t>
            </w:r>
            <w:r>
              <w:rPr>
                <w:rFonts w:ascii="맑은 고딕" w:hAnsi="맑은 고딕" w:eastAsia="맑은 고딕" w:cs="맑은 고딕"/>
                <w:b w:val="0"/>
                <w:color w:val="1E2433"/>
                <w:sz w:val="18"/>
              </w:rPr>
              <w:t xml:space="preserve"> around the palace, you can see many old buildings. I was </w:t>
            </w:r>
            <w:r>
              <w:rPr>
                <w:rFonts w:ascii="맑은 고딕" w:hAnsi="맑은 고딕" w:eastAsia="맑은 고딕" w:cs="맑은 고딕"/>
                <w:b w:val="0"/>
                <w:color w:val="1E2433"/>
                <w:sz w:val="18"/>
                <w:highlight w:val="yellow"/>
                <w:u w:val="single"/>
              </w:rPr>
              <w:t>ⓓ amazing</w:t>
            </w:r>
            <w:r>
              <w:rPr>
                <w:rFonts w:ascii="맑은 고딕" w:hAnsi="맑은 고딕" w:eastAsia="맑은 고딕" w:cs="맑은 고딕"/>
                <w:b w:val="0"/>
                <w:color w:val="1E2433"/>
                <w:sz w:val="18"/>
              </w:rPr>
              <w:t xml:space="preserve"> by its beauty. </w:t>
            </w:r>
            <w:r>
              <w:rPr>
                <w:rFonts w:ascii="맑은 고딕" w:hAnsi="맑은 고딕" w:eastAsia="맑은 고딕" w:cs="맑은 고딕"/>
                <w:b w:val="0"/>
                <w:color w:val="1E2433"/>
                <w:sz w:val="18"/>
                <w:highlight w:val="yellow"/>
                <w:u w:val="single"/>
              </w:rPr>
              <w:t>ⓔ Having visited</w:t>
            </w:r>
            <w:r>
              <w:rPr>
                <w:rFonts w:ascii="맑은 고딕" w:hAnsi="맑은 고딕" w:eastAsia="맑은 고딕" w:cs="맑은 고딕"/>
                <w:b w:val="0"/>
                <w:color w:val="1E2433"/>
                <w:sz w:val="18"/>
              </w:rPr>
              <w:t xml:space="preserve"> it once, I want to go back again.</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In front of the library </w:t>
            </w:r>
            <w:r>
              <w:rPr>
                <w:rFonts w:ascii="맑은 고딕" w:hAnsi="맑은 고딕" w:eastAsia="맑은 고딕" w:cs="맑은 고딕"/>
                <w:b w:val="0"/>
                <w:color w:val="1E2433"/>
                <w:sz w:val="18"/>
                <w:highlight w:val="yellow"/>
                <w:u w:val="single"/>
              </w:rPr>
              <w:t>ⓐ stands</w:t>
            </w:r>
            <w:r>
              <w:rPr>
                <w:rFonts w:ascii="맑은 고딕" w:hAnsi="맑은 고딕" w:eastAsia="맑은 고딕" w:cs="맑은 고딕"/>
                <w:b w:val="0"/>
                <w:color w:val="1E2433"/>
                <w:sz w:val="18"/>
              </w:rPr>
              <w:t xml:space="preserve"> a statue of King Sejong. Never </w:t>
            </w:r>
            <w:r>
              <w:rPr>
                <w:rFonts w:ascii="맑은 고딕" w:hAnsi="맑은 고딕" w:eastAsia="맑은 고딕" w:cs="맑은 고딕"/>
                <w:b w:val="0"/>
                <w:color w:val="1E2433"/>
                <w:sz w:val="18"/>
                <w:highlight w:val="yellow"/>
                <w:u w:val="single"/>
              </w:rPr>
              <w:t>ⓑ had I seen</w:t>
            </w:r>
            <w:r>
              <w:rPr>
                <w:rFonts w:ascii="맑은 고딕" w:hAnsi="맑은 고딕" w:eastAsia="맑은 고딕" w:cs="맑은 고딕"/>
                <w:b w:val="0"/>
                <w:color w:val="1E2433"/>
                <w:sz w:val="18"/>
              </w:rPr>
              <w:t xml:space="preserve"> such a big statue. Little </w:t>
            </w:r>
            <w:r>
              <w:rPr>
                <w:rFonts w:ascii="맑은 고딕" w:hAnsi="맑은 고딕" w:eastAsia="맑은 고딕" w:cs="맑은 고딕"/>
                <w:b w:val="0"/>
                <w:color w:val="1E2433"/>
                <w:sz w:val="18"/>
                <w:highlight w:val="yellow"/>
                <w:u w:val="single"/>
              </w:rPr>
              <w:t>ⓒ I knew</w:t>
            </w:r>
            <w:r>
              <w:rPr>
                <w:rFonts w:ascii="맑은 고딕" w:hAnsi="맑은 고딕" w:eastAsia="맑은 고딕" w:cs="맑은 고딕"/>
                <w:b w:val="0"/>
                <w:color w:val="1E2433"/>
                <w:sz w:val="18"/>
              </w:rPr>
              <w:t xml:space="preserve"> that it was so famous. Around it </w:t>
            </w:r>
            <w:r>
              <w:rPr>
                <w:rFonts w:ascii="맑은 고딕" w:hAnsi="맑은 고딕" w:eastAsia="맑은 고딕" w:cs="맑은 고딕"/>
                <w:b w:val="0"/>
                <w:color w:val="1E2433"/>
                <w:sz w:val="18"/>
                <w:highlight w:val="yellow"/>
                <w:u w:val="single"/>
              </w:rPr>
              <w:t>ⓓ are</w:t>
            </w:r>
            <w:r>
              <w:rPr>
                <w:rFonts w:ascii="맑은 고딕" w:hAnsi="맑은 고딕" w:eastAsia="맑은 고딕" w:cs="맑은 고딕"/>
                <w:b w:val="0"/>
                <w:color w:val="1E2433"/>
                <w:sz w:val="18"/>
              </w:rPr>
              <w:t xml:space="preserve"> many benches. People say, "Here </w:t>
            </w:r>
            <w:r>
              <w:rPr>
                <w:rFonts w:ascii="맑은 고딕" w:hAnsi="맑은 고딕" w:eastAsia="맑은 고딕" w:cs="맑은 고딕"/>
                <w:b w:val="0"/>
                <w:color w:val="1E2433"/>
                <w:sz w:val="18"/>
                <w:highlight w:val="yellow"/>
                <w:u w:val="single"/>
              </w:rPr>
              <w:t>ⓔ it is</w:t>
            </w:r>
            <w:r>
              <w:rPr>
                <w:rFonts w:ascii="맑은 고딕" w:hAnsi="맑은 고딕" w:eastAsia="맑은 고딕" w:cs="맑은 고딕"/>
                <w:b w:val="0"/>
                <w:color w:val="1E2433"/>
                <w:sz w:val="18"/>
              </w:rPr>
              <w:t>, the heart of our city!"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11.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best friend Yuna </w:t>
            </w:r>
            <w:r>
              <w:rPr>
                <w:rFonts w:ascii="맑은 고딕" w:hAnsi="맑은 고딕" w:eastAsia="맑은 고딕" w:cs="맑은 고딕"/>
                <w:b w:val="0"/>
                <w:color w:val="1E2433"/>
                <w:sz w:val="18"/>
                <w:highlight w:val="yellow"/>
                <w:u w:val="single"/>
              </w:rPr>
              <w:t>ⓐ looks like</w:t>
            </w:r>
            <w:r>
              <w:rPr>
                <w:rFonts w:ascii="맑은 고딕" w:hAnsi="맑은 고딕" w:eastAsia="맑은 고딕" w:cs="맑은 고딕"/>
                <w:b w:val="0"/>
                <w:color w:val="1E2433"/>
                <w:sz w:val="18"/>
              </w:rPr>
              <w:t xml:space="preserve"> a model. She is tall and always </w:t>
            </w:r>
            <w:r>
              <w:rPr>
                <w:rFonts w:ascii="맑은 고딕" w:hAnsi="맑은 고딕" w:eastAsia="맑은 고딕" w:cs="맑은 고딕"/>
                <w:b w:val="0"/>
                <w:color w:val="1E2433"/>
                <w:sz w:val="18"/>
                <w:highlight w:val="yellow"/>
                <w:u w:val="single"/>
              </w:rPr>
              <w:t>ⓑ looks confidently</w:t>
            </w:r>
            <w:r>
              <w:rPr>
                <w:rFonts w:ascii="맑은 고딕" w:hAnsi="맑은 고딕" w:eastAsia="맑은 고딕" w:cs="맑은 고딕"/>
                <w:b w:val="0"/>
                <w:color w:val="1E2433"/>
                <w:sz w:val="18"/>
              </w:rPr>
              <w:t xml:space="preserve">. Her dream is </w:t>
            </w:r>
            <w:r>
              <w:rPr>
                <w:rFonts w:ascii="맑은 고딕" w:hAnsi="맑은 고딕" w:eastAsia="맑은 고딕" w:cs="맑은 고딕"/>
                <w:b w:val="0"/>
                <w:color w:val="1E2433"/>
                <w:sz w:val="18"/>
                <w:highlight w:val="yellow"/>
                <w:u w:val="single"/>
              </w:rPr>
              <w:t>ⓒ to become</w:t>
            </w:r>
            <w:r>
              <w:rPr>
                <w:rFonts w:ascii="맑은 고딕" w:hAnsi="맑은 고딕" w:eastAsia="맑은 고딕" w:cs="맑은 고딕"/>
                <w:b w:val="0"/>
                <w:color w:val="1E2433"/>
                <w:sz w:val="18"/>
              </w:rPr>
              <w:t xml:space="preserve"> a designer. Yesterday she showed me </w:t>
            </w:r>
            <w:r>
              <w:rPr>
                <w:rFonts w:ascii="맑은 고딕" w:hAnsi="맑은 고딕" w:eastAsia="맑은 고딕" w:cs="맑은 고딕"/>
                <w:b w:val="0"/>
                <w:color w:val="1E2433"/>
                <w:sz w:val="18"/>
                <w:highlight w:val="yellow"/>
                <w:u w:val="single"/>
              </w:rPr>
              <w:t>ⓓ the sketches</w:t>
            </w:r>
            <w:r>
              <w:rPr>
                <w:rFonts w:ascii="맑은 고딕" w:hAnsi="맑은 고딕" w:eastAsia="맑은 고딕" w:cs="맑은 고딕"/>
                <w:b w:val="0"/>
                <w:color w:val="1E2433"/>
                <w:sz w:val="18"/>
              </w:rPr>
              <w:t xml:space="preserve"> she made. They made me </w:t>
            </w:r>
            <w:r>
              <w:rPr>
                <w:rFonts w:ascii="맑은 고딕" w:hAnsi="맑은 고딕" w:eastAsia="맑은 고딕" w:cs="맑은 고딕"/>
                <w:b w:val="0"/>
                <w:color w:val="1E2433"/>
                <w:sz w:val="18"/>
                <w:highlight w:val="yellow"/>
                <w:u w:val="single"/>
              </w:rPr>
              <w:t>ⓔ want</w:t>
            </w:r>
            <w:r>
              <w:rPr>
                <w:rFonts w:ascii="맑은 고딕" w:hAnsi="맑은 고딕" w:eastAsia="맑은 고딕" w:cs="맑은 고딕"/>
                <w:b w:val="0"/>
                <w:color w:val="1E2433"/>
                <w:sz w:val="18"/>
              </w:rPr>
              <w:t xml:space="preserve"> to draw too.</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The old bridge in my town (A) [built / was built] 100 years ago. Since then, it (B) [has been / was] repaired many times. Last month, the city decided (C) [closing / to close] it for safety.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built – has been – closing</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was built – was – to close</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was built – has been – to close</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built – was – closing</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was built – has been – closing</w:t>
      </w:r>
    </w:p>
    <w:p>
      <w:pPr>
        <w:keepNext/>
        <w:spacing w:before="160" w:after="40" w:line="300" w:lineRule="auto"/>
      </w:pPr>
      <w:r>
        <w:rPr>
          <w:rFonts w:ascii="맑은 고딕" w:hAnsi="맑은 고딕" w:eastAsia="맑은 고딕" w:cs="맑은 고딕"/>
          <w:b/>
          <w:color w:val="1E2433"/>
          <w:sz w:val="21"/>
        </w:rPr>
        <w:t xml:space="preserve">13.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This is the restaurant where my parents first met.</w:t>
            </w:r>
            <w:r>
              <w:br/>
            </w:r>
            <w:r>
              <w:rPr>
                <w:rFonts w:ascii="맑은 고딕" w:hAnsi="맑은 고딕" w:eastAsia="맑은 고딕" w:cs="맑은 고딕"/>
                <w:b w:val="0"/>
                <w:color w:val="1E2433"/>
                <w:sz w:val="18"/>
              </w:rPr>
              <w:t>ⓑ Feeling hungry, I ordered a big pizza.</w:t>
            </w:r>
            <w:r>
              <w:br/>
            </w:r>
            <w:r>
              <w:rPr>
                <w:rFonts w:ascii="맑은 고딕" w:hAnsi="맑은 고딕" w:eastAsia="맑은 고딕" w:cs="맑은 고딕"/>
                <w:b w:val="0"/>
                <w:color w:val="1E2433"/>
                <w:sz w:val="18"/>
              </w:rPr>
              <w:t>ⓒ Everything that he said was true.</w:t>
            </w:r>
            <w:r>
              <w:br/>
            </w:r>
            <w:r>
              <w:rPr>
                <w:rFonts w:ascii="맑은 고딕" w:hAnsi="맑은 고딕" w:eastAsia="맑은 고딕" w:cs="맑은 고딕"/>
                <w:b w:val="0"/>
                <w:color w:val="1E2433"/>
                <w:sz w:val="18"/>
              </w:rPr>
              <w:t>ⓓ Compared with his brother, he is quiet.</w:t>
            </w:r>
            <w:r>
              <w:br/>
            </w:r>
            <w:r>
              <w:rPr>
                <w:rFonts w:ascii="맑은 고딕" w:hAnsi="맑은 고딕" w:eastAsia="맑은 고딕" w:cs="맑은 고딕"/>
                <w:b w:val="0"/>
                <w:color w:val="1E2433"/>
                <w:sz w:val="18"/>
              </w:rPr>
              <w:t>ⓔ I don't like the way how he talks.</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1E2433"/>
          <w:sz w:val="21"/>
        </w:rPr>
        <w:t xml:space="preserve">14.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Our teacher told us, "It is important </w:t>
            </w:r>
            <w:r>
              <w:rPr>
                <w:rFonts w:ascii="맑은 고딕" w:hAnsi="맑은 고딕" w:eastAsia="맑은 고딕" w:cs="맑은 고딕"/>
                <w:b w:val="0"/>
                <w:color w:val="1E2433"/>
                <w:sz w:val="18"/>
                <w:highlight w:val="yellow"/>
                <w:u w:val="single"/>
              </w:rPr>
              <w:t>ⓐ for you</w:t>
            </w:r>
            <w:r>
              <w:rPr>
                <w:rFonts w:ascii="맑은 고딕" w:hAnsi="맑은 고딕" w:eastAsia="맑은 고딕" w:cs="맑은 고딕"/>
                <w:b w:val="0"/>
                <w:color w:val="1E2433"/>
                <w:sz w:val="18"/>
              </w:rPr>
              <w:t xml:space="preserve"> to read every day." At first, I found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boring to read long books. But it was a mystery novel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changed my mind. Now I wish I </w:t>
            </w:r>
            <w:r>
              <w:rPr>
                <w:rFonts w:ascii="맑은 고딕" w:hAnsi="맑은 고딕" w:eastAsia="맑은 고딕" w:cs="맑은 고딕"/>
                <w:b w:val="0"/>
                <w:color w:val="1E2433"/>
                <w:sz w:val="18"/>
                <w:highlight w:val="yellow"/>
                <w:u w:val="single"/>
              </w:rPr>
              <w:t>ⓓ had started</w:t>
            </w:r>
            <w:r>
              <w:rPr>
                <w:rFonts w:ascii="맑은 고딕" w:hAnsi="맑은 고딕" w:eastAsia="맑은 고딕" w:cs="맑은 고딕"/>
                <w:b w:val="0"/>
                <w:color w:val="1E2433"/>
                <w:sz w:val="18"/>
              </w:rPr>
              <w:t xml:space="preserve"> reading earlier. If I </w:t>
            </w:r>
            <w:r>
              <w:rPr>
                <w:rFonts w:ascii="맑은 고딕" w:hAnsi="맑은 고딕" w:eastAsia="맑은 고딕" w:cs="맑은 고딕"/>
                <w:b w:val="0"/>
                <w:color w:val="1E2433"/>
                <w:sz w:val="18"/>
                <w:highlight w:val="yellow"/>
                <w:u w:val="single"/>
              </w:rPr>
              <w:t>ⓔ have</w:t>
            </w:r>
            <w:r>
              <w:rPr>
                <w:rFonts w:ascii="맑은 고딕" w:hAnsi="맑은 고딕" w:eastAsia="맑은 고딕" w:cs="맑은 고딕"/>
                <w:b w:val="0"/>
                <w:color w:val="1E2433"/>
                <w:sz w:val="18"/>
              </w:rPr>
              <w:t xml:space="preserve"> more time, I would read a book every day.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15. </w:t>
      </w:r>
      <w:r>
        <w:rPr>
          <w:rFonts w:ascii="맑은 고딕" w:hAnsi="맑은 고딕" w:eastAsia="맑은 고딕" w:cs="맑은 고딕"/>
          <w:b w:val="0"/>
          <w:color w:val="1E2433"/>
          <w:sz w:val="19"/>
        </w:rPr>
        <w:t>다음 글에서 어법상 틀린 문장의 개수는?</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Learning a new language is not easy. ⓑ It takes a lot of time to master it. ⓒ But many people enjoy to learn new words. ⓓ I want to visit Spain someday to use my Spanish. ⓔ I'm interesting in Spanish culture these days.</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1E2433"/>
          <w:sz w:val="21"/>
        </w:rPr>
        <w:t xml:space="preserve">16.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문장을 3형식으로 바꿔 쓰시오.  Can you lend me your notebook?</w:t>
      </w:r>
      <w:r>
        <w:rPr>
          <w:rFonts w:ascii="맑은 고딕" w:hAnsi="맑은 고딕" w:eastAsia="맑은 고딕" w:cs="맑은 고딕"/>
          <w:b w:val="0"/>
          <w:color w:val="8A93A6"/>
          <w:sz w:val="16"/>
        </w:rPr>
        <w:t xml:space="preserve">  [기본]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17.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문장을 수동태로 바꿔 쓰시오.  Someone stole my bike last night.</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18.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두 문장을 &lt;조건&gt;에 맞게 한 문장으로 바꿔 쓰시오.  The concert started. Then we arrived at the hall.</w:t>
      </w:r>
      <w:r>
        <w:rPr>
          <w:rFonts w:ascii="맑은 고딕" w:hAnsi="맑은 고딕" w:eastAsia="맑은 고딕" w:cs="맑은 고딕"/>
          <w:b w:val="0"/>
          <w:color w:val="8A93A6"/>
          <w:sz w:val="16"/>
        </w:rPr>
        <w:t xml:space="preserve">  [중] (5점)</w:t>
      </w:r>
    </w:p>
    <w:p>
      <w:pPr>
        <w:spacing w:before="0" w:after="0" w:line="300" w:lineRule="auto"/>
        <w:ind w:left="340"/>
      </w:pPr>
      <w:r>
        <w:rPr>
          <w:rFonts w:ascii="맑은 고딕" w:hAnsi="맑은 고딕" w:eastAsia="맑은 고딕" w:cs="맑은 고딕"/>
          <w:b w:val="0"/>
          <w:color w:val="5B6475"/>
          <w:sz w:val="17"/>
        </w:rPr>
        <w:t>&lt;조건&gt; When으로 시작할 것 / already를 넣어 과거완료로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19.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enough를 사용하여 다음 문장을 바꿔 쓰시오.  This box is so light that a child can carry it.</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20.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두 문장을 관계대명사를 사용하여 한 문장으로 바꿔 쓰시오.  I have a friend. Her father is a famous chef.</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21.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부분을 분사구문으로 바꿔 문장 전체를 다시 쓰시오.</w:t>
      </w:r>
      <w:r>
        <w:rPr>
          <w:rFonts w:ascii="맑은 고딕" w:hAnsi="맑은 고딕" w:eastAsia="맑은 고딕" w:cs="맑은 고딕"/>
          <w:b w:val="0"/>
          <w:color w:val="8A93A6"/>
          <w:sz w:val="16"/>
        </w:rPr>
        <w:t xml:space="preserve">  [중]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night, I couldn't sleep at all. </w:t>
            </w:r>
            <w:r>
              <w:rPr>
                <w:rFonts w:ascii="맑은 고딕" w:hAnsi="맑은 고딕" w:eastAsia="맑은 고딕" w:cs="맑은 고딕"/>
                <w:b w:val="0"/>
                <w:color w:val="1E2433"/>
                <w:sz w:val="18"/>
                <w:highlight w:val="yellow"/>
                <w:u w:val="single"/>
              </w:rPr>
              <w:t>Because I had drunk too much coffee</w:t>
            </w:r>
            <w:r>
              <w:rPr>
                <w:rFonts w:ascii="맑은 고딕" w:hAnsi="맑은 고딕" w:eastAsia="맑은 고딕" w:cs="맑은 고딕"/>
                <w:b w:val="0"/>
                <w:color w:val="1E2433"/>
                <w:sz w:val="18"/>
              </w:rPr>
              <w:t>, I stayed awake until 3 a.m. I'll never drink coffee in the evening again.</w:t>
            </w:r>
          </w:p>
        </w:tc>
      </w:tr>
    </w:tbl>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22.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가주어 It을 사용하여 다음 문장을 바꿔 쓰시오.  To solve this puzzle in five minutes is impossible for me.</w:t>
      </w:r>
      <w:r>
        <w:rPr>
          <w:rFonts w:ascii="맑은 고딕" w:hAnsi="맑은 고딕" w:eastAsia="맑은 고딕" w:cs="맑은 고딕"/>
          <w:b w:val="0"/>
          <w:color w:val="8A93A6"/>
          <w:sz w:val="16"/>
        </w:rPr>
        <w:t xml:space="preserve">  [상]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23.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weekend, my family visited a farm. My little sister was very exciting to see the cows. The farmer let us feed the animals. I'll never forget to feed a baby goat that day. It was a really amazing experience.</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24.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대화의 밑줄 친 문장을 if를 생략한 문장으로 바꿔 쓰시오.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Why didn't you come to my birthday party?</w:t>
            </w:r>
            <w:r>
              <w:br/>
            </w:r>
            <w:r>
              <w:rPr>
                <w:rFonts w:ascii="맑은 고딕" w:hAnsi="맑은 고딕" w:eastAsia="맑은 고딕" w:cs="맑은 고딕"/>
                <w:b w:val="0"/>
                <w:color w:val="1E2433"/>
                <w:sz w:val="18"/>
              </w:rPr>
              <w:t xml:space="preserve">B: I'm sorry. I was sick. </w:t>
            </w:r>
            <w:r>
              <w:rPr>
                <w:rFonts w:ascii="맑은 고딕" w:hAnsi="맑은 고딕" w:eastAsia="맑은 고딕" w:cs="맑은 고딕"/>
                <w:b w:val="0"/>
                <w:color w:val="1E2433"/>
                <w:sz w:val="18"/>
                <w:highlight w:val="yellow"/>
                <w:u w:val="single"/>
              </w:rPr>
              <w:t>If I hadn't been sick, I would have come.</w:t>
            </w:r>
          </w:p>
        </w:tc>
      </w:tr>
    </w:tbl>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25.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room was really messy because I hadn't cleaned it for weeks. </w:t>
            </w:r>
            <w:r>
              <w:rPr>
                <w:rFonts w:ascii="맑은 고딕" w:hAnsi="맑은 고딕" w:eastAsia="맑은 고딕" w:cs="맑은 고딕"/>
                <w:b w:val="0"/>
                <w:color w:val="1E2433"/>
                <w:sz w:val="18"/>
                <w:highlight w:val="yellow"/>
                <w:u w:val="single"/>
              </w:rPr>
              <w:t>엄마는 내가 방을 청소하게 하셨다.</w:t>
            </w:r>
            <w:r>
              <w:rPr>
                <w:rFonts w:ascii="맑은 고딕" w:hAnsi="맑은 고딕" w:eastAsia="맑은 고딕" w:cs="맑은 고딕"/>
                <w:b w:val="0"/>
                <w:color w:val="1E2433"/>
                <w:sz w:val="18"/>
              </w:rPr>
              <w:t xml:space="preserve"> It took me three hours.</w:t>
            </w:r>
          </w:p>
        </w:tc>
      </w:tr>
    </w:tbl>
    <w:p>
      <w:pPr>
        <w:spacing w:before="0" w:after="0" w:line="300" w:lineRule="auto"/>
        <w:ind w:left="340"/>
      </w:pPr>
      <w:r>
        <w:rPr>
          <w:rFonts w:ascii="맑은 고딕" w:hAnsi="맑은 고딕" w:eastAsia="맑은 고딕" w:cs="맑은 고딕"/>
          <w:b w:val="0"/>
          <w:color w:val="5B6475"/>
          <w:sz w:val="17"/>
        </w:rPr>
        <w:t>&lt;조건&gt; make, clean, my room을 활용할 것 / 7단어로 쓸 것</w:t>
      </w:r>
    </w:p>
    <w:p>
      <w:pPr>
        <w:spacing w:before="200" w:after="0" w:line="300" w:lineRule="auto"/>
        <w:ind w:left="340"/>
        <w:pBdr>
          <w:bottom w:val="single" w:sz="6" w:color="B9C1CF"/>
        </w:pBdr>
      </w:pPr>
    </w:p>
    <w:p>
      <w:pPr>
        <w:sectPr>
          <w:headerReference w:type="default" r:id="rId41"/>
          <w:footerReference w:type="default" r:id="rId42"/>
          <w:pgSz w:w="11906" w:h="16838"/>
          <w:pgMar w:top="1134" w:right="1020" w:bottom="1020" w:left="1020" w:header="720" w:footer="720" w:gutter="0"/>
          <w:cols w:space="720"/>
          <w:docGrid w:linePitch="360"/>
        </w:sectPr>
      </w:pPr>
    </w:p>
    <w:p>
      <w:pPr>
        <w:spacing w:before="0" w:after="40" w:line="300" w:lineRule="auto"/>
      </w:pPr>
      <w:r>
        <w:rPr>
          <w:rFonts w:ascii="맑은 고딕" w:hAnsi="맑은 고딕" w:eastAsia="맑은 고딕" w:cs="맑은 고딕"/>
          <w:b/>
          <w:color w:val="FFFFFF"/>
          <w:sz w:val="18"/>
          <w:shd w:val="clear" w:color="auto" w:fill="1E2433"/>
        </w:rPr>
        <w:t xml:space="preserve"> 실전 모의고사 2회 </w:t>
      </w:r>
      <w:r>
        <w:rPr>
          <w:rFonts w:ascii="맑은 고딕" w:hAnsi="맑은 고딕" w:eastAsia="맑은 고딕" w:cs="맑은 고딕"/>
          <w:b w:val="0"/>
          <w:color w:val="5B6475"/>
          <w:sz w:val="18"/>
        </w:rPr>
        <w:t xml:space="preserve">   전 범위</w:t>
      </w:r>
    </w:p>
    <w:p>
      <w:pPr>
        <w:spacing w:before="0" w:after="40" w:line="300" w:lineRule="auto"/>
      </w:pPr>
      <w:r>
        <w:rPr>
          <w:rFonts w:ascii="맑은 고딕" w:hAnsi="맑은 고딕" w:eastAsia="맑은 고딕" w:cs="맑은 고딕"/>
          <w:b/>
          <w:color w:val="1E2433"/>
          <w:sz w:val="32"/>
        </w:rPr>
        <w:t>Unit 01~15 전 범위</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1E2433"/>
          <w:sz w:val="21"/>
        </w:rPr>
        <w:t xml:space="preserve">1. </w:t>
      </w:r>
      <w:r>
        <w:rPr>
          <w:rFonts w:ascii="맑은 고딕" w:hAnsi="맑은 고딕" w:eastAsia="맑은 고딕" w:cs="맑은 고딕"/>
          <w:b w:val="0"/>
          <w:color w:val="1E2433"/>
          <w:sz w:val="19"/>
        </w:rPr>
        <w:t>밑줄 친 late의 품사가 나머지와 다른 하나는?</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 xml:space="preserve">He came home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 xml:space="preserve">I woke up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 xml:space="preserve"> today.</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 xml:space="preserve">We had a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 xml:space="preserve"> lunch.</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 xml:space="preserve">Don't stay up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 xml:space="preserve">She arrived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 xml:space="preserve"> for class.</w:t>
      </w:r>
    </w:p>
    <w:p>
      <w:pPr>
        <w:keepNext/>
        <w:spacing w:before="160" w:after="40" w:line="300" w:lineRule="auto"/>
      </w:pPr>
      <w:r>
        <w:rPr>
          <w:rFonts w:ascii="맑은 고딕" w:hAnsi="맑은 고딕" w:eastAsia="맑은 고딕" w:cs="맑은 고딕"/>
          <w:b/>
          <w:color w:val="1E2433"/>
          <w:sz w:val="21"/>
        </w:rPr>
        <w:t xml:space="preserve">2. </w:t>
      </w:r>
      <w:r>
        <w:rPr>
          <w:rFonts w:ascii="맑은 고딕" w:hAnsi="맑은 고딕" w:eastAsia="맑은 고딕" w:cs="맑은 고딕"/>
          <w:b w:val="0"/>
          <w:color w:val="1E2433"/>
          <w:sz w:val="19"/>
        </w:rPr>
        <w:t>빈칸에 들어갈 말로 알맞은 것은?  The pictures in this book ______ very old.</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is</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are</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was</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has</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be</w:t>
      </w:r>
    </w:p>
    <w:p>
      <w:pPr>
        <w:keepNext/>
        <w:spacing w:before="160" w:after="40" w:line="300" w:lineRule="auto"/>
      </w:pPr>
      <w:r>
        <w:rPr>
          <w:rFonts w:ascii="맑은 고딕" w:hAnsi="맑은 고딕" w:eastAsia="맑은 고딕" w:cs="맑은 고딕"/>
          <w:b/>
          <w:color w:val="1E2433"/>
          <w:sz w:val="21"/>
        </w:rPr>
        <w:t xml:space="preserve">3. </w:t>
      </w:r>
      <w:r>
        <w:rPr>
          <w:rFonts w:ascii="맑은 고딕" w:hAnsi="맑은 고딕" w:eastAsia="맑은 고딕" w:cs="맑은 고딕"/>
          <w:b w:val="0"/>
          <w:color w:val="1E2433"/>
          <w:sz w:val="19"/>
        </w:rPr>
        <w:t>빈칸에 들어갈 말로 알맞은 것은?  Thank you for ______ me.</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help</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to help</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helped</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helping</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helps</w:t>
      </w:r>
    </w:p>
    <w:p>
      <w:pPr>
        <w:keepNext/>
        <w:spacing w:before="160" w:after="40" w:line="300" w:lineRule="auto"/>
      </w:pPr>
      <w:r>
        <w:rPr>
          <w:rFonts w:ascii="맑은 고딕" w:hAnsi="맑은 고딕" w:eastAsia="맑은 고딕" w:cs="맑은 고딕"/>
          <w:b/>
          <w:color w:val="1E2433"/>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This cake tastes sweet.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She became a famous writer.</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He gave a present to his mom.</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The idea sounds great.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I'll introduce you my friend.</w:t>
      </w:r>
    </w:p>
    <w:p>
      <w:pPr>
        <w:keepNext/>
        <w:spacing w:before="160" w:after="40" w:line="300" w:lineRule="auto"/>
      </w:pPr>
      <w:r>
        <w:rPr>
          <w:rFonts w:ascii="맑은 고딕" w:hAnsi="맑은 고딕" w:eastAsia="맑은 고딕" w:cs="맑은 고딕"/>
          <w:b/>
          <w:color w:val="1E2433"/>
          <w:sz w:val="21"/>
        </w:rPr>
        <w:t xml:space="preserve">5. </w:t>
      </w:r>
      <w:r>
        <w:rPr>
          <w:rFonts w:ascii="맑은 고딕" w:hAnsi="맑은 고딕" w:eastAsia="맑은 고딕" w:cs="맑은 고딕"/>
          <w:b w:val="0"/>
          <w:color w:val="1E2433"/>
          <w:sz w:val="19"/>
        </w:rPr>
        <w:t>다음 문장을 수동태로 바르게 바꾼 것은?  We must protect the environment.</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The environment must protect.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The environment must be protected.</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The environment must protected.</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The environment must being protected.</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The environment is must protected.</w:t>
      </w:r>
    </w:p>
    <w:p>
      <w:pPr>
        <w:keepNext/>
        <w:spacing w:before="160" w:after="40" w:line="300" w:lineRule="auto"/>
      </w:pPr>
      <w:r>
        <w:rPr>
          <w:rFonts w:ascii="맑은 고딕" w:hAnsi="맑은 고딕" w:eastAsia="맑은 고딕" w:cs="맑은 고딕"/>
          <w:b/>
          <w:color w:val="1E2433"/>
          <w:sz w:val="21"/>
        </w:rPr>
        <w:t xml:space="preserve">6. </w:t>
      </w:r>
      <w:r>
        <w:rPr>
          <w:rFonts w:ascii="맑은 고딕" w:hAnsi="맑은 고딕" w:eastAsia="맑은 고딕" w:cs="맑은 고딕"/>
          <w:b w:val="0"/>
          <w:color w:val="1E2433"/>
          <w:sz w:val="19"/>
        </w:rPr>
        <w:t>빈칸에 들어갈 말로 알맞은 것은?  I heard my name ______ in the hallway.</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call</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calling</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called</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to call</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to be called</w:t>
      </w:r>
    </w:p>
    <w:p>
      <w:pPr>
        <w:keepNext/>
        <w:spacing w:before="160" w:after="40" w:line="300" w:lineRule="auto"/>
      </w:pPr>
      <w:r>
        <w:rPr>
          <w:rFonts w:ascii="맑은 고딕" w:hAnsi="맑은 고딕" w:eastAsia="맑은 고딕" w:cs="맑은 고딕"/>
          <w:b/>
          <w:color w:val="1E2433"/>
          <w:sz w:val="21"/>
        </w:rPr>
        <w:t xml:space="preserve">7. </w:t>
      </w:r>
      <w:r>
        <w:rPr>
          <w:rFonts w:ascii="맑은 고딕" w:hAnsi="맑은 고딕" w:eastAsia="맑은 고딕" w:cs="맑은 고딕"/>
          <w:b w:val="0"/>
          <w:color w:val="1E2433"/>
          <w:sz w:val="19"/>
        </w:rPr>
        <w:t>빈칸에 들어갈 말로 알맞은 것은?  He lent me his bike, ______ was very kind of him.</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where</w:t>
      </w:r>
    </w:p>
    <w:p>
      <w:pPr>
        <w:keepNext/>
        <w:spacing w:before="160" w:after="40" w:line="300" w:lineRule="auto"/>
      </w:pPr>
      <w:r>
        <w:rPr>
          <w:rFonts w:ascii="맑은 고딕" w:hAnsi="맑은 고딕" w:eastAsia="맑은 고딕" w:cs="맑은 고딕"/>
          <w:b/>
          <w:color w:val="1E2433"/>
          <w:sz w:val="21"/>
        </w:rPr>
        <w:t xml:space="preserve">8. </w:t>
      </w:r>
      <w:r>
        <w:rPr>
          <w:rFonts w:ascii="맑은 고딕" w:hAnsi="맑은 고딕" w:eastAsia="맑은 고딕" w:cs="맑은 고딕"/>
          <w:b w:val="0"/>
          <w:color w:val="1E2433"/>
          <w:sz w:val="19"/>
        </w:rPr>
        <w:t>빈칸에 들어갈 말로 알맞은 것은?  Not until he lost his health ______ how important it was.</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he realized</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did he realize</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he did realize</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realized he</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does he realized</w:t>
      </w:r>
    </w:p>
    <w:p>
      <w:pPr>
        <w:keepNext/>
        <w:spacing w:before="160" w:after="40" w:line="300" w:lineRule="auto"/>
      </w:pPr>
      <w:r>
        <w:rPr>
          <w:rFonts w:ascii="맑은 고딕" w:hAnsi="맑은 고딕" w:eastAsia="맑은 고딕" w:cs="맑은 고딕"/>
          <w:b/>
          <w:color w:val="1E2433"/>
          <w:sz w:val="21"/>
        </w:rPr>
        <w:t xml:space="preserve">9. </w:t>
      </w:r>
      <w:r>
        <w:rPr>
          <w:rFonts w:ascii="맑은 고딕" w:hAnsi="맑은 고딕" w:eastAsia="맑은 고딕" w:cs="맑은 고딕"/>
          <w:b w:val="0"/>
          <w:color w:val="1E2433"/>
          <w:sz w:val="19"/>
        </w:rPr>
        <w:t>대화의 빈칸에 들어갈 말로 알맞은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I didn't know about the exam, so I didn't study at all.</w:t>
            </w:r>
            <w:r>
              <w:br/>
            </w:r>
            <w:r>
              <w:rPr>
                <w:rFonts w:ascii="맑은 고딕" w:hAnsi="맑은 고딕" w:eastAsia="맑은 고딕" w:cs="맑은 고딕"/>
                <w:b w:val="0"/>
                <w:color w:val="1E2433"/>
                <w:sz w:val="18"/>
              </w:rPr>
              <w:t>B: ______ about it, you would have studied hard.</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If you knew</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Have you known</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If you know</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Were you known</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Had you known</w:t>
      </w:r>
    </w:p>
    <w:p>
      <w:pPr>
        <w:keepNext/>
        <w:spacing w:before="160" w:after="40" w:line="300" w:lineRule="auto"/>
      </w:pPr>
      <w:r>
        <w:rPr>
          <w:rFonts w:ascii="맑은 고딕" w:hAnsi="맑은 고딕" w:eastAsia="맑은 고딕" w:cs="맑은 고딕"/>
          <w:b/>
          <w:color w:val="1E2433"/>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It is not easy </w:t>
            </w:r>
            <w:r>
              <w:rPr>
                <w:rFonts w:ascii="맑은 고딕" w:hAnsi="맑은 고딕" w:eastAsia="맑은 고딕" w:cs="맑은 고딕"/>
                <w:b w:val="0"/>
                <w:color w:val="1E2433"/>
                <w:sz w:val="18"/>
                <w:highlight w:val="yellow"/>
                <w:u w:val="single"/>
              </w:rPr>
              <w:t>ⓐ for students</w:t>
            </w:r>
            <w:r>
              <w:rPr>
                <w:rFonts w:ascii="맑은 고딕" w:hAnsi="맑은 고딕" w:eastAsia="맑은 고딕" w:cs="맑은 고딕"/>
                <w:b w:val="0"/>
                <w:color w:val="1E2433"/>
                <w:sz w:val="18"/>
              </w:rPr>
              <w:t xml:space="preserve"> to get enough sleep. Many students stay up late </w:t>
            </w:r>
            <w:r>
              <w:rPr>
                <w:rFonts w:ascii="맑은 고딕" w:hAnsi="맑은 고딕" w:eastAsia="맑은 고딕" w:cs="맑은 고딕"/>
                <w:b w:val="0"/>
                <w:color w:val="1E2433"/>
                <w:sz w:val="18"/>
                <w:highlight w:val="yellow"/>
                <w:u w:val="single"/>
              </w:rPr>
              <w:t>ⓑ to study</w:t>
            </w:r>
            <w:r>
              <w:rPr>
                <w:rFonts w:ascii="맑은 고딕" w:hAnsi="맑은 고딕" w:eastAsia="맑은 고딕" w:cs="맑은 고딕"/>
                <w:b w:val="0"/>
                <w:color w:val="1E2433"/>
                <w:sz w:val="18"/>
              </w:rPr>
              <w:t xml:space="preserve"> for exams. But </w:t>
            </w:r>
            <w:r>
              <w:rPr>
                <w:rFonts w:ascii="맑은 고딕" w:hAnsi="맑은 고딕" w:eastAsia="맑은 고딕" w:cs="맑은 고딕"/>
                <w:b w:val="0"/>
                <w:color w:val="1E2433"/>
                <w:sz w:val="18"/>
                <w:highlight w:val="yellow"/>
                <w:u w:val="single"/>
              </w:rPr>
              <w:t>ⓒ sleep</w:t>
            </w:r>
            <w:r>
              <w:rPr>
                <w:rFonts w:ascii="맑은 고딕" w:hAnsi="맑은 고딕" w:eastAsia="맑은 고딕" w:cs="맑은 고딕"/>
                <w:b w:val="0"/>
                <w:color w:val="1E2433"/>
                <w:sz w:val="18"/>
              </w:rPr>
              <w:t xml:space="preserve"> well is important for memory. Experts say it is better </w:t>
            </w:r>
            <w:r>
              <w:rPr>
                <w:rFonts w:ascii="맑은 고딕" w:hAnsi="맑은 고딕" w:eastAsia="맑은 고딕" w:cs="맑은 고딕"/>
                <w:b w:val="0"/>
                <w:color w:val="1E2433"/>
                <w:sz w:val="18"/>
                <w:highlight w:val="yellow"/>
                <w:u w:val="single"/>
              </w:rPr>
              <w:t>ⓓ to sleep</w:t>
            </w:r>
            <w:r>
              <w:rPr>
                <w:rFonts w:ascii="맑은 고딕" w:hAnsi="맑은 고딕" w:eastAsia="맑은 고딕" w:cs="맑은 고딕"/>
                <w:b w:val="0"/>
                <w:color w:val="1E2433"/>
                <w:sz w:val="18"/>
              </w:rPr>
              <w:t xml:space="preserve"> at least seven hours. They also advise students not </w:t>
            </w:r>
            <w:r>
              <w:rPr>
                <w:rFonts w:ascii="맑은 고딕" w:hAnsi="맑은 고딕" w:eastAsia="맑은 고딕" w:cs="맑은 고딕"/>
                <w:b w:val="0"/>
                <w:color w:val="1E2433"/>
                <w:sz w:val="18"/>
                <w:highlight w:val="yellow"/>
                <w:u w:val="single"/>
              </w:rPr>
              <w:t>ⓔ to use</w:t>
            </w:r>
            <w:r>
              <w:rPr>
                <w:rFonts w:ascii="맑은 고딕" w:hAnsi="맑은 고딕" w:eastAsia="맑은 고딕" w:cs="맑은 고딕"/>
                <w:b w:val="0"/>
                <w:color w:val="1E2433"/>
                <w:sz w:val="18"/>
              </w:rPr>
              <w:t xml:space="preserve"> phones in bed.</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11.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Sunday, I had my hair </w:t>
            </w:r>
            <w:r>
              <w:rPr>
                <w:rFonts w:ascii="맑은 고딕" w:hAnsi="맑은 고딕" w:eastAsia="맑은 고딕" w:cs="맑은 고딕"/>
                <w:b w:val="0"/>
                <w:color w:val="1E2433"/>
                <w:sz w:val="18"/>
                <w:highlight w:val="yellow"/>
                <w:u w:val="single"/>
              </w:rPr>
              <w:t>ⓐ cut</w:t>
            </w:r>
            <w:r>
              <w:rPr>
                <w:rFonts w:ascii="맑은 고딕" w:hAnsi="맑은 고딕" w:eastAsia="맑은 고딕" w:cs="맑은 고딕"/>
                <w:b w:val="0"/>
                <w:color w:val="1E2433"/>
                <w:sz w:val="18"/>
              </w:rPr>
              <w:t xml:space="preserve"> at a new salon. The hairdresser asked me </w:t>
            </w:r>
            <w:r>
              <w:rPr>
                <w:rFonts w:ascii="맑은 고딕" w:hAnsi="맑은 고딕" w:eastAsia="맑은 고딕" w:cs="맑은 고딕"/>
                <w:b w:val="0"/>
                <w:color w:val="1E2433"/>
                <w:sz w:val="18"/>
                <w:highlight w:val="yellow"/>
                <w:u w:val="single"/>
              </w:rPr>
              <w:t>ⓑ to sit</w:t>
            </w:r>
            <w:r>
              <w:rPr>
                <w:rFonts w:ascii="맑은 고딕" w:hAnsi="맑은 고딕" w:eastAsia="맑은 고딕" w:cs="맑은 고딕"/>
                <w:b w:val="0"/>
                <w:color w:val="1E2433"/>
                <w:sz w:val="18"/>
              </w:rPr>
              <w:t xml:space="preserve"> in a chair. While she was cutting my hair, I heard someone </w:t>
            </w:r>
            <w:r>
              <w:rPr>
                <w:rFonts w:ascii="맑은 고딕" w:hAnsi="맑은 고딕" w:eastAsia="맑은 고딕" w:cs="맑은 고딕"/>
                <w:b w:val="0"/>
                <w:color w:val="1E2433"/>
                <w:sz w:val="18"/>
                <w:highlight w:val="yellow"/>
                <w:u w:val="single"/>
              </w:rPr>
              <w:t>ⓒ singing</w:t>
            </w:r>
            <w:r>
              <w:rPr>
                <w:rFonts w:ascii="맑은 고딕" w:hAnsi="맑은 고딕" w:eastAsia="맑은 고딕" w:cs="맑은 고딕"/>
                <w:b w:val="0"/>
                <w:color w:val="1E2433"/>
                <w:sz w:val="18"/>
              </w:rPr>
              <w:t xml:space="preserve"> in the next room. When I looked in the mirror, I was </w:t>
            </w:r>
            <w:r>
              <w:rPr>
                <w:rFonts w:ascii="맑은 고딕" w:hAnsi="맑은 고딕" w:eastAsia="맑은 고딕" w:cs="맑은 고딕"/>
                <w:b w:val="0"/>
                <w:color w:val="1E2433"/>
                <w:sz w:val="18"/>
                <w:highlight w:val="yellow"/>
                <w:u w:val="single"/>
              </w:rPr>
              <w:t>ⓓ disappointing</w:t>
            </w:r>
            <w:r>
              <w:rPr>
                <w:rFonts w:ascii="맑은 고딕" w:hAnsi="맑은 고딕" w:eastAsia="맑은 고딕" w:cs="맑은 고딕"/>
                <w:b w:val="0"/>
                <w:color w:val="1E2433"/>
                <w:sz w:val="18"/>
              </w:rPr>
              <w:t xml:space="preserve"> with my new hairstyle. But my friends said it made me </w:t>
            </w:r>
            <w:r>
              <w:rPr>
                <w:rFonts w:ascii="맑은 고딕" w:hAnsi="맑은 고딕" w:eastAsia="맑은 고딕" w:cs="맑은 고딕"/>
                <w:b w:val="0"/>
                <w:color w:val="1E2433"/>
                <w:sz w:val="18"/>
                <w:highlight w:val="yellow"/>
                <w:u w:val="single"/>
              </w:rPr>
              <w:t>ⓔ look</w:t>
            </w:r>
            <w:r>
              <w:rPr>
                <w:rFonts w:ascii="맑은 고딕" w:hAnsi="맑은 고딕" w:eastAsia="맑은 고딕" w:cs="맑은 고딕"/>
                <w:b w:val="0"/>
                <w:color w:val="1E2433"/>
                <w:sz w:val="18"/>
              </w:rPr>
              <w:t xml:space="preserve"> older.</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Jeonju is the city (A) [which / where] I was born. It was there (B) [that / which] I learned to ride a bike. (C) [What / That] I miss most about Jeonju is my grandmother's cooking.</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which – that – What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where – that – What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where – which – That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which – which – That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where – that – That</w:t>
      </w:r>
    </w:p>
    <w:p>
      <w:pPr>
        <w:keepNext/>
        <w:spacing w:before="160" w:after="40" w:line="300" w:lineRule="auto"/>
      </w:pPr>
      <w:r>
        <w:rPr>
          <w:rFonts w:ascii="맑은 고딕" w:hAnsi="맑은 고딕" w:eastAsia="맑은 고딕" w:cs="맑은 고딕"/>
          <w:b/>
          <w:color w:val="1E2433"/>
          <w:sz w:val="21"/>
        </w:rPr>
        <w:t xml:space="preserve">13.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Having lived in Japan for five years, she speaks Japanese well.</w:t>
            </w:r>
            <w:r>
              <w:br/>
            </w:r>
            <w:r>
              <w:rPr>
                <w:rFonts w:ascii="맑은 고딕" w:hAnsi="맑은 고딕" w:eastAsia="맑은 고딕" w:cs="맑은 고딕"/>
                <w:b w:val="0"/>
                <w:color w:val="1E2433"/>
                <w:sz w:val="18"/>
              </w:rPr>
              <w:t>ⓑ The thief was arrested yesterday.</w:t>
            </w:r>
            <w:r>
              <w:br/>
            </w:r>
            <w:r>
              <w:rPr>
                <w:rFonts w:ascii="맑은 고딕" w:hAnsi="맑은 고딕" w:eastAsia="맑은 고딕" w:cs="맑은 고딕"/>
                <w:b w:val="0"/>
                <w:color w:val="1E2433"/>
                <w:sz w:val="18"/>
              </w:rPr>
              <w:t>ⓒ I have known him when I was a child.</w:t>
            </w:r>
            <w:r>
              <w:br/>
            </w:r>
            <w:r>
              <w:rPr>
                <w:rFonts w:ascii="맑은 고딕" w:hAnsi="맑은 고딕" w:eastAsia="맑은 고딕" w:cs="맑은 고딕"/>
                <w:b w:val="0"/>
                <w:color w:val="1E2433"/>
                <w:sz w:val="18"/>
              </w:rPr>
              <w:t>ⓓ Seen from far away, the rock looks like a lion.</w:t>
            </w:r>
            <w:r>
              <w:br/>
            </w:r>
            <w:r>
              <w:rPr>
                <w:rFonts w:ascii="맑은 고딕" w:hAnsi="맑은 고딕" w:eastAsia="맑은 고딕" w:cs="맑은 고딕"/>
                <w:b w:val="0"/>
                <w:color w:val="1E2433"/>
                <w:sz w:val="18"/>
              </w:rPr>
              <w:t>ⓔ The problem has already solved.</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1E2433"/>
          <w:sz w:val="21"/>
        </w:rPr>
        <w:t xml:space="preserve">14.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Rarely </w:t>
            </w:r>
            <w:r>
              <w:rPr>
                <w:rFonts w:ascii="맑은 고딕" w:hAnsi="맑은 고딕" w:eastAsia="맑은 고딕" w:cs="맑은 고딕"/>
                <w:b w:val="0"/>
                <w:color w:val="1E2433"/>
                <w:sz w:val="18"/>
                <w:highlight w:val="yellow"/>
                <w:u w:val="single"/>
              </w:rPr>
              <w:t>ⓐ I get</w:t>
            </w:r>
            <w:r>
              <w:rPr>
                <w:rFonts w:ascii="맑은 고딕" w:hAnsi="맑은 고딕" w:eastAsia="맑은 고딕" w:cs="맑은 고딕"/>
                <w:b w:val="0"/>
                <w:color w:val="1E2433"/>
                <w:sz w:val="18"/>
              </w:rPr>
              <w:t xml:space="preserve"> angry, but yesterday I did. My little brother broke my favorite cup. If he </w:t>
            </w:r>
            <w:r>
              <w:rPr>
                <w:rFonts w:ascii="맑은 고딕" w:hAnsi="맑은 고딕" w:eastAsia="맑은 고딕" w:cs="맑은 고딕"/>
                <w:b w:val="0"/>
                <w:color w:val="1E2433"/>
                <w:sz w:val="18"/>
                <w:highlight w:val="yellow"/>
                <w:u w:val="single"/>
              </w:rPr>
              <w:t>ⓑ had been</w:t>
            </w:r>
            <w:r>
              <w:rPr>
                <w:rFonts w:ascii="맑은 고딕" w:hAnsi="맑은 고딕" w:eastAsia="맑은 고딕" w:cs="맑은 고딕"/>
                <w:b w:val="0"/>
                <w:color w:val="1E2433"/>
                <w:sz w:val="18"/>
              </w:rPr>
              <w:t xml:space="preserve"> more careful, it wouldn't have broken. On the floor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pieces of the cup everywhere. I wish he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more careful. Never again </w:t>
            </w:r>
            <w:r>
              <w:rPr>
                <w:rFonts w:ascii="맑은 고딕" w:hAnsi="맑은 고딕" w:eastAsia="맑은 고딕" w:cs="맑은 고딕"/>
                <w:b w:val="0"/>
                <w:color w:val="1E2433"/>
                <w:sz w:val="18"/>
                <w:highlight w:val="yellow"/>
                <w:u w:val="single"/>
              </w:rPr>
              <w:t>ⓔ will I leave</w:t>
            </w:r>
            <w:r>
              <w:rPr>
                <w:rFonts w:ascii="맑은 고딕" w:hAnsi="맑은 고딕" w:eastAsia="맑은 고딕" w:cs="맑은 고딕"/>
                <w:b w:val="0"/>
                <w:color w:val="1E2433"/>
                <w:sz w:val="18"/>
              </w:rPr>
              <w:t xml:space="preserve"> my things on the table.</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15. </w:t>
      </w:r>
      <w:r>
        <w:rPr>
          <w:rFonts w:ascii="맑은 고딕" w:hAnsi="맑은 고딕" w:eastAsia="맑은 고딕" w:cs="맑은 고딕"/>
          <w:b w:val="0"/>
          <w:color w:val="1E2433"/>
          <w:sz w:val="19"/>
        </w:rPr>
        <w:t>다음 글에서 어법상 틀린 문장의 개수는?</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Not knowing the way, I asked a police officer for help. ⓑ He was kind enough to show me the map. ⓒ He also advised me taking a taxi. ⓓ I was too tired to walk any more. ⓔ Thanking him, I got into a taxi.</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1E2433"/>
          <w:sz w:val="21"/>
        </w:rPr>
        <w:t xml:space="preserve">16.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두 문장의 뜻이 같도록 문장을 완성하시오.  She is a fluent speaker of English. → She speaks ______.</w:t>
      </w:r>
      <w:r>
        <w:rPr>
          <w:rFonts w:ascii="맑은 고딕" w:hAnsi="맑은 고딕" w:eastAsia="맑은 고딕" w:cs="맑은 고딕"/>
          <w:b w:val="0"/>
          <w:color w:val="8A93A6"/>
          <w:sz w:val="16"/>
        </w:rPr>
        <w:t xml:space="preserve">  [기본]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17.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문장을 A new jacket으로 시작하는 수동태로 바꿔 쓰시오.  My aunt bought me a new jacket.</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18.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두 문장을 remember를 사용하여 한 문장으로 바꿔 쓰시오.  I sent the email. I remember it.</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19.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 xml:space="preserve">밑줄 친 부분을 한 단어로 바꿔 문장을 다시 쓰시오.  </w:t>
      </w:r>
      <w:r>
        <w:rPr>
          <w:rFonts w:ascii="맑은 고딕" w:hAnsi="맑은 고딕" w:eastAsia="맑은 고딕" w:cs="맑은 고딕"/>
          <w:b w:val="0"/>
          <w:color w:val="1E2433"/>
          <w:sz w:val="19"/>
          <w:highlight w:val="yellow"/>
          <w:u w:val="single"/>
        </w:rPr>
        <w:t>The thing which</w:t>
      </w:r>
      <w:r>
        <w:rPr>
          <w:rFonts w:ascii="맑은 고딕" w:hAnsi="맑은 고딕" w:eastAsia="맑은 고딕" w:cs="맑은 고딕"/>
          <w:b w:val="0"/>
          <w:color w:val="1E2433"/>
          <w:sz w:val="19"/>
        </w:rPr>
        <w:t xml:space="preserve"> surprised me was his answer.</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20.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 xml:space="preserve">밑줄 친 부분을 강조하는 문장으로 바꿔 쓰시오.  My brother fixed my bike </w:t>
      </w:r>
      <w:r>
        <w:rPr>
          <w:rFonts w:ascii="맑은 고딕" w:hAnsi="맑은 고딕" w:eastAsia="맑은 고딕" w:cs="맑은 고딕"/>
          <w:b w:val="0"/>
          <w:color w:val="1E2433"/>
          <w:sz w:val="19"/>
          <w:highlight w:val="yellow"/>
          <w:u w:val="single"/>
        </w:rPr>
        <w:t>yesterday</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21.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[중]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Saturday, we went to the zoo. </w:t>
            </w:r>
            <w:r>
              <w:rPr>
                <w:rFonts w:ascii="맑은 고딕" w:hAnsi="맑은 고딕" w:eastAsia="맑은 고딕" w:cs="맑은 고딕"/>
                <w:b w:val="0"/>
                <w:color w:val="1E2433"/>
                <w:sz w:val="18"/>
                <w:highlight w:val="yellow"/>
                <w:u w:val="single"/>
              </w:rPr>
              <w:t>우리는 나무에서 자고 있는 판다를 보았다.</w:t>
            </w:r>
            <w:r>
              <w:rPr>
                <w:rFonts w:ascii="맑은 고딕" w:hAnsi="맑은 고딕" w:eastAsia="맑은 고딕" w:cs="맑은 고딕"/>
                <w:b w:val="0"/>
                <w:color w:val="1E2433"/>
                <w:sz w:val="18"/>
              </w:rPr>
              <w:t xml:space="preserve"> It was so cute that we took many pictures.</w:t>
            </w:r>
          </w:p>
        </w:tc>
      </w:tr>
    </w:tbl>
    <w:p>
      <w:pPr>
        <w:spacing w:before="0" w:after="0" w:line="300" w:lineRule="auto"/>
        <w:ind w:left="340"/>
      </w:pPr>
      <w:r>
        <w:rPr>
          <w:rFonts w:ascii="맑은 고딕" w:hAnsi="맑은 고딕" w:eastAsia="맑은 고딕" w:cs="맑은 고딕"/>
          <w:b w:val="0"/>
          <w:color w:val="5B6475"/>
          <w:sz w:val="17"/>
        </w:rPr>
        <w:t>&lt;조건&gt; see, a panda, sleep, in the tree를 활용할 것 / 8단어로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22.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문장을 분사구문으로 바꿔 쓰시오.  Because I have eaten too much, I feel sick now.</w:t>
      </w:r>
      <w:r>
        <w:rPr>
          <w:rFonts w:ascii="맑은 고딕" w:hAnsi="맑은 고딕" w:eastAsia="맑은 고딕" w:cs="맑은 고딕"/>
          <w:b w:val="0"/>
          <w:color w:val="8A93A6"/>
          <w:sz w:val="16"/>
        </w:rPr>
        <w:t xml:space="preserve">  [상]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23.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문장을 as if를 사용하여 한 문장으로 바꿔 쓰시오.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always gives his friends advice about their health. </w:t>
            </w:r>
            <w:r>
              <w:rPr>
                <w:rFonts w:ascii="맑은 고딕" w:hAnsi="맑은 고딕" w:eastAsia="맑은 고딕" w:cs="맑은 고딕"/>
                <w:b w:val="0"/>
                <w:color w:val="1E2433"/>
                <w:sz w:val="18"/>
                <w:highlight w:val="yellow"/>
                <w:u w:val="single"/>
              </w:rPr>
              <w:t>He talks like a doctor, but in fact he isn't a doctor.</w:t>
            </w:r>
            <w:r>
              <w:rPr>
                <w:rFonts w:ascii="맑은 고딕" w:hAnsi="맑은 고딕" w:eastAsia="맑은 고딕" w:cs="맑은 고딕"/>
                <w:b w:val="0"/>
                <w:color w:val="1E2433"/>
                <w:sz w:val="18"/>
              </w:rPr>
              <w:t xml:space="preserve"> Sometimes his advice is wrong.</w:t>
            </w:r>
          </w:p>
        </w:tc>
      </w:tr>
    </w:tbl>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24.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Welcome to Haeundae Beach! Along the beach stands many tall hotels. Every summer, the beach is full of people enjoying the sea. Never have I seen so many people in one place. It was too crowded for us finding a place to sit. Only at night does the beach become quiet.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25.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Our school festival was held last Friday. I came to school early to help, but I was too late. </w:t>
            </w:r>
            <w:r>
              <w:rPr>
                <w:rFonts w:ascii="맑은 고딕" w:hAnsi="맑은 고딕" w:eastAsia="맑은 고딕" w:cs="맑은 고딕"/>
                <w:b w:val="0"/>
                <w:color w:val="1E2433"/>
                <w:sz w:val="18"/>
                <w:highlight w:val="yellow"/>
                <w:u w:val="single"/>
              </w:rPr>
              <w:t>내가 학교에 도착했을 때, 모든 포스터가 이미 붙여져 있었다.</w:t>
            </w:r>
            <w:r>
              <w:rPr>
                <w:rFonts w:ascii="맑은 고딕" w:hAnsi="맑은 고딕" w:eastAsia="맑은 고딕" w:cs="맑은 고딕"/>
                <w:b w:val="0"/>
                <w:color w:val="1E2433"/>
                <w:sz w:val="18"/>
              </w:rPr>
              <w:t xml:space="preserve"> My friends had worked very hard.</w:t>
            </w:r>
          </w:p>
        </w:tc>
      </w:tr>
    </w:tbl>
    <w:p>
      <w:pPr>
        <w:spacing w:before="0" w:after="0" w:line="300" w:lineRule="auto"/>
        <w:ind w:left="340"/>
      </w:pPr>
      <w:r>
        <w:rPr>
          <w:rFonts w:ascii="맑은 고딕" w:hAnsi="맑은 고딕" w:eastAsia="맑은 고딕" w:cs="맑은 고딕"/>
          <w:b w:val="0"/>
          <w:color w:val="5B6475"/>
          <w:sz w:val="17"/>
        </w:rPr>
        <w:t>&lt;조건&gt; When으로 시작할 것 / arrive at school, all the posters, put up, already를 활용할 것 / 과거완료 수동태로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sectPr w:rsidR="00FC693F" w:rsidRPr="0006063C" w:rsidSect="00034616">
      <w:headerReference w:type="default" r:id="rId43"/>
      <w:footerReference w:type="default" r:id="rId44"/>
      <w:pgSz w:w="11906" w:h="16838"/>
      <w:pgMar w:top="1134"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w:t>
    </w:r>
    <w:r>
      <w:rPr>
        <w:rFonts w:ascii="맑은 고딕" w:hAnsi="맑은 고딕" w:eastAsia="맑은 고딕" w:cs="맑은 고딕"/>
        <w:b/>
        <w:color w:val="1E2433"/>
        <w:sz w:val="15"/>
      </w:rPr>
      <w:tab/>
      <w:t>목차</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1 문장의 뼈대</w:t>
    </w:r>
    <w:r>
      <w:rPr>
        <w:rFonts w:ascii="맑은 고딕" w:hAnsi="맑은 고딕" w:eastAsia="맑은 고딕" w:cs="맑은 고딕"/>
        <w:b/>
        <w:color w:val="2B59C3"/>
        <w:sz w:val="15"/>
      </w:rPr>
      <w:tab/>
      <w:t>Unit 01  8품사</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1 문장의 뼈대</w:t>
    </w:r>
    <w:r>
      <w:rPr>
        <w:rFonts w:ascii="맑은 고딕" w:hAnsi="맑은 고딕" w:eastAsia="맑은 고딕" w:cs="맑은 고딕"/>
        <w:b/>
        <w:color w:val="2B59C3"/>
        <w:sz w:val="15"/>
      </w:rPr>
      <w:tab/>
      <w:t>Unit 02  구와 절 / 문장성분</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1 문장의 뼈대</w:t>
    </w:r>
    <w:r>
      <w:rPr>
        <w:rFonts w:ascii="맑은 고딕" w:hAnsi="맑은 고딕" w:eastAsia="맑은 고딕" w:cs="맑은 고딕"/>
        <w:b/>
        <w:color w:val="2B59C3"/>
        <w:sz w:val="15"/>
      </w:rPr>
      <w:tab/>
      <w:t>Unit 03  문장의 5형식 / 자동사·타동사</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1 문장의 뼈대</w:t>
    </w:r>
    <w:r>
      <w:rPr>
        <w:rFonts w:ascii="맑은 고딕" w:hAnsi="맑은 고딕" w:eastAsia="맑은 고딕" w:cs="맑은 고딕"/>
        <w:b/>
        <w:color w:val="2B59C3"/>
        <w:sz w:val="15"/>
      </w:rPr>
      <w:tab/>
      <w:t>Unit 04  5형식 심화 / 사역·지각동사</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2 동사의 변신</w:t>
    </w:r>
    <w:r>
      <w:rPr>
        <w:rFonts w:ascii="맑은 고딕" w:hAnsi="맑은 고딕" w:eastAsia="맑은 고딕" w:cs="맑은 고딕"/>
        <w:b/>
        <w:color w:val="0E8A7E"/>
        <w:sz w:val="15"/>
      </w:rPr>
      <w:tab/>
      <w:t>Unit 05  시제</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2 동사의 변신</w:t>
    </w:r>
    <w:r>
      <w:rPr>
        <w:rFonts w:ascii="맑은 고딕" w:hAnsi="맑은 고딕" w:eastAsia="맑은 고딕" w:cs="맑은 고딕"/>
        <w:b/>
        <w:color w:val="0E8A7E"/>
        <w:sz w:val="15"/>
      </w:rPr>
      <w:tab/>
      <w:t>Unit 06  수동태</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3 준동사</w:t>
    </w:r>
    <w:r>
      <w:rPr>
        <w:rFonts w:ascii="맑은 고딕" w:hAnsi="맑은 고딕" w:eastAsia="맑은 고딕" w:cs="맑은 고딕"/>
        <w:b/>
        <w:color w:val="D9701A"/>
        <w:sz w:val="15"/>
      </w:rPr>
      <w:tab/>
      <w:t>Unit 07  준동사 개관</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3 준동사</w:t>
    </w:r>
    <w:r>
      <w:rPr>
        <w:rFonts w:ascii="맑은 고딕" w:hAnsi="맑은 고딕" w:eastAsia="맑은 고딕" w:cs="맑은 고딕"/>
        <w:b/>
        <w:color w:val="D9701A"/>
        <w:sz w:val="15"/>
      </w:rPr>
      <w:tab/>
      <w:t>Unit 08  to부정사</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3 준동사</w:t>
    </w:r>
    <w:r>
      <w:rPr>
        <w:rFonts w:ascii="맑은 고딕" w:hAnsi="맑은 고딕" w:eastAsia="맑은 고딕" w:cs="맑은 고딕"/>
        <w:b/>
        <w:color w:val="D9701A"/>
        <w:sz w:val="15"/>
      </w:rPr>
      <w:tab/>
      <w:t>Unit 09  동명사</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3 준동사</w:t>
    </w:r>
    <w:r>
      <w:rPr>
        <w:rFonts w:ascii="맑은 고딕" w:hAnsi="맑은 고딕" w:eastAsia="맑은 고딕" w:cs="맑은 고딕"/>
        <w:b/>
        <w:color w:val="D9701A"/>
        <w:sz w:val="15"/>
      </w:rPr>
      <w:tab/>
      <w:t>Unit 10  분사</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4 문장의 확장</w:t>
    </w:r>
    <w:r>
      <w:rPr>
        <w:rFonts w:ascii="맑은 고딕" w:hAnsi="맑은 고딕" w:eastAsia="맑은 고딕" w:cs="맑은 고딕"/>
        <w:b/>
        <w:color w:val="7A4CC2"/>
        <w:sz w:val="15"/>
      </w:rPr>
      <w:tab/>
      <w:t>Unit 11  관계사</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4 문장의 확장</w:t>
    </w:r>
    <w:r>
      <w:rPr>
        <w:rFonts w:ascii="맑은 고딕" w:hAnsi="맑은 고딕" w:eastAsia="맑은 고딕" w:cs="맑은 고딕"/>
        <w:b/>
        <w:color w:val="7A4CC2"/>
        <w:sz w:val="15"/>
      </w:rPr>
      <w:tab/>
      <w:t>Unit 12  가주어·가목적어 / 강조구문</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4 문장의 확장</w:t>
    </w:r>
    <w:r>
      <w:rPr>
        <w:rFonts w:ascii="맑은 고딕" w:hAnsi="맑은 고딕" w:eastAsia="맑은 고딕" w:cs="맑은 고딕"/>
        <w:b/>
        <w:color w:val="7A4CC2"/>
        <w:sz w:val="15"/>
      </w:rPr>
      <w:tab/>
      <w:t>Unit 13  분사구문</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5 특수 구문</w:t>
    </w:r>
    <w:r>
      <w:rPr>
        <w:rFonts w:ascii="맑은 고딕" w:hAnsi="맑은 고딕" w:eastAsia="맑은 고딕" w:cs="맑은 고딕"/>
        <w:b/>
        <w:color w:val="C93A5A"/>
        <w:sz w:val="15"/>
      </w:rPr>
      <w:tab/>
      <w:t>Unit 14  도치구문</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5 특수 구문</w:t>
    </w:r>
    <w:r>
      <w:rPr>
        <w:rFonts w:ascii="맑은 고딕" w:hAnsi="맑은 고딕" w:eastAsia="맑은 고딕" w:cs="맑은 고딕"/>
        <w:b/>
        <w:color w:val="C93A5A"/>
        <w:sz w:val="15"/>
      </w:rPr>
      <w:tab/>
      <w:t>Unit 15  가정법</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w:t>
    </w:r>
    <w:r>
      <w:rPr>
        <w:rFonts w:ascii="맑은 고딕" w:hAnsi="맑은 고딕" w:eastAsia="맑은 고딕" w:cs="맑은 고딕"/>
        <w:b/>
        <w:color w:val="1E2433"/>
        <w:sz w:val="15"/>
      </w:rPr>
      <w:tab/>
      <w:t>실전 모의고사 1회</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w:t>
    </w:r>
    <w:r>
      <w:rPr>
        <w:rFonts w:ascii="맑은 고딕" w:hAnsi="맑은 고딕" w:eastAsia="맑은 고딕" w:cs="맑은 고딕"/>
        <w:b/>
        <w:color w:val="1E2433"/>
        <w:sz w:val="15"/>
      </w:rPr>
      <w:tab/>
      <w:t>실전 모의고사 2회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header" Target="header15.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footer" Target="footer16.xml"/><Relationship Id="rId41" Type="http://schemas.openxmlformats.org/officeDocument/2006/relationships/header" Target="header17.xml"/><Relationship Id="rId42" Type="http://schemas.openxmlformats.org/officeDocument/2006/relationships/footer" Target="footer17.xml"/><Relationship Id="rId43" Type="http://schemas.openxmlformats.org/officeDocument/2006/relationships/header" Target="header18.xml"/><Relationship Id="rId44" Type="http://schemas.openxmlformats.org/officeDocument/2006/relationships/footer" Target="foot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기초 영어 문법</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