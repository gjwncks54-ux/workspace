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line="300" w:lineRule="auto"/>
      </w:pPr>
      <w:r>
        <w:rPr>
          <w:rFonts w:ascii="맑은 고딕" w:hAnsi="맑은 고딕" w:eastAsia="맑은 고딕" w:cs="맑은 고딕"/>
          <w:b/>
          <w:color w:val="2B59C3"/>
          <w:sz w:val="20"/>
        </w:rPr>
        <w:t>GRAMMAR FORMULA</w:t>
      </w:r>
    </w:p>
    <w:p>
      <w:pPr>
        <w:spacing w:before="0" w:after="120" w:line="300" w:lineRule="auto"/>
      </w:pPr>
      <w:r>
        <w:rPr>
          <w:rFonts w:ascii="맑은 고딕" w:hAnsi="맑은 고딕" w:eastAsia="맑은 고딕" w:cs="맑은 고딕"/>
          <w:b/>
          <w:color w:val="FFFFFF"/>
          <w:sz w:val="22"/>
          <w:shd w:val="clear" w:color="auto" w:fill="2B59C3"/>
        </w:rPr>
        <w:t xml:space="preserve"> S </w:t>
      </w:r>
      <w:r>
        <w:t xml:space="preserve"> </w:t>
      </w:r>
      <w:r>
        <w:rPr>
          <w:rFonts w:ascii="맑은 고딕" w:hAnsi="맑은 고딕" w:eastAsia="맑은 고딕" w:cs="맑은 고딕"/>
          <w:b/>
          <w:color w:val="FFFFFF"/>
          <w:sz w:val="22"/>
          <w:shd w:val="clear" w:color="auto" w:fill="C93A5A"/>
        </w:rPr>
        <w:t xml:space="preserve"> V </w:t>
      </w:r>
      <w:r>
        <w:t xml:space="preserve"> </w:t>
      </w:r>
      <w:r>
        <w:rPr>
          <w:rFonts w:ascii="맑은 고딕" w:hAnsi="맑은 고딕" w:eastAsia="맑은 고딕" w:cs="맑은 고딕"/>
          <w:b/>
          <w:color w:val="FFFFFF"/>
          <w:sz w:val="22"/>
          <w:shd w:val="clear" w:color="auto" w:fill="0E8A7E"/>
        </w:rPr>
        <w:t xml:space="preserve"> O </w:t>
      </w:r>
      <w:r>
        <w:t xml:space="preserve"> </w:t>
      </w:r>
      <w:r>
        <w:rPr>
          <w:rFonts w:ascii="맑은 고딕" w:hAnsi="맑은 고딕" w:eastAsia="맑은 고딕" w:cs="맑은 고딕"/>
          <w:b/>
          <w:color w:val="FFFFFF"/>
          <w:sz w:val="22"/>
          <w:shd w:val="clear" w:color="auto" w:fill="D9701A"/>
        </w:rPr>
        <w:t xml:space="preserve"> C </w:t>
      </w:r>
      <w:r>
        <w:t xml:space="preserve"> </w:t>
      </w:r>
      <w:r>
        <w:rPr>
          <w:rFonts w:ascii="맑은 고딕" w:hAnsi="맑은 고딕" w:eastAsia="맑은 고딕" w:cs="맑은 고딕"/>
          <w:b/>
          <w:color w:val="FFFFFF"/>
          <w:sz w:val="22"/>
          <w:shd w:val="clear" w:color="auto" w:fill="8A93A6"/>
        </w:rPr>
        <w:t xml:space="preserve"> M </w:t>
      </w:r>
      <w:r>
        <w:t xml:space="preserve"> </w:t>
      </w:r>
    </w:p>
    <w:p>
      <w:pPr>
        <w:spacing w:before="0" w:after="40" w:line="300" w:lineRule="auto"/>
      </w:pPr>
      <w:r>
        <w:rPr>
          <w:rFonts w:ascii="맑은 고딕" w:hAnsi="맑은 고딕" w:eastAsia="맑은 고딕" w:cs="맑은 고딕"/>
          <w:b/>
          <w:color w:val="1E2433"/>
          <w:sz w:val="88"/>
        </w:rPr>
        <w:t>문법 공식</w:t>
      </w:r>
    </w:p>
    <w:p>
      <w:pPr>
        <w:spacing w:before="0" w:after="200" w:line="300" w:lineRule="auto"/>
      </w:pPr>
      <w:r>
        <w:rPr>
          <w:rFonts w:ascii="맑은 고딕" w:hAnsi="맑은 고딕" w:eastAsia="맑은 고딕" w:cs="맑은 고딕"/>
          <w:b w:val="0"/>
          <w:color w:val="8A93A6"/>
          <w:sz w:val="32"/>
        </w:rPr>
        <w:t>Grammar Formula</w:t>
      </w:r>
    </w:p>
    <w:p>
      <w:pPr>
        <w:spacing w:before="0" w:after="120" w:line="300" w:lineRule="auto"/>
      </w:pPr>
      <w:r>
        <w:rPr>
          <w:rFonts w:ascii="맑은 고딕" w:hAnsi="맑은 고딕" w:eastAsia="맑은 고딕" w:cs="맑은 고딕"/>
          <w:b/>
          <w:color w:val="5B6475"/>
          <w:sz w:val="24"/>
        </w:rPr>
        <w:t>외워서 바로 푸는 중·고등 핵심 문법 20</w:t>
      </w:r>
    </w:p>
    <w:p>
      <w:pPr>
        <w:spacing w:before="0" w:after="1600" w:line="300" w:lineRule="auto"/>
      </w:pPr>
      <w:r>
        <w:rPr>
          <w:rFonts w:ascii="맑은 고딕" w:hAnsi="맑은 고딕" w:eastAsia="맑은 고딕" w:cs="맑은 고딕"/>
          <w:b/>
          <w:color w:val="1E2433"/>
          <w:sz w:val="20"/>
        </w:rPr>
        <w:t>문제편 · 학생용</w:t>
      </w:r>
    </w:p>
    <w:tbl>
      <w:tblPr>
        <w:tblW w:type="auto" w:w="0"/>
        <w:jc w:val="center"/>
        <w:tblLayout w:type="fixed"/>
        <w:tblLook w:firstColumn="1" w:firstRow="1" w:lastColumn="0" w:lastRow="0" w:noHBand="0" w:noVBand="1" w:val="04A0"/>
      </w:tblPr>
      <w:tblGrid>
        <w:gridCol w:w="3289"/>
        <w:gridCol w:w="3289"/>
        <w:gridCol w:w="3289"/>
      </w:tblGrid>
      <w:tr>
        <w:tc>
          <w:tcPr>
            <w:tcW w:type="dxa" w:w="1776"/>
            <w:shd w:val="clear" w:color="auto" w:fill="EEF3FC"/>
            <w:tcBorders>
              <w:top w:val="nil"/>
              <w:left w:val="nil"/>
              <w:bottom w:val="single" w:sz="12" w:color="FFFFFF"/>
              <w:right w:val="nil"/>
            </w:tcBorders>
            <w:tcBorders>
              <w:top w:val="nil"/>
              <w:left w:val="single" w:sz="36" w:color="2B59C3"/>
              <w:bottom w:val="single" w:sz="12" w:color="FFFFFF"/>
              <w:right w:val="nil"/>
            </w:tcBorders>
          </w:tcPr>
          <w:p>
            <w:pPr>
              <w:spacing w:before="0" w:after="0" w:line="288" w:lineRule="auto"/>
            </w:pPr>
            <w:r>
              <w:rPr>
                <w:rFonts w:ascii="맑은 고딕" w:hAnsi="맑은 고딕" w:eastAsia="맑은 고딕" w:cs="맑은 고딕"/>
                <w:b/>
                <w:color w:val="2B59C3"/>
                <w:sz w:val="18"/>
              </w:rPr>
              <w:t>PART 1</w:t>
            </w:r>
          </w:p>
        </w:tc>
        <w:tc>
          <w:tcPr>
            <w:tcW w:type="dxa" w:w="2762"/>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뼈대</w:t>
            </w:r>
          </w:p>
        </w:tc>
        <w:tc>
          <w:tcPr>
            <w:tcW w:type="dxa" w:w="5327"/>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8품사 · 대명사 · 구와 절 / 문장성분 · 문장의 5형식 / 자동사·타동사 · 5형식 심화 / 사역·지각동사</w:t>
            </w:r>
          </w:p>
        </w:tc>
      </w:tr>
      <w:tr>
        <w:tc>
          <w:tcPr>
            <w:tcW w:type="dxa" w:w="1776"/>
            <w:shd w:val="clear" w:color="auto" w:fill="E8F6F4"/>
            <w:tcBorders>
              <w:top w:val="nil"/>
              <w:left w:val="nil"/>
              <w:bottom w:val="single" w:sz="12" w:color="FFFFFF"/>
              <w:right w:val="nil"/>
            </w:tcBorders>
            <w:tcBorders>
              <w:top w:val="nil"/>
              <w:left w:val="single" w:sz="36" w:color="0E8A7E"/>
              <w:bottom w:val="single" w:sz="12" w:color="FFFFFF"/>
              <w:right w:val="nil"/>
            </w:tcBorders>
          </w:tcPr>
          <w:p>
            <w:pPr>
              <w:spacing w:before="0" w:after="0" w:line="288" w:lineRule="auto"/>
            </w:pPr>
            <w:r>
              <w:rPr>
                <w:rFonts w:ascii="맑은 고딕" w:hAnsi="맑은 고딕" w:eastAsia="맑은 고딕" w:cs="맑은 고딕"/>
                <w:b/>
                <w:color w:val="0E8A7E"/>
                <w:sz w:val="18"/>
              </w:rPr>
              <w:t>PART 2</w:t>
            </w:r>
          </w:p>
        </w:tc>
        <w:tc>
          <w:tcPr>
            <w:tcW w:type="dxa" w:w="2762"/>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동사의 변신</w:t>
            </w:r>
          </w:p>
        </w:tc>
        <w:tc>
          <w:tcPr>
            <w:tcW w:type="dxa" w:w="5327"/>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시제 · 조동사 · 수동태</w:t>
            </w:r>
          </w:p>
        </w:tc>
      </w:tr>
      <w:tr>
        <w:tc>
          <w:tcPr>
            <w:tcW w:type="dxa" w:w="1776"/>
            <w:shd w:val="clear" w:color="auto" w:fill="FDF2E8"/>
            <w:tcBorders>
              <w:top w:val="nil"/>
              <w:left w:val="nil"/>
              <w:bottom w:val="single" w:sz="12" w:color="FFFFFF"/>
              <w:right w:val="nil"/>
            </w:tcBorders>
            <w:tcBorders>
              <w:top w:val="nil"/>
              <w:left w:val="single" w:sz="36" w:color="D9701A"/>
              <w:bottom w:val="single" w:sz="12" w:color="FFFFFF"/>
              <w:right w:val="nil"/>
            </w:tcBorders>
          </w:tcPr>
          <w:p>
            <w:pPr>
              <w:spacing w:before="0" w:after="0" w:line="288" w:lineRule="auto"/>
            </w:pPr>
            <w:r>
              <w:rPr>
                <w:rFonts w:ascii="맑은 고딕" w:hAnsi="맑은 고딕" w:eastAsia="맑은 고딕" w:cs="맑은 고딕"/>
                <w:b/>
                <w:color w:val="D9701A"/>
                <w:sz w:val="18"/>
              </w:rPr>
              <w:t>PART 3</w:t>
            </w:r>
          </w:p>
        </w:tc>
        <w:tc>
          <w:tcPr>
            <w:tcW w:type="dxa" w:w="2762"/>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준동사</w:t>
            </w:r>
          </w:p>
        </w:tc>
        <w:tc>
          <w:tcPr>
            <w:tcW w:type="dxa" w:w="5327"/>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준동사 개관 · to부정사 · 동명사 · 분사</w:t>
            </w:r>
          </w:p>
        </w:tc>
      </w:tr>
      <w:tr>
        <w:tc>
          <w:tcPr>
            <w:tcW w:type="dxa" w:w="1776"/>
            <w:shd w:val="clear" w:color="auto" w:fill="F3EEFB"/>
            <w:tcBorders>
              <w:top w:val="nil"/>
              <w:left w:val="nil"/>
              <w:bottom w:val="single" w:sz="12" w:color="FFFFFF"/>
              <w:right w:val="nil"/>
            </w:tcBorders>
            <w:tcBorders>
              <w:top w:val="nil"/>
              <w:left w:val="single" w:sz="36" w:color="7A4CC2"/>
              <w:bottom w:val="single" w:sz="12" w:color="FFFFFF"/>
              <w:right w:val="nil"/>
            </w:tcBorders>
          </w:tcPr>
          <w:p>
            <w:pPr>
              <w:spacing w:before="0" w:after="0" w:line="288" w:lineRule="auto"/>
            </w:pPr>
            <w:r>
              <w:rPr>
                <w:rFonts w:ascii="맑은 고딕" w:hAnsi="맑은 고딕" w:eastAsia="맑은 고딕" w:cs="맑은 고딕"/>
                <w:b/>
                <w:color w:val="7A4CC2"/>
                <w:sz w:val="18"/>
              </w:rPr>
              <w:t>PART 4</w:t>
            </w:r>
          </w:p>
        </w:tc>
        <w:tc>
          <w:tcPr>
            <w:tcW w:type="dxa" w:w="2762"/>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확장</w:t>
            </w:r>
          </w:p>
        </w:tc>
        <w:tc>
          <w:tcPr>
            <w:tcW w:type="dxa" w:w="5327"/>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관계사 · 명사절 / 간접의문문 · 접속사 / 병렬 · 가주어·가목적어 / 강조구문 · 분사구문</w:t>
            </w:r>
          </w:p>
        </w:tc>
      </w:tr>
      <w:tr>
        <w:tc>
          <w:tcPr>
            <w:tcW w:type="dxa" w:w="1776"/>
            <w:shd w:val="clear" w:color="auto" w:fill="FCEEF1"/>
            <w:tcBorders>
              <w:top w:val="nil"/>
              <w:left w:val="nil"/>
              <w:bottom w:val="single" w:sz="12" w:color="FFFFFF"/>
              <w:right w:val="nil"/>
            </w:tcBorders>
            <w:tcBorders>
              <w:top w:val="nil"/>
              <w:left w:val="single" w:sz="36" w:color="C93A5A"/>
              <w:bottom w:val="single" w:sz="12" w:color="FFFFFF"/>
              <w:right w:val="nil"/>
            </w:tcBorders>
          </w:tcPr>
          <w:p>
            <w:pPr>
              <w:spacing w:before="0" w:after="0" w:line="288" w:lineRule="auto"/>
            </w:pPr>
            <w:r>
              <w:rPr>
                <w:rFonts w:ascii="맑은 고딕" w:hAnsi="맑은 고딕" w:eastAsia="맑은 고딕" w:cs="맑은 고딕"/>
                <w:b/>
                <w:color w:val="C93A5A"/>
                <w:sz w:val="18"/>
              </w:rPr>
              <w:t>PART 5</w:t>
            </w:r>
          </w:p>
        </w:tc>
        <w:tc>
          <w:tcPr>
            <w:tcW w:type="dxa" w:w="2762"/>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특수 구문</w:t>
            </w:r>
          </w:p>
        </w:tc>
        <w:tc>
          <w:tcPr>
            <w:tcW w:type="dxa" w:w="5327"/>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비교 · 도치구문 · 가정법</w:t>
            </w:r>
          </w:p>
        </w:tc>
      </w:tr>
    </w:tbl>
    <w:p>
      <w:pPr>
        <w:sectPr>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CONTENTS</w:t>
      </w:r>
    </w:p>
    <w:p>
      <w:pPr>
        <w:spacing w:before="0" w:after="240" w:line="300" w:lineRule="auto"/>
        <w:pBdr>
          <w:bottom w:val="single" w:sz="18" w:color="1E2433"/>
        </w:pBdr>
      </w:pPr>
      <w:r>
        <w:rPr>
          <w:rFonts w:ascii="맑은 고딕" w:hAnsi="맑은 고딕" w:eastAsia="맑은 고딕" w:cs="맑은 고딕"/>
          <w:b/>
          <w:color w:val="1E2433"/>
          <w:sz w:val="48"/>
        </w:rPr>
        <w:t>목차</w:t>
      </w:r>
    </w:p>
    <w:p>
      <w:pPr>
        <w:spacing w:before="160" w:after="60" w:line="300" w:lineRule="auto"/>
        <w:pBdr>
          <w:left w:val="single" w:sz="24" w:space="6" w:color="#2B59C3"/>
        </w:pBdr>
      </w:pPr>
      <w:r>
        <w:rPr>
          <w:rFonts w:ascii="맑은 고딕" w:hAnsi="맑은 고딕" w:eastAsia="맑은 고딕" w:cs="맑은 고딕"/>
          <w:b/>
          <w:color w:val="2B59C3"/>
          <w:sz w:val="22"/>
        </w:rPr>
        <w:t>PART 1</w:t>
      </w:r>
      <w:r>
        <w:rPr>
          <w:rFonts w:ascii="맑은 고딕" w:hAnsi="맑은 고딕" w:eastAsia="맑은 고딕" w:cs="맑은 고딕"/>
          <w:b/>
          <w:color w:val="1E2433"/>
          <w:sz w:val="22"/>
        </w:rPr>
        <w:t xml:space="preserve">   문장의 뼈대   </w:t>
      </w:r>
      <w:r>
        <w:rPr>
          <w:rFonts w:ascii="맑은 고딕" w:hAnsi="맑은 고딕" w:eastAsia="맑은 고딕" w:cs="맑은 고딕"/>
          <w:b w:val="0"/>
          <w:color w:val="8A93A6"/>
          <w:sz w:val="17"/>
        </w:rPr>
        <w:t>Sentence Structure</w:t>
      </w:r>
    </w:p>
    <w:p>
      <w:pPr>
        <w:spacing w:before="0" w:after="20" w:line="300" w:lineRule="auto"/>
        <w:ind w:left="227"/>
      </w:pPr>
      <w:r>
        <w:rPr>
          <w:rFonts w:ascii="맑은 고딕" w:hAnsi="맑은 고딕" w:eastAsia="맑은 고딕" w:cs="맑은 고딕"/>
          <w:b/>
          <w:color w:val="2B59C3"/>
          <w:sz w:val="20"/>
        </w:rPr>
        <w:t xml:space="preserve">01   </w:t>
      </w:r>
      <w:r>
        <w:rPr>
          <w:rFonts w:ascii="맑은 고딕" w:hAnsi="맑은 고딕" w:eastAsia="맑은 고딕" w:cs="맑은 고딕"/>
          <w:b/>
          <w:color w:val="1E2433"/>
          <w:sz w:val="21"/>
        </w:rPr>
        <w:t>8품사</w:t>
      </w:r>
      <w:r>
        <w:rPr>
          <w:rFonts w:ascii="맑은 고딕" w:hAnsi="맑은 고딕" w:eastAsia="맑은 고딕" w:cs="맑은 고딕"/>
          <w:b w:val="0"/>
          <w:color w:val="8A93A6"/>
          <w:sz w:val="16"/>
        </w:rPr>
        <w:t xml:space="preserve">   Parts of Speech   ★☆☆</w:t>
      </w:r>
    </w:p>
    <w:p>
      <w:pPr>
        <w:spacing w:before="0" w:after="20" w:line="300" w:lineRule="auto"/>
        <w:ind w:left="227"/>
      </w:pPr>
      <w:r>
        <w:rPr>
          <w:rFonts w:ascii="맑은 고딕" w:hAnsi="맑은 고딕" w:eastAsia="맑은 고딕" w:cs="맑은 고딕"/>
          <w:b/>
          <w:color w:val="2B59C3"/>
          <w:sz w:val="20"/>
        </w:rPr>
        <w:t xml:space="preserve">02   </w:t>
      </w:r>
      <w:r>
        <w:rPr>
          <w:rFonts w:ascii="맑은 고딕" w:hAnsi="맑은 고딕" w:eastAsia="맑은 고딕" w:cs="맑은 고딕"/>
          <w:b/>
          <w:color w:val="1E2433"/>
          <w:sz w:val="21"/>
        </w:rPr>
        <w:t>대명사</w:t>
      </w:r>
      <w:r>
        <w:rPr>
          <w:rFonts w:ascii="맑은 고딕" w:hAnsi="맑은 고딕" w:eastAsia="맑은 고딕" w:cs="맑은 고딕"/>
          <w:b w:val="0"/>
          <w:color w:val="8A93A6"/>
          <w:sz w:val="16"/>
        </w:rPr>
        <w:t xml:space="preserve">   Pronouns   ★★☆</w:t>
      </w:r>
    </w:p>
    <w:p>
      <w:pPr>
        <w:spacing w:before="0" w:after="20" w:line="300" w:lineRule="auto"/>
        <w:ind w:left="227"/>
      </w:pPr>
      <w:r>
        <w:rPr>
          <w:rFonts w:ascii="맑은 고딕" w:hAnsi="맑은 고딕" w:eastAsia="맑은 고딕" w:cs="맑은 고딕"/>
          <w:b/>
          <w:color w:val="2B59C3"/>
          <w:sz w:val="20"/>
        </w:rPr>
        <w:t xml:space="preserve">03   </w:t>
      </w:r>
      <w:r>
        <w:rPr>
          <w:rFonts w:ascii="맑은 고딕" w:hAnsi="맑은 고딕" w:eastAsia="맑은 고딕" w:cs="맑은 고딕"/>
          <w:b/>
          <w:color w:val="1E2433"/>
          <w:sz w:val="21"/>
        </w:rPr>
        <w:t>구와 절 / 문장성분</w:t>
      </w:r>
      <w:r>
        <w:rPr>
          <w:rFonts w:ascii="맑은 고딕" w:hAnsi="맑은 고딕" w:eastAsia="맑은 고딕" w:cs="맑은 고딕"/>
          <w:b w:val="0"/>
          <w:color w:val="8A93A6"/>
          <w:sz w:val="16"/>
        </w:rPr>
        <w:t xml:space="preserve">   Phrases, Clauses &amp; Sentence Elements   ★☆☆</w:t>
      </w:r>
    </w:p>
    <w:p>
      <w:pPr>
        <w:spacing w:before="0" w:after="20" w:line="300" w:lineRule="auto"/>
        <w:ind w:left="227"/>
      </w:pPr>
      <w:r>
        <w:rPr>
          <w:rFonts w:ascii="맑은 고딕" w:hAnsi="맑은 고딕" w:eastAsia="맑은 고딕" w:cs="맑은 고딕"/>
          <w:b/>
          <w:color w:val="2B59C3"/>
          <w:sz w:val="20"/>
        </w:rPr>
        <w:t xml:space="preserve">04   </w:t>
      </w:r>
      <w:r>
        <w:rPr>
          <w:rFonts w:ascii="맑은 고딕" w:hAnsi="맑은 고딕" w:eastAsia="맑은 고딕" w:cs="맑은 고딕"/>
          <w:b/>
          <w:color w:val="1E2433"/>
          <w:sz w:val="21"/>
        </w:rPr>
        <w:t>문장의 5형식 / 자동사·타동사</w:t>
      </w:r>
      <w:r>
        <w:rPr>
          <w:rFonts w:ascii="맑은 고딕" w:hAnsi="맑은 고딕" w:eastAsia="맑은 고딕" w:cs="맑은 고딕"/>
          <w:b w:val="0"/>
          <w:color w:val="8A93A6"/>
          <w:sz w:val="16"/>
        </w:rPr>
        <w:t xml:space="preserve">   Five Sentence Patterns   ★★☆</w:t>
      </w:r>
    </w:p>
    <w:p>
      <w:pPr>
        <w:spacing w:before="0" w:after="20" w:line="300" w:lineRule="auto"/>
        <w:ind w:left="227"/>
      </w:pPr>
      <w:r>
        <w:rPr>
          <w:rFonts w:ascii="맑은 고딕" w:hAnsi="맑은 고딕" w:eastAsia="맑은 고딕" w:cs="맑은 고딕"/>
          <w:b/>
          <w:color w:val="2B59C3"/>
          <w:sz w:val="20"/>
        </w:rPr>
        <w:t xml:space="preserve">05   </w:t>
      </w:r>
      <w:r>
        <w:rPr>
          <w:rFonts w:ascii="맑은 고딕" w:hAnsi="맑은 고딕" w:eastAsia="맑은 고딕" w:cs="맑은 고딕"/>
          <w:b/>
          <w:color w:val="1E2433"/>
          <w:sz w:val="21"/>
        </w:rPr>
        <w:t>5형식 심화 / 사역·지각동사</w:t>
      </w:r>
      <w:r>
        <w:rPr>
          <w:rFonts w:ascii="맑은 고딕" w:hAnsi="맑은 고딕" w:eastAsia="맑은 고딕" w:cs="맑은 고딕"/>
          <w:b w:val="0"/>
          <w:color w:val="8A93A6"/>
          <w:sz w:val="16"/>
        </w:rPr>
        <w:t xml:space="preserve">   Pattern 5 in Depth   ★★★</w:t>
      </w:r>
    </w:p>
    <w:p>
      <w:pPr>
        <w:spacing w:before="160" w:after="60" w:line="300" w:lineRule="auto"/>
        <w:pBdr>
          <w:left w:val="single" w:sz="24" w:space="6" w:color="#0E8A7E"/>
        </w:pBdr>
      </w:pPr>
      <w:r>
        <w:rPr>
          <w:rFonts w:ascii="맑은 고딕" w:hAnsi="맑은 고딕" w:eastAsia="맑은 고딕" w:cs="맑은 고딕"/>
          <w:b/>
          <w:color w:val="0E8A7E"/>
          <w:sz w:val="22"/>
        </w:rPr>
        <w:t>PART 2</w:t>
      </w:r>
      <w:r>
        <w:rPr>
          <w:rFonts w:ascii="맑은 고딕" w:hAnsi="맑은 고딕" w:eastAsia="맑은 고딕" w:cs="맑은 고딕"/>
          <w:b/>
          <w:color w:val="1E2433"/>
          <w:sz w:val="22"/>
        </w:rPr>
        <w:t xml:space="preserve">   동사의 변신   </w:t>
      </w:r>
      <w:r>
        <w:rPr>
          <w:rFonts w:ascii="맑은 고딕" w:hAnsi="맑은 고딕" w:eastAsia="맑은 고딕" w:cs="맑은 고딕"/>
          <w:b w:val="0"/>
          <w:color w:val="8A93A6"/>
          <w:sz w:val="17"/>
        </w:rPr>
        <w:t>Tense &amp; Voice</w:t>
      </w:r>
    </w:p>
    <w:p>
      <w:pPr>
        <w:spacing w:before="0" w:after="20" w:line="300" w:lineRule="auto"/>
        <w:ind w:left="227"/>
      </w:pPr>
      <w:r>
        <w:rPr>
          <w:rFonts w:ascii="맑은 고딕" w:hAnsi="맑은 고딕" w:eastAsia="맑은 고딕" w:cs="맑은 고딕"/>
          <w:b/>
          <w:color w:val="0E8A7E"/>
          <w:sz w:val="20"/>
        </w:rPr>
        <w:t xml:space="preserve">06   </w:t>
      </w:r>
      <w:r>
        <w:rPr>
          <w:rFonts w:ascii="맑은 고딕" w:hAnsi="맑은 고딕" w:eastAsia="맑은 고딕" w:cs="맑은 고딕"/>
          <w:b/>
          <w:color w:val="1E2433"/>
          <w:sz w:val="21"/>
        </w:rPr>
        <w:t>시제</w:t>
      </w:r>
      <w:r>
        <w:rPr>
          <w:rFonts w:ascii="맑은 고딕" w:hAnsi="맑은 고딕" w:eastAsia="맑은 고딕" w:cs="맑은 고딕"/>
          <w:b w:val="0"/>
          <w:color w:val="8A93A6"/>
          <w:sz w:val="16"/>
        </w:rPr>
        <w:t xml:space="preserve">   Tenses   ★★☆</w:t>
      </w:r>
    </w:p>
    <w:p>
      <w:pPr>
        <w:spacing w:before="0" w:after="20" w:line="300" w:lineRule="auto"/>
        <w:ind w:left="227"/>
      </w:pPr>
      <w:r>
        <w:rPr>
          <w:rFonts w:ascii="맑은 고딕" w:hAnsi="맑은 고딕" w:eastAsia="맑은 고딕" w:cs="맑은 고딕"/>
          <w:b/>
          <w:color w:val="0E8A7E"/>
          <w:sz w:val="20"/>
        </w:rPr>
        <w:t xml:space="preserve">07   </w:t>
      </w:r>
      <w:r>
        <w:rPr>
          <w:rFonts w:ascii="맑은 고딕" w:hAnsi="맑은 고딕" w:eastAsia="맑은 고딕" w:cs="맑은 고딕"/>
          <w:b/>
          <w:color w:val="1E2433"/>
          <w:sz w:val="21"/>
        </w:rPr>
        <w:t>조동사</w:t>
      </w:r>
      <w:r>
        <w:rPr>
          <w:rFonts w:ascii="맑은 고딕" w:hAnsi="맑은 고딕" w:eastAsia="맑은 고딕" w:cs="맑은 고딕"/>
          <w:b w:val="0"/>
          <w:color w:val="8A93A6"/>
          <w:sz w:val="16"/>
        </w:rPr>
        <w:t xml:space="preserve">   Modal Verbs   ★★☆</w:t>
      </w:r>
    </w:p>
    <w:p>
      <w:pPr>
        <w:spacing w:before="0" w:after="20" w:line="300" w:lineRule="auto"/>
        <w:ind w:left="227"/>
      </w:pPr>
      <w:r>
        <w:rPr>
          <w:rFonts w:ascii="맑은 고딕" w:hAnsi="맑은 고딕" w:eastAsia="맑은 고딕" w:cs="맑은 고딕"/>
          <w:b/>
          <w:color w:val="0E8A7E"/>
          <w:sz w:val="20"/>
        </w:rPr>
        <w:t xml:space="preserve">08   </w:t>
      </w:r>
      <w:r>
        <w:rPr>
          <w:rFonts w:ascii="맑은 고딕" w:hAnsi="맑은 고딕" w:eastAsia="맑은 고딕" w:cs="맑은 고딕"/>
          <w:b/>
          <w:color w:val="1E2433"/>
          <w:sz w:val="21"/>
        </w:rPr>
        <w:t>수동태</w:t>
      </w:r>
      <w:r>
        <w:rPr>
          <w:rFonts w:ascii="맑은 고딕" w:hAnsi="맑은 고딕" w:eastAsia="맑은 고딕" w:cs="맑은 고딕"/>
          <w:b w:val="0"/>
          <w:color w:val="8A93A6"/>
          <w:sz w:val="16"/>
        </w:rPr>
        <w:t xml:space="preserve">   The Passive Voice   ★★★</w:t>
      </w:r>
    </w:p>
    <w:p>
      <w:pPr>
        <w:spacing w:before="160" w:after="60" w:line="300" w:lineRule="auto"/>
        <w:pBdr>
          <w:left w:val="single" w:sz="24" w:space="6" w:color="#D9701A"/>
        </w:pBdr>
      </w:pPr>
      <w:r>
        <w:rPr>
          <w:rFonts w:ascii="맑은 고딕" w:hAnsi="맑은 고딕" w:eastAsia="맑은 고딕" w:cs="맑은 고딕"/>
          <w:b/>
          <w:color w:val="D9701A"/>
          <w:sz w:val="22"/>
        </w:rPr>
        <w:t>PART 3</w:t>
      </w:r>
      <w:r>
        <w:rPr>
          <w:rFonts w:ascii="맑은 고딕" w:hAnsi="맑은 고딕" w:eastAsia="맑은 고딕" w:cs="맑은 고딕"/>
          <w:b/>
          <w:color w:val="1E2433"/>
          <w:sz w:val="22"/>
        </w:rPr>
        <w:t xml:space="preserve">   준동사   </w:t>
      </w:r>
      <w:r>
        <w:rPr>
          <w:rFonts w:ascii="맑은 고딕" w:hAnsi="맑은 고딕" w:eastAsia="맑은 고딕" w:cs="맑은 고딕"/>
          <w:b w:val="0"/>
          <w:color w:val="8A93A6"/>
          <w:sz w:val="17"/>
        </w:rPr>
        <w:t>Verbals</w:t>
      </w:r>
    </w:p>
    <w:p>
      <w:pPr>
        <w:spacing w:before="0" w:after="20" w:line="300" w:lineRule="auto"/>
        <w:ind w:left="227"/>
      </w:pPr>
      <w:r>
        <w:rPr>
          <w:rFonts w:ascii="맑은 고딕" w:hAnsi="맑은 고딕" w:eastAsia="맑은 고딕" w:cs="맑은 고딕"/>
          <w:b/>
          <w:color w:val="D9701A"/>
          <w:sz w:val="20"/>
        </w:rPr>
        <w:t xml:space="preserve">09   </w:t>
      </w:r>
      <w:r>
        <w:rPr>
          <w:rFonts w:ascii="맑은 고딕" w:hAnsi="맑은 고딕" w:eastAsia="맑은 고딕" w:cs="맑은 고딕"/>
          <w:b/>
          <w:color w:val="1E2433"/>
          <w:sz w:val="21"/>
        </w:rPr>
        <w:t>준동사 개관</w:t>
      </w:r>
      <w:r>
        <w:rPr>
          <w:rFonts w:ascii="맑은 고딕" w:hAnsi="맑은 고딕" w:eastAsia="맑은 고딕" w:cs="맑은 고딕"/>
          <w:b w:val="0"/>
          <w:color w:val="8A93A6"/>
          <w:sz w:val="16"/>
        </w:rPr>
        <w:t xml:space="preserve">   Overview of Verbals   ★☆☆</w:t>
      </w:r>
    </w:p>
    <w:p>
      <w:pPr>
        <w:spacing w:before="0" w:after="20" w:line="300" w:lineRule="auto"/>
        <w:ind w:left="227"/>
      </w:pPr>
      <w:r>
        <w:rPr>
          <w:rFonts w:ascii="맑은 고딕" w:hAnsi="맑은 고딕" w:eastAsia="맑은 고딕" w:cs="맑은 고딕"/>
          <w:b/>
          <w:color w:val="D9701A"/>
          <w:sz w:val="20"/>
        </w:rPr>
        <w:t xml:space="preserve">10   </w:t>
      </w:r>
      <w:r>
        <w:rPr>
          <w:rFonts w:ascii="맑은 고딕" w:hAnsi="맑은 고딕" w:eastAsia="맑은 고딕" w:cs="맑은 고딕"/>
          <w:b/>
          <w:color w:val="1E2433"/>
          <w:sz w:val="21"/>
        </w:rPr>
        <w:t>to부정사</w:t>
      </w:r>
      <w:r>
        <w:rPr>
          <w:rFonts w:ascii="맑은 고딕" w:hAnsi="맑은 고딕" w:eastAsia="맑은 고딕" w:cs="맑은 고딕"/>
          <w:b w:val="0"/>
          <w:color w:val="8A93A6"/>
          <w:sz w:val="16"/>
        </w:rPr>
        <w:t xml:space="preserve">   To-infinitives   ★★★</w:t>
      </w:r>
    </w:p>
    <w:p>
      <w:pPr>
        <w:spacing w:before="0" w:after="20" w:line="300" w:lineRule="auto"/>
        <w:ind w:left="227"/>
      </w:pPr>
      <w:r>
        <w:rPr>
          <w:rFonts w:ascii="맑은 고딕" w:hAnsi="맑은 고딕" w:eastAsia="맑은 고딕" w:cs="맑은 고딕"/>
          <w:b/>
          <w:color w:val="D9701A"/>
          <w:sz w:val="20"/>
        </w:rPr>
        <w:t xml:space="preserve">11   </w:t>
      </w:r>
      <w:r>
        <w:rPr>
          <w:rFonts w:ascii="맑은 고딕" w:hAnsi="맑은 고딕" w:eastAsia="맑은 고딕" w:cs="맑은 고딕"/>
          <w:b/>
          <w:color w:val="1E2433"/>
          <w:sz w:val="21"/>
        </w:rPr>
        <w:t>동명사</w:t>
      </w:r>
      <w:r>
        <w:rPr>
          <w:rFonts w:ascii="맑은 고딕" w:hAnsi="맑은 고딕" w:eastAsia="맑은 고딕" w:cs="맑은 고딕"/>
          <w:b w:val="0"/>
          <w:color w:val="8A93A6"/>
          <w:sz w:val="16"/>
        </w:rPr>
        <w:t xml:space="preserve">   Gerunds   ★★☆</w:t>
      </w:r>
    </w:p>
    <w:p>
      <w:pPr>
        <w:spacing w:before="0" w:after="20" w:line="300" w:lineRule="auto"/>
        <w:ind w:left="227"/>
      </w:pPr>
      <w:r>
        <w:rPr>
          <w:rFonts w:ascii="맑은 고딕" w:hAnsi="맑은 고딕" w:eastAsia="맑은 고딕" w:cs="맑은 고딕"/>
          <w:b/>
          <w:color w:val="D9701A"/>
          <w:sz w:val="20"/>
        </w:rPr>
        <w:t xml:space="preserve">12   </w:t>
      </w:r>
      <w:r>
        <w:rPr>
          <w:rFonts w:ascii="맑은 고딕" w:hAnsi="맑은 고딕" w:eastAsia="맑은 고딕" w:cs="맑은 고딕"/>
          <w:b/>
          <w:color w:val="1E2433"/>
          <w:sz w:val="21"/>
        </w:rPr>
        <w:t>분사</w:t>
      </w:r>
      <w:r>
        <w:rPr>
          <w:rFonts w:ascii="맑은 고딕" w:hAnsi="맑은 고딕" w:eastAsia="맑은 고딕" w:cs="맑은 고딕"/>
          <w:b w:val="0"/>
          <w:color w:val="8A93A6"/>
          <w:sz w:val="16"/>
        </w:rPr>
        <w:t xml:space="preserve">   Participles   ★★☆</w:t>
      </w:r>
    </w:p>
    <w:p>
      <w:pPr>
        <w:spacing w:before="160" w:after="60" w:line="300" w:lineRule="auto"/>
        <w:pBdr>
          <w:left w:val="single" w:sz="24" w:space="6" w:color="#7A4CC2"/>
        </w:pBdr>
      </w:pPr>
      <w:r>
        <w:rPr>
          <w:rFonts w:ascii="맑은 고딕" w:hAnsi="맑은 고딕" w:eastAsia="맑은 고딕" w:cs="맑은 고딕"/>
          <w:b/>
          <w:color w:val="7A4CC2"/>
          <w:sz w:val="22"/>
        </w:rPr>
        <w:t>PART 4</w:t>
      </w:r>
      <w:r>
        <w:rPr>
          <w:rFonts w:ascii="맑은 고딕" w:hAnsi="맑은 고딕" w:eastAsia="맑은 고딕" w:cs="맑은 고딕"/>
          <w:b/>
          <w:color w:val="1E2433"/>
          <w:sz w:val="22"/>
        </w:rPr>
        <w:t xml:space="preserve">   문장의 확장   </w:t>
      </w:r>
      <w:r>
        <w:rPr>
          <w:rFonts w:ascii="맑은 고딕" w:hAnsi="맑은 고딕" w:eastAsia="맑은 고딕" w:cs="맑은 고딕"/>
          <w:b w:val="0"/>
          <w:color w:val="8A93A6"/>
          <w:sz w:val="17"/>
        </w:rPr>
        <w:t>Clauses &amp; Structures</w:t>
      </w:r>
    </w:p>
    <w:p>
      <w:pPr>
        <w:spacing w:before="0" w:after="20" w:line="300" w:lineRule="auto"/>
        <w:ind w:left="227"/>
      </w:pPr>
      <w:r>
        <w:rPr>
          <w:rFonts w:ascii="맑은 고딕" w:hAnsi="맑은 고딕" w:eastAsia="맑은 고딕" w:cs="맑은 고딕"/>
          <w:b/>
          <w:color w:val="7A4CC2"/>
          <w:sz w:val="20"/>
        </w:rPr>
        <w:t xml:space="preserve">13   </w:t>
      </w:r>
      <w:r>
        <w:rPr>
          <w:rFonts w:ascii="맑은 고딕" w:hAnsi="맑은 고딕" w:eastAsia="맑은 고딕" w:cs="맑은 고딕"/>
          <w:b/>
          <w:color w:val="1E2433"/>
          <w:sz w:val="21"/>
        </w:rPr>
        <w:t>관계사</w:t>
      </w:r>
      <w:r>
        <w:rPr>
          <w:rFonts w:ascii="맑은 고딕" w:hAnsi="맑은 고딕" w:eastAsia="맑은 고딕" w:cs="맑은 고딕"/>
          <w:b w:val="0"/>
          <w:color w:val="8A93A6"/>
          <w:sz w:val="16"/>
        </w:rPr>
        <w:t xml:space="preserve">   Relatives   ★★★</w:t>
      </w:r>
    </w:p>
    <w:p>
      <w:pPr>
        <w:spacing w:before="0" w:after="20" w:line="300" w:lineRule="auto"/>
        <w:ind w:left="227"/>
      </w:pPr>
      <w:r>
        <w:rPr>
          <w:rFonts w:ascii="맑은 고딕" w:hAnsi="맑은 고딕" w:eastAsia="맑은 고딕" w:cs="맑은 고딕"/>
          <w:b/>
          <w:color w:val="7A4CC2"/>
          <w:sz w:val="20"/>
        </w:rPr>
        <w:t xml:space="preserve">14   </w:t>
      </w:r>
      <w:r>
        <w:rPr>
          <w:rFonts w:ascii="맑은 고딕" w:hAnsi="맑은 고딕" w:eastAsia="맑은 고딕" w:cs="맑은 고딕"/>
          <w:b/>
          <w:color w:val="1E2433"/>
          <w:sz w:val="21"/>
        </w:rPr>
        <w:t>명사절 / 간접의문문</w:t>
      </w:r>
      <w:r>
        <w:rPr>
          <w:rFonts w:ascii="맑은 고딕" w:hAnsi="맑은 고딕" w:eastAsia="맑은 고딕" w:cs="맑은 고딕"/>
          <w:b w:val="0"/>
          <w:color w:val="8A93A6"/>
          <w:sz w:val="16"/>
        </w:rPr>
        <w:t xml:space="preserve">   Noun Clauses   ★★★</w:t>
      </w:r>
    </w:p>
    <w:p>
      <w:pPr>
        <w:spacing w:before="0" w:after="20" w:line="300" w:lineRule="auto"/>
        <w:ind w:left="227"/>
      </w:pPr>
      <w:r>
        <w:rPr>
          <w:rFonts w:ascii="맑은 고딕" w:hAnsi="맑은 고딕" w:eastAsia="맑은 고딕" w:cs="맑은 고딕"/>
          <w:b/>
          <w:color w:val="7A4CC2"/>
          <w:sz w:val="20"/>
        </w:rPr>
        <w:t xml:space="preserve">15   </w:t>
      </w:r>
      <w:r>
        <w:rPr>
          <w:rFonts w:ascii="맑은 고딕" w:hAnsi="맑은 고딕" w:eastAsia="맑은 고딕" w:cs="맑은 고딕"/>
          <w:b/>
          <w:color w:val="1E2433"/>
          <w:sz w:val="21"/>
        </w:rPr>
        <w:t>접속사 / 병렬</w:t>
      </w:r>
      <w:r>
        <w:rPr>
          <w:rFonts w:ascii="맑은 고딕" w:hAnsi="맑은 고딕" w:eastAsia="맑은 고딕" w:cs="맑은 고딕"/>
          <w:b w:val="0"/>
          <w:color w:val="8A93A6"/>
          <w:sz w:val="16"/>
        </w:rPr>
        <w:t xml:space="preserve">   Conjunctions &amp; Parallelism   ★★☆</w:t>
      </w:r>
    </w:p>
    <w:p>
      <w:pPr>
        <w:spacing w:before="0" w:after="20" w:line="300" w:lineRule="auto"/>
        <w:ind w:left="227"/>
      </w:pPr>
      <w:r>
        <w:rPr>
          <w:rFonts w:ascii="맑은 고딕" w:hAnsi="맑은 고딕" w:eastAsia="맑은 고딕" w:cs="맑은 고딕"/>
          <w:b/>
          <w:color w:val="7A4CC2"/>
          <w:sz w:val="20"/>
        </w:rPr>
        <w:t xml:space="preserve">16   </w:t>
      </w:r>
      <w:r>
        <w:rPr>
          <w:rFonts w:ascii="맑은 고딕" w:hAnsi="맑은 고딕" w:eastAsia="맑은 고딕" w:cs="맑은 고딕"/>
          <w:b/>
          <w:color w:val="1E2433"/>
          <w:sz w:val="21"/>
        </w:rPr>
        <w:t>가주어·가목적어 / 강조구문</w:t>
      </w:r>
      <w:r>
        <w:rPr>
          <w:rFonts w:ascii="맑은 고딕" w:hAnsi="맑은 고딕" w:eastAsia="맑은 고딕" w:cs="맑은 고딕"/>
          <w:b w:val="0"/>
          <w:color w:val="8A93A6"/>
          <w:sz w:val="16"/>
        </w:rPr>
        <w:t xml:space="preserve">   Dummy It &amp; Cleft Sentences   ★★☆</w:t>
      </w:r>
    </w:p>
    <w:p>
      <w:pPr>
        <w:spacing w:before="0" w:after="20" w:line="300" w:lineRule="auto"/>
        <w:ind w:left="227"/>
      </w:pPr>
      <w:r>
        <w:rPr>
          <w:rFonts w:ascii="맑은 고딕" w:hAnsi="맑은 고딕" w:eastAsia="맑은 고딕" w:cs="맑은 고딕"/>
          <w:b/>
          <w:color w:val="7A4CC2"/>
          <w:sz w:val="20"/>
        </w:rPr>
        <w:t xml:space="preserve">17   </w:t>
      </w:r>
      <w:r>
        <w:rPr>
          <w:rFonts w:ascii="맑은 고딕" w:hAnsi="맑은 고딕" w:eastAsia="맑은 고딕" w:cs="맑은 고딕"/>
          <w:b/>
          <w:color w:val="1E2433"/>
          <w:sz w:val="21"/>
        </w:rPr>
        <w:t>분사구문</w:t>
      </w:r>
      <w:r>
        <w:rPr>
          <w:rFonts w:ascii="맑은 고딕" w:hAnsi="맑은 고딕" w:eastAsia="맑은 고딕" w:cs="맑은 고딕"/>
          <w:b w:val="0"/>
          <w:color w:val="8A93A6"/>
          <w:sz w:val="16"/>
        </w:rPr>
        <w:t xml:space="preserve">   Participle Clauses   ★★★</w:t>
      </w:r>
    </w:p>
    <w:p>
      <w:pPr>
        <w:spacing w:before="160" w:after="60" w:line="300" w:lineRule="auto"/>
        <w:pBdr>
          <w:left w:val="single" w:sz="24" w:space="6" w:color="#C93A5A"/>
        </w:pBdr>
      </w:pPr>
      <w:r>
        <w:rPr>
          <w:rFonts w:ascii="맑은 고딕" w:hAnsi="맑은 고딕" w:eastAsia="맑은 고딕" w:cs="맑은 고딕"/>
          <w:b/>
          <w:color w:val="C93A5A"/>
          <w:sz w:val="22"/>
        </w:rPr>
        <w:t>PART 5</w:t>
      </w:r>
      <w:r>
        <w:rPr>
          <w:rFonts w:ascii="맑은 고딕" w:hAnsi="맑은 고딕" w:eastAsia="맑은 고딕" w:cs="맑은 고딕"/>
          <w:b/>
          <w:color w:val="1E2433"/>
          <w:sz w:val="22"/>
        </w:rPr>
        <w:t xml:space="preserve">   특수 구문   </w:t>
      </w:r>
      <w:r>
        <w:rPr>
          <w:rFonts w:ascii="맑은 고딕" w:hAnsi="맑은 고딕" w:eastAsia="맑은 고딕" w:cs="맑은 고딕"/>
          <w:b w:val="0"/>
          <w:color w:val="8A93A6"/>
          <w:sz w:val="17"/>
        </w:rPr>
        <w:t>Special Structures</w:t>
      </w:r>
    </w:p>
    <w:p>
      <w:pPr>
        <w:spacing w:before="0" w:after="20" w:line="300" w:lineRule="auto"/>
        <w:ind w:left="227"/>
      </w:pPr>
      <w:r>
        <w:rPr>
          <w:rFonts w:ascii="맑은 고딕" w:hAnsi="맑은 고딕" w:eastAsia="맑은 고딕" w:cs="맑은 고딕"/>
          <w:b/>
          <w:color w:val="C93A5A"/>
          <w:sz w:val="20"/>
        </w:rPr>
        <w:t xml:space="preserve">18   </w:t>
      </w:r>
      <w:r>
        <w:rPr>
          <w:rFonts w:ascii="맑은 고딕" w:hAnsi="맑은 고딕" w:eastAsia="맑은 고딕" w:cs="맑은 고딕"/>
          <w:b/>
          <w:color w:val="1E2433"/>
          <w:sz w:val="21"/>
        </w:rPr>
        <w:t>비교</w:t>
      </w:r>
      <w:r>
        <w:rPr>
          <w:rFonts w:ascii="맑은 고딕" w:hAnsi="맑은 고딕" w:eastAsia="맑은 고딕" w:cs="맑은 고딕"/>
          <w:b w:val="0"/>
          <w:color w:val="8A93A6"/>
          <w:sz w:val="16"/>
        </w:rPr>
        <w:t xml:space="preserve">   Comparison   ★★☆</w:t>
      </w:r>
    </w:p>
    <w:p>
      <w:pPr>
        <w:spacing w:before="0" w:after="20" w:line="300" w:lineRule="auto"/>
        <w:ind w:left="227"/>
      </w:pPr>
      <w:r>
        <w:rPr>
          <w:rFonts w:ascii="맑은 고딕" w:hAnsi="맑은 고딕" w:eastAsia="맑은 고딕" w:cs="맑은 고딕"/>
          <w:b/>
          <w:color w:val="C93A5A"/>
          <w:sz w:val="20"/>
        </w:rPr>
        <w:t xml:space="preserve">19   </w:t>
      </w:r>
      <w:r>
        <w:rPr>
          <w:rFonts w:ascii="맑은 고딕" w:hAnsi="맑은 고딕" w:eastAsia="맑은 고딕" w:cs="맑은 고딕"/>
          <w:b/>
          <w:color w:val="1E2433"/>
          <w:sz w:val="21"/>
        </w:rPr>
        <w:t>도치구문</w:t>
      </w:r>
      <w:r>
        <w:rPr>
          <w:rFonts w:ascii="맑은 고딕" w:hAnsi="맑은 고딕" w:eastAsia="맑은 고딕" w:cs="맑은 고딕"/>
          <w:b w:val="0"/>
          <w:color w:val="8A93A6"/>
          <w:sz w:val="16"/>
        </w:rPr>
        <w:t xml:space="preserve">   Inversion   ★★☆</w:t>
      </w:r>
    </w:p>
    <w:p>
      <w:pPr>
        <w:spacing w:before="0" w:after="20" w:line="300" w:lineRule="auto"/>
        <w:ind w:left="227"/>
      </w:pPr>
      <w:r>
        <w:rPr>
          <w:rFonts w:ascii="맑은 고딕" w:hAnsi="맑은 고딕" w:eastAsia="맑은 고딕" w:cs="맑은 고딕"/>
          <w:b/>
          <w:color w:val="C93A5A"/>
          <w:sz w:val="20"/>
        </w:rPr>
        <w:t xml:space="preserve">20   </w:t>
      </w:r>
      <w:r>
        <w:rPr>
          <w:rFonts w:ascii="맑은 고딕" w:hAnsi="맑은 고딕" w:eastAsia="맑은 고딕" w:cs="맑은 고딕"/>
          <w:b/>
          <w:color w:val="1E2433"/>
          <w:sz w:val="21"/>
        </w:rPr>
        <w:t>가정법</w:t>
      </w:r>
      <w:r>
        <w:rPr>
          <w:rFonts w:ascii="맑은 고딕" w:hAnsi="맑은 고딕" w:eastAsia="맑은 고딕" w:cs="맑은 고딕"/>
          <w:b w:val="0"/>
          <w:color w:val="8A93A6"/>
          <w:sz w:val="16"/>
        </w:rPr>
        <w:t xml:space="preserve">   The Subjunctive Mood   ★★★</w:t>
      </w:r>
    </w:p>
    <w:p>
      <w:pPr>
        <w:spacing w:before="280" w:after="80" w:line="300" w:lineRule="auto"/>
      </w:pPr>
      <w:r>
        <w:rPr>
          <w:rFonts w:ascii="맑은 고딕" w:hAnsi="맑은 고딕" w:eastAsia="맑은 고딕" w:cs="맑은 고딕"/>
          <w:b w:val="0"/>
          <w:color w:val="5B6475"/>
          <w:sz w:val="17"/>
        </w:rPr>
        <w:t>※ 쪽 번호는 PDF판 기준입니다. Word에서는 왼쪽 '탐색 창'(보기 → 탐색 창)으로 단원을 이동하세요.</w:t>
      </w:r>
    </w:p>
    <w:p>
      <w:pPr>
        <w:sectPr>
          <w:headerReference w:type="default" r:id="rId9"/>
          <w:footerReference w:type="default" r:id="rId1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01  </w:t>
      </w:r>
      <w:r>
        <w:rPr>
          <w:rFonts w:ascii="맑은 고딕" w:hAnsi="맑은 고딕" w:eastAsia="맑은 고딕" w:cs="맑은 고딕"/>
          <w:b/>
          <w:color w:val="1E2433"/>
          <w:sz w:val="44"/>
        </w:rPr>
        <w:t>8품사</w:t>
      </w:r>
      <w:r>
        <w:rPr>
          <w:rFonts w:ascii="맑은 고딕" w:hAnsi="맑은 고딕" w:eastAsia="맑은 고딕" w:cs="맑은 고딕"/>
          <w:b w:val="0"/>
          <w:color w:val="8A93A6"/>
          <w:sz w:val="20"/>
        </w:rPr>
        <w:br/>
        <w:t>Parts of Speech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01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단어의 품사를 쓰시오.  She </w:t>
      </w:r>
      <w:r>
        <w:rPr>
          <w:rFonts w:ascii="맑은 고딕" w:hAnsi="맑은 고딕" w:eastAsia="맑은 고딕" w:cs="맑은 고딕"/>
          <w:b w:val="0"/>
          <w:color w:val="1E2433"/>
          <w:sz w:val="19"/>
          <w:highlight w:val="yellow"/>
          <w:u w:val="single"/>
        </w:rPr>
        <w:t>quickly</w:t>
      </w:r>
      <w:r>
        <w:rPr>
          <w:rFonts w:ascii="맑은 고딕" w:hAnsi="맑은 고딕" w:eastAsia="맑은 고딕" w:cs="맑은 고딕"/>
          <w:b w:val="0"/>
          <w:color w:val="1E2433"/>
          <w:sz w:val="19"/>
        </w:rPr>
        <w:t xml:space="preserve"> finished her homework.</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단어의 품사를 쓰시오.  I made him </w:t>
      </w:r>
      <w:r>
        <w:rPr>
          <w:rFonts w:ascii="맑은 고딕" w:hAnsi="맑은 고딕" w:eastAsia="맑은 고딕" w:cs="맑은 고딕"/>
          <w:b w:val="0"/>
          <w:color w:val="1E2433"/>
          <w:sz w:val="19"/>
          <w:highlight w:val="yellow"/>
          <w:u w:val="single"/>
        </w:rPr>
        <w:t>sad</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단어의 품사를 쓰시오.  He looked </w:t>
      </w:r>
      <w:r>
        <w:rPr>
          <w:rFonts w:ascii="맑은 고딕" w:hAnsi="맑은 고딕" w:eastAsia="맑은 고딕" w:cs="맑은 고딕"/>
          <w:b w:val="0"/>
          <w:color w:val="1E2433"/>
          <w:sz w:val="19"/>
          <w:highlight w:val="yellow"/>
          <w:u w:val="single"/>
        </w:rPr>
        <w:t>at</w:t>
      </w:r>
      <w:r>
        <w:rPr>
          <w:rFonts w:ascii="맑은 고딕" w:hAnsi="맑은 고딕" w:eastAsia="맑은 고딕" w:cs="맑은 고딕"/>
          <w:b w:val="0"/>
          <w:color w:val="1E2433"/>
          <w:sz w:val="19"/>
        </w:rPr>
        <w:t xml:space="preserve"> the sky.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단어의 품사를 쓰시오.  Turn off the light </w:t>
      </w:r>
      <w:r>
        <w:rPr>
          <w:rFonts w:ascii="맑은 고딕" w:hAnsi="맑은 고딕" w:eastAsia="맑은 고딕" w:cs="맑은 고딕"/>
          <w:b w:val="0"/>
          <w:color w:val="1E2433"/>
          <w:sz w:val="19"/>
          <w:highlight w:val="yellow"/>
          <w:u w:val="single"/>
        </w:rPr>
        <w:t>before</w:t>
      </w:r>
      <w:r>
        <w:rPr>
          <w:rFonts w:ascii="맑은 고딕" w:hAnsi="맑은 고딕" w:eastAsia="맑은 고딕" w:cs="맑은 고딕"/>
          <w:b w:val="0"/>
          <w:color w:val="1E2433"/>
          <w:sz w:val="19"/>
        </w:rPr>
        <w:t xml:space="preserve"> you leave.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soup tastes (good / well).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The game was cancelled (because / because of) the storm.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밑줄 친 like의 품사가 나머지와 다른 하나는?</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looks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her mother.</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It sounds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good idea.</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Do you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spicy food?</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fish.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부사 really를 알맞은 자리에 넣어 다시 쓰시오.  I made him sad.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 xml:space="preserve">밑줄 친 형용사를 부사로 바꿔 같은 뜻의 문장을 완성하시오.  She is a </w:t>
      </w:r>
      <w:r>
        <w:rPr>
          <w:rFonts w:ascii="맑은 고딕" w:hAnsi="맑은 고딕" w:eastAsia="맑은 고딕" w:cs="맑은 고딕"/>
          <w:b w:val="0"/>
          <w:color w:val="1E2433"/>
          <w:sz w:val="19"/>
          <w:highlight w:val="yellow"/>
          <w:u w:val="single"/>
        </w:rPr>
        <w:t>careful</w:t>
      </w:r>
      <w:r>
        <w:rPr>
          <w:rFonts w:ascii="맑은 고딕" w:hAnsi="맑은 고딕" w:eastAsia="맑은 고딕" w:cs="맑은 고딕"/>
          <w:b w:val="0"/>
          <w:color w:val="1E2433"/>
          <w:sz w:val="19"/>
        </w:rPr>
        <w:t xml:space="preserve"> driver. → She drives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 xml:space="preserve">밑줄 친 전치사를 접속사로 바꿔 다시 쓰시오.  I stayed home </w:t>
      </w:r>
      <w:r>
        <w:rPr>
          <w:rFonts w:ascii="맑은 고딕" w:hAnsi="맑은 고딕" w:eastAsia="맑은 고딕" w:cs="맑은 고딕"/>
          <w:b w:val="0"/>
          <w:color w:val="1E2433"/>
          <w:sz w:val="19"/>
          <w:highlight w:val="yellow"/>
          <w:u w:val="single"/>
        </w:rPr>
        <w:t>because of</w:t>
      </w:r>
      <w:r>
        <w:rPr>
          <w:rFonts w:ascii="맑은 고딕" w:hAnsi="맑은 고딕" w:eastAsia="맑은 고딕" w:cs="맑은 고딕"/>
          <w:b w:val="0"/>
          <w:color w:val="1E2433"/>
          <w:sz w:val="19"/>
        </w:rPr>
        <w:t xml:space="preserve"> the rain. (it, rain)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어법상 틀린 부분을 찾아 고쳐 쓰시오.  She smiled friendly at me.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01 8품사</w:t>
      </w:r>
    </w:p>
    <w:p>
      <w:pPr>
        <w:spacing w:before="0" w:after="40" w:line="300" w:lineRule="auto"/>
      </w:pPr>
      <w:r>
        <w:rPr>
          <w:rFonts w:ascii="맑은 고딕" w:hAnsi="맑은 고딕" w:eastAsia="맑은 고딕" w:cs="맑은 고딕"/>
          <w:b/>
          <w:color w:val="1E2433"/>
          <w:sz w:val="32"/>
        </w:rPr>
        <w:t>8품사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hard의 품사가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works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every day.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The math test was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It rained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last night.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studied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for the exam.</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Don't hit the ball too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The cake smells ______.</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sweet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delicious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wonderful</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good</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could hardly believe the news.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has been very busy lately.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gave me a friendly smile.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It's nearly ten o'clock.</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bird flew highly in the sky.</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my family went camping </w:t>
            </w:r>
            <w:r>
              <w:rPr>
                <w:rFonts w:ascii="맑은 고딕" w:hAnsi="맑은 고딕" w:eastAsia="맑은 고딕" w:cs="맑은 고딕"/>
                <w:b w:val="0"/>
                <w:color w:val="1E2433"/>
                <w:sz w:val="18"/>
                <w:highlight w:val="yellow"/>
                <w:u w:val="single"/>
              </w:rPr>
              <w:t>ⓐ near</w:t>
            </w:r>
            <w:r>
              <w:rPr>
                <w:rFonts w:ascii="맑은 고딕" w:hAnsi="맑은 고딕" w:eastAsia="맑은 고딕" w:cs="맑은 고딕"/>
                <w:b w:val="0"/>
                <w:color w:val="1E2433"/>
                <w:sz w:val="18"/>
              </w:rPr>
              <w:t xml:space="preserve"> a lake. The weather was </w:t>
            </w:r>
            <w:r>
              <w:rPr>
                <w:rFonts w:ascii="맑은 고딕" w:hAnsi="맑은 고딕" w:eastAsia="맑은 고딕" w:cs="맑은 고딕"/>
                <w:b w:val="0"/>
                <w:color w:val="1E2433"/>
                <w:sz w:val="18"/>
                <w:highlight w:val="yellow"/>
                <w:u w:val="single"/>
              </w:rPr>
              <w:t>ⓑ perfect</w:t>
            </w:r>
            <w:r>
              <w:rPr>
                <w:rFonts w:ascii="맑은 고딕" w:hAnsi="맑은 고딕" w:eastAsia="맑은 고딕" w:cs="맑은 고딕"/>
                <w:b w:val="0"/>
                <w:color w:val="1E2433"/>
                <w:sz w:val="18"/>
              </w:rPr>
              <w:t xml:space="preserve">, and the air smelled </w:t>
            </w:r>
            <w:r>
              <w:rPr>
                <w:rFonts w:ascii="맑은 고딕" w:hAnsi="맑은 고딕" w:eastAsia="맑은 고딕" w:cs="맑은 고딕"/>
                <w:b w:val="0"/>
                <w:color w:val="1E2433"/>
                <w:sz w:val="18"/>
                <w:highlight w:val="yellow"/>
                <w:u w:val="single"/>
              </w:rPr>
              <w:t>ⓒ freshly</w:t>
            </w:r>
            <w:r>
              <w:rPr>
                <w:rFonts w:ascii="맑은 고딕" w:hAnsi="맑은 고딕" w:eastAsia="맑은 고딕" w:cs="맑은 고딕"/>
                <w:b w:val="0"/>
                <w:color w:val="1E2433"/>
                <w:sz w:val="18"/>
              </w:rPr>
              <w:t xml:space="preserve">. My little brother ran </w:t>
            </w:r>
            <w:r>
              <w:rPr>
                <w:rFonts w:ascii="맑은 고딕" w:hAnsi="맑은 고딕" w:eastAsia="맑은 고딕" w:cs="맑은 고딕"/>
                <w:b w:val="0"/>
                <w:color w:val="1E2433"/>
                <w:sz w:val="18"/>
                <w:highlight w:val="yellow"/>
                <w:u w:val="single"/>
              </w:rPr>
              <w:t>ⓓ quickly</w:t>
            </w:r>
            <w:r>
              <w:rPr>
                <w:rFonts w:ascii="맑은 고딕" w:hAnsi="맑은 고딕" w:eastAsia="맑은 고딕" w:cs="맑은 고딕"/>
                <w:b w:val="0"/>
                <w:color w:val="1E2433"/>
                <w:sz w:val="18"/>
              </w:rPr>
              <w:t xml:space="preserve"> to the water, and my dad cooked a </w:t>
            </w:r>
            <w:r>
              <w:rPr>
                <w:rFonts w:ascii="맑은 고딕" w:hAnsi="맑은 고딕" w:eastAsia="맑은 고딕" w:cs="맑은 고딕"/>
                <w:b w:val="0"/>
                <w:color w:val="1E2433"/>
                <w:sz w:val="18"/>
                <w:highlight w:val="yellow"/>
                <w:u w:val="single"/>
              </w:rPr>
              <w:t>ⓔ delicious</w:t>
            </w:r>
            <w:r>
              <w:rPr>
                <w:rFonts w:ascii="맑은 고딕" w:hAnsi="맑은 고딕" w:eastAsia="맑은 고딕" w:cs="맑은 고딕"/>
                <w:b w:val="0"/>
                <w:color w:val="1E2433"/>
                <w:sz w:val="18"/>
              </w:rPr>
              <w:t xml:space="preserve"> dinner for 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품사가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Lately</w:t>
            </w:r>
            <w:r>
              <w:rPr>
                <w:rFonts w:ascii="맑은 고딕" w:hAnsi="맑은 고딕" w:eastAsia="맑은 고딕" w:cs="맑은 고딕"/>
                <w:b w:val="0"/>
                <w:color w:val="1E2433"/>
                <w:sz w:val="18"/>
              </w:rPr>
              <w:t xml:space="preserve">, my grandmother has felt a little </w:t>
            </w:r>
            <w:r>
              <w:rPr>
                <w:rFonts w:ascii="맑은 고딕" w:hAnsi="맑은 고딕" w:eastAsia="맑은 고딕" w:cs="맑은 고딕"/>
                <w:b w:val="0"/>
                <w:color w:val="1E2433"/>
                <w:sz w:val="18"/>
                <w:highlight w:val="yellow"/>
                <w:u w:val="single"/>
              </w:rPr>
              <w:t>ⓑ lonely</w:t>
            </w:r>
            <w:r>
              <w:rPr>
                <w:rFonts w:ascii="맑은 고딕" w:hAnsi="맑은 고딕" w:eastAsia="맑은 고딕" w:cs="맑은 고딕"/>
                <w:b w:val="0"/>
                <w:color w:val="1E2433"/>
                <w:sz w:val="18"/>
              </w:rPr>
              <w:t xml:space="preserve"> because my grandfather passed away last year. She lives alone in a </w:t>
            </w:r>
            <w:r>
              <w:rPr>
                <w:rFonts w:ascii="맑은 고딕" w:hAnsi="맑은 고딕" w:eastAsia="맑은 고딕" w:cs="맑은 고딕"/>
                <w:b w:val="0"/>
                <w:color w:val="1E2433"/>
                <w:sz w:val="18"/>
                <w:highlight w:val="yellow"/>
                <w:u w:val="single"/>
              </w:rPr>
              <w:t>ⓒ lovely</w:t>
            </w:r>
            <w:r>
              <w:rPr>
                <w:rFonts w:ascii="맑은 고딕" w:hAnsi="맑은 고딕" w:eastAsia="맑은 고딕" w:cs="맑은 고딕"/>
                <w:b w:val="0"/>
                <w:color w:val="1E2433"/>
                <w:sz w:val="18"/>
              </w:rPr>
              <w:t xml:space="preserve"> house in the country. She is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to everyone in her village, but she still misses him. So we visit her every weekend, even though the train tickets are </w:t>
            </w:r>
            <w:r>
              <w:rPr>
                <w:rFonts w:ascii="맑은 고딕" w:hAnsi="맑은 고딕" w:eastAsia="맑은 고딕" w:cs="맑은 고딕"/>
                <w:b w:val="0"/>
                <w:color w:val="1E2433"/>
                <w:sz w:val="18"/>
                <w:highlight w:val="yellow"/>
                <w:u w:val="single"/>
              </w:rPr>
              <w:t>ⓔ costly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stayed home because of it rained.</w:t>
            </w:r>
            <w:r>
              <w:br/>
            </w:r>
            <w:r>
              <w:rPr>
                <w:rFonts w:ascii="맑은 고딕" w:hAnsi="맑은 고딕" w:eastAsia="맑은 고딕" w:cs="맑은 고딕"/>
                <w:b w:val="0"/>
                <w:color w:val="1E2433"/>
                <w:sz w:val="18"/>
              </w:rPr>
              <w:t>ⓑ She speaks English very good.</w:t>
            </w:r>
            <w:r>
              <w:br/>
            </w:r>
            <w:r>
              <w:rPr>
                <w:rFonts w:ascii="맑은 고딕" w:hAnsi="맑은 고딕" w:eastAsia="맑은 고딕" w:cs="맑은 고딕"/>
                <w:b w:val="0"/>
                <w:color w:val="1E2433"/>
                <w:sz w:val="18"/>
              </w:rPr>
              <w:t>ⓒ He hardly ate anything at the party.</w:t>
            </w:r>
            <w:r>
              <w:br/>
            </w:r>
            <w:r>
              <w:rPr>
                <w:rFonts w:ascii="맑은 고딕" w:hAnsi="맑은 고딕" w:eastAsia="맑은 고딕" w:cs="맑은 고딕"/>
                <w:b w:val="0"/>
                <w:color w:val="1E2433"/>
                <w:sz w:val="18"/>
              </w:rPr>
              <w:t>ⓓ The movie was surprisingly interesting.</w:t>
            </w:r>
            <w:r>
              <w:br/>
            </w:r>
            <w:r>
              <w:rPr>
                <w:rFonts w:ascii="맑은 고딕" w:hAnsi="맑은 고딕" w:eastAsia="맑은 고딕" w:cs="맑은 고딕"/>
                <w:b w:val="0"/>
                <w:color w:val="1E2433"/>
                <w:sz w:val="18"/>
              </w:rPr>
              <w:t>ⓔ The students listened careful to the teacher.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두 문장의 뜻이 같도록 &lt;조건&gt;에 맞게 문장을 완성하시오.  He is a good swimmer. → He ______.</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swim을 활용할 것 / 부사를 사용할 것 / 3단어로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부분을 접속사를 사용한 절로 바꿔 다시 쓰시오.  The game was cancelled </w:t>
      </w:r>
      <w:r>
        <w:rPr>
          <w:rFonts w:ascii="맑은 고딕" w:hAnsi="맑은 고딕" w:eastAsia="맑은 고딕" w:cs="맑은 고딕"/>
          <w:b w:val="0"/>
          <w:color w:val="1E2433"/>
          <w:sz w:val="19"/>
          <w:highlight w:val="yellow"/>
          <w:u w:val="single"/>
        </w:rPr>
        <w:t>because of the heavy rain</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because, it, rain을 활용할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 &lt;보기&gt;의 두 부사를 알맞은 자리에 넣어 다시 쓰시오.  I made him sad.  &lt;보기&gt; really / yesterday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cousin Tom is a talented cook. Last weekend, he made a special dinner for my family. The pasta tasted wonderfully, and the salad looked fresh. We were so full that we could hard move after the meal. It was a really great evening.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01 8품사</w:t>
      </w:r>
    </w:p>
    <w:p>
      <w:pPr>
        <w:spacing w:before="0" w:after="40" w:line="300" w:lineRule="auto"/>
      </w:pPr>
      <w:r>
        <w:rPr>
          <w:rFonts w:ascii="맑은 고딕" w:hAnsi="맑은 고딕" w:eastAsia="맑은 고딕" w:cs="맑은 고딕"/>
          <w:b/>
          <w:color w:val="1E2433"/>
          <w:sz w:val="32"/>
        </w:rPr>
        <w:t>8품사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Sleep is far more </w:t>
            </w:r>
            <w:r>
              <w:rPr>
                <w:rFonts w:ascii="맑은 고딕" w:hAnsi="맑은 고딕" w:eastAsia="맑은 고딕" w:cs="맑은 고딕"/>
                <w:b w:val="0"/>
                <w:color w:val="1E2433"/>
                <w:sz w:val="18"/>
                <w:highlight w:val="yellow"/>
                <w:u w:val="single"/>
              </w:rPr>
              <w:t>ⓐ important</w:t>
            </w:r>
            <w:r>
              <w:rPr>
                <w:rFonts w:ascii="맑은 고딕" w:hAnsi="맑은 고딕" w:eastAsia="맑은 고딕" w:cs="맑은 고딕"/>
                <w:b w:val="0"/>
                <w:color w:val="1E2433"/>
                <w:sz w:val="18"/>
              </w:rPr>
              <w:t xml:space="preserve"> than many teenagers think. When we sleep </w:t>
            </w:r>
            <w:r>
              <w:rPr>
                <w:rFonts w:ascii="맑은 고딕" w:hAnsi="맑은 고딕" w:eastAsia="맑은 고딕" w:cs="맑은 고딕"/>
                <w:b w:val="0"/>
                <w:color w:val="1E2433"/>
                <w:sz w:val="18"/>
                <w:highlight w:val="yellow"/>
                <w:u w:val="single"/>
              </w:rPr>
              <w:t>ⓑ deeply</w:t>
            </w:r>
            <w:r>
              <w:rPr>
                <w:rFonts w:ascii="맑은 고딕" w:hAnsi="맑은 고딕" w:eastAsia="맑은 고딕" w:cs="맑은 고딕"/>
                <w:b w:val="0"/>
                <w:color w:val="1E2433"/>
                <w:sz w:val="18"/>
              </w:rPr>
              <w:t xml:space="preserve">, the brain sorts the information it collected during the day. Students who go to bed at </w:t>
            </w:r>
            <w:r>
              <w:rPr>
                <w:rFonts w:ascii="맑은 고딕" w:hAnsi="맑은 고딕" w:eastAsia="맑은 고딕" w:cs="맑은 고딕"/>
                <w:b w:val="0"/>
                <w:color w:val="1E2433"/>
                <w:sz w:val="18"/>
                <w:highlight w:val="yellow"/>
                <w:u w:val="single"/>
              </w:rPr>
              <w:t>ⓒ regular</w:t>
            </w:r>
            <w:r>
              <w:rPr>
                <w:rFonts w:ascii="맑은 고딕" w:hAnsi="맑은 고딕" w:eastAsia="맑은 고딕" w:cs="맑은 고딕"/>
                <w:b w:val="0"/>
                <w:color w:val="1E2433"/>
                <w:sz w:val="18"/>
              </w:rPr>
              <w:t xml:space="preserve"> times tend to remember what they study better. In contrast, those who stay up </w:t>
            </w:r>
            <w:r>
              <w:rPr>
                <w:rFonts w:ascii="맑은 고딕" w:hAnsi="맑은 고딕" w:eastAsia="맑은 고딕" w:cs="맑은 고딕"/>
                <w:b w:val="0"/>
                <w:color w:val="1E2433"/>
                <w:sz w:val="18"/>
                <w:highlight w:val="yellow"/>
                <w:u w:val="single"/>
              </w:rPr>
              <w:t>ⓓ late</w:t>
            </w:r>
            <w:r>
              <w:rPr>
                <w:rFonts w:ascii="맑은 고딕" w:hAnsi="맑은 고딕" w:eastAsia="맑은 고딕" w:cs="맑은 고딕"/>
                <w:b w:val="0"/>
                <w:color w:val="1E2433"/>
                <w:sz w:val="18"/>
              </w:rPr>
              <w:t xml:space="preserve"> often feel </w:t>
            </w:r>
            <w:r>
              <w:rPr>
                <w:rFonts w:ascii="맑은 고딕" w:hAnsi="맑은 고딕" w:eastAsia="맑은 고딕" w:cs="맑은 고딕"/>
                <w:b w:val="0"/>
                <w:color w:val="1E2433"/>
                <w:sz w:val="18"/>
                <w:highlight w:val="yellow"/>
                <w:u w:val="single"/>
              </w:rPr>
              <w:t>ⓔ sleepily</w:t>
            </w:r>
            <w:r>
              <w:rPr>
                <w:rFonts w:ascii="맑은 고딕" w:hAnsi="맑은 고딕" w:eastAsia="맑은 고딕" w:cs="맑은 고딕"/>
                <w:b w:val="0"/>
                <w:color w:val="1E2433"/>
                <w:sz w:val="18"/>
              </w:rPr>
              <w:t xml:space="preserve"> in class and have trouble focusing.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new city library looks (A) [modern / modernly] from the outside. Inside, the chairs are (B) [comfortable / comfortably] arranged near large windows. It has become so popular that students can (C) [hard / hardly] find an empty seat during exam periods.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modern – comfortable – hard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modern – comfortably – hardly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modernly – comfortably – hard</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modern – comfortably – hard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modernly – comfortable – hardly</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plan sounds perfectly reasonable.</w:t>
            </w:r>
            <w:r>
              <w:br/>
            </w:r>
            <w:r>
              <w:rPr>
                <w:rFonts w:ascii="맑은 고딕" w:hAnsi="맑은 고딕" w:eastAsia="맑은 고딕" w:cs="맑은 고딕"/>
                <w:b w:val="0"/>
                <w:color w:val="1E2433"/>
                <w:sz w:val="18"/>
              </w:rPr>
              <w:t>ⓑ She has been highly praised for her work.</w:t>
            </w:r>
            <w:r>
              <w:br/>
            </w:r>
            <w:r>
              <w:rPr>
                <w:rFonts w:ascii="맑은 고딕" w:hAnsi="맑은 고딕" w:eastAsia="맑은 고딕" w:cs="맑은 고딕"/>
                <w:b w:val="0"/>
                <w:color w:val="1E2433"/>
                <w:sz w:val="18"/>
              </w:rPr>
              <w:t>ⓒ He arrived lately because of the heavy traffic.</w:t>
            </w:r>
            <w:r>
              <w:br/>
            </w:r>
            <w:r>
              <w:rPr>
                <w:rFonts w:ascii="맑은 고딕" w:hAnsi="맑은 고딕" w:eastAsia="맑은 고딕" w:cs="맑은 고딕"/>
                <w:b w:val="0"/>
                <w:color w:val="1E2433"/>
                <w:sz w:val="18"/>
              </w:rPr>
              <w:t>ⓓ The costly mistake taught us a lesson.</w:t>
            </w:r>
            <w:r>
              <w:br/>
            </w:r>
            <w:r>
              <w:rPr>
                <w:rFonts w:ascii="맑은 고딕" w:hAnsi="맑은 고딕" w:eastAsia="맑은 고딕" w:cs="맑은 고딕"/>
                <w:b w:val="0"/>
                <w:color w:val="1E2433"/>
                <w:sz w:val="18"/>
              </w:rPr>
              <w:t>ⓔ Prices have risen sharp this year.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밑줄 친 단어의 품사가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The movie was </w:t>
      </w:r>
      <w:r>
        <w:rPr>
          <w:rFonts w:ascii="맑은 고딕" w:hAnsi="맑은 고딕" w:eastAsia="맑은 고딕" w:cs="맑은 고딕"/>
          <w:b w:val="0"/>
          <w:color w:val="1E2433"/>
          <w:sz w:val="19"/>
          <w:highlight w:val="yellow"/>
          <w:u w:val="single"/>
        </w:rPr>
        <w:t>pretty</w:t>
      </w:r>
      <w:r>
        <w:rPr>
          <w:rFonts w:ascii="맑은 고딕" w:hAnsi="맑은 고딕" w:eastAsia="맑은 고딕" w:cs="맑은 고딕"/>
          <w:b w:val="0"/>
          <w:color w:val="1E2433"/>
          <w:sz w:val="19"/>
        </w:rPr>
        <w:t xml:space="preserve"> boring.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works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to support her family.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It was a </w:t>
      </w:r>
      <w:r>
        <w:rPr>
          <w:rFonts w:ascii="맑은 고딕" w:hAnsi="맑은 고딕" w:eastAsia="맑은 고딕" w:cs="맑은 고딕"/>
          <w:b w:val="0"/>
          <w:color w:val="1E2433"/>
          <w:sz w:val="19"/>
          <w:highlight w:val="yellow"/>
          <w:u w:val="single"/>
        </w:rPr>
        <w:t>lovely</w:t>
      </w:r>
      <w:r>
        <w:rPr>
          <w:rFonts w:ascii="맑은 고딕" w:hAnsi="맑은 고딕" w:eastAsia="맑은 고딕" w:cs="맑은 고딕"/>
          <w:b w:val="0"/>
          <w:color w:val="1E2433"/>
          <w:sz w:val="19"/>
        </w:rPr>
        <w:t xml:space="preserve"> day for a picnic.</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nearly</w:t>
      </w:r>
      <w:r>
        <w:rPr>
          <w:rFonts w:ascii="맑은 고딕" w:hAnsi="맑은 고딕" w:eastAsia="맑은 고딕" w:cs="맑은 고딕"/>
          <w:b w:val="0"/>
          <w:color w:val="1E2433"/>
          <w:sz w:val="19"/>
        </w:rPr>
        <w:t xml:space="preserve"> missed the last train.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hardly</w:t>
      </w:r>
      <w:r>
        <w:rPr>
          <w:rFonts w:ascii="맑은 고딕" w:hAnsi="맑은 고딕" w:eastAsia="맑은 고딕" w:cs="맑은 고딕"/>
          <w:b w:val="0"/>
          <w:color w:val="1E2433"/>
          <w:sz w:val="19"/>
        </w:rPr>
        <w:t xml:space="preserve"> know him.</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밑줄 친 since의 품사가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haven't seen him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Monday.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it was raining, we stayed home.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She has lived here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she was born.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you're busy, I'll call later.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We've been friends </w:t>
      </w:r>
      <w:r>
        <w:rPr>
          <w:rFonts w:ascii="맑은 고딕" w:hAnsi="맑은 고딕" w:eastAsia="맑은 고딕" w:cs="맑은 고딕"/>
          <w:b w:val="0"/>
          <w:color w:val="1E2433"/>
          <w:sz w:val="19"/>
          <w:highlight w:val="yellow"/>
          <w:u w:val="single"/>
        </w:rPr>
        <w:t>since</w:t>
      </w:r>
      <w:r>
        <w:rPr>
          <w:rFonts w:ascii="맑은 고딕" w:hAnsi="맑은 고딕" w:eastAsia="맑은 고딕" w:cs="맑은 고딕"/>
          <w:b w:val="0"/>
          <w:color w:val="1E2433"/>
          <w:sz w:val="19"/>
        </w:rPr>
        <w:t xml:space="preserve"> we met in 2015.</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품사가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Bees are </w:t>
            </w:r>
            <w:r>
              <w:rPr>
                <w:rFonts w:ascii="맑은 고딕" w:hAnsi="맑은 고딕" w:eastAsia="맑은 고딕" w:cs="맑은 고딕"/>
                <w:b w:val="0"/>
                <w:color w:val="1E2433"/>
                <w:sz w:val="18"/>
                <w:highlight w:val="yellow"/>
                <w:u w:val="single"/>
              </w:rPr>
              <w:t>ⓐ extremely</w:t>
            </w:r>
            <w:r>
              <w:rPr>
                <w:rFonts w:ascii="맑은 고딕" w:hAnsi="맑은 고딕" w:eastAsia="맑은 고딕" w:cs="맑은 고딕"/>
                <w:b w:val="0"/>
                <w:color w:val="1E2433"/>
                <w:sz w:val="18"/>
              </w:rPr>
              <w:t xml:space="preserve"> important for farming. Without them, many plants could </w:t>
            </w:r>
            <w:r>
              <w:rPr>
                <w:rFonts w:ascii="맑은 고딕" w:hAnsi="맑은 고딕" w:eastAsia="맑은 고딕" w:cs="맑은 고딕"/>
                <w:b w:val="0"/>
                <w:color w:val="1E2433"/>
                <w:sz w:val="18"/>
                <w:highlight w:val="yellow"/>
                <w:u w:val="single"/>
              </w:rPr>
              <w:t>ⓑ hardly</w:t>
            </w:r>
            <w:r>
              <w:rPr>
                <w:rFonts w:ascii="맑은 고딕" w:hAnsi="맑은 고딕" w:eastAsia="맑은 고딕" w:cs="맑은 고딕"/>
                <w:b w:val="0"/>
                <w:color w:val="1E2433"/>
                <w:sz w:val="18"/>
              </w:rPr>
              <w:t xml:space="preserve"> produce fruit. Sadly, the number of bees has dropped </w:t>
            </w:r>
            <w:r>
              <w:rPr>
                <w:rFonts w:ascii="맑은 고딕" w:hAnsi="맑은 고딕" w:eastAsia="맑은 고딕" w:cs="맑은 고딕"/>
                <w:b w:val="0"/>
                <w:color w:val="1E2433"/>
                <w:sz w:val="18"/>
                <w:highlight w:val="yellow"/>
                <w:u w:val="single"/>
              </w:rPr>
              <w:t>ⓒ sharply</w:t>
            </w:r>
            <w:r>
              <w:rPr>
                <w:rFonts w:ascii="맑은 고딕" w:hAnsi="맑은 고딕" w:eastAsia="맑은 고딕" w:cs="맑은 고딕"/>
                <w:b w:val="0"/>
                <w:color w:val="1E2433"/>
                <w:sz w:val="18"/>
              </w:rPr>
              <w:t xml:space="preserve"> in recent years. Scientists say that this </w:t>
            </w:r>
            <w:r>
              <w:rPr>
                <w:rFonts w:ascii="맑은 고딕" w:hAnsi="맑은 고딕" w:eastAsia="맑은 고딕" w:cs="맑은 고딕"/>
                <w:b w:val="0"/>
                <w:color w:val="1E2433"/>
                <w:sz w:val="18"/>
                <w:highlight w:val="yellow"/>
                <w:u w:val="single"/>
              </w:rPr>
              <w:t>ⓓ alarming</w:t>
            </w:r>
            <w:r>
              <w:rPr>
                <w:rFonts w:ascii="맑은 고딕" w:hAnsi="맑은 고딕" w:eastAsia="맑은 고딕" w:cs="맑은 고딕"/>
                <w:b w:val="0"/>
                <w:color w:val="1E2433"/>
                <w:sz w:val="18"/>
              </w:rPr>
              <w:t xml:space="preserve"> trend is caused by pesticides and climate change. We must act </w:t>
            </w:r>
            <w:r>
              <w:rPr>
                <w:rFonts w:ascii="맑은 고딕" w:hAnsi="맑은 고딕" w:eastAsia="맑은 고딕" w:cs="맑은 고딕"/>
                <w:b w:val="0"/>
                <w:color w:val="1E2433"/>
                <w:sz w:val="18"/>
                <w:highlight w:val="yellow"/>
                <w:u w:val="single"/>
              </w:rPr>
              <w:t>ⓔ quickly</w:t>
            </w:r>
            <w:r>
              <w:rPr>
                <w:rFonts w:ascii="맑은 고딕" w:hAnsi="맑은 고딕" w:eastAsia="맑은 고딕" w:cs="맑은 고딕"/>
                <w:b w:val="0"/>
                <w:color w:val="1E2433"/>
                <w:sz w:val="18"/>
              </w:rPr>
              <w:t xml:space="preserve"> to protect them.</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두 문장을 &lt;조건&gt;에 맞게 한 문장으로 바꿔 쓰시오.  His explanation was clear. His answer was polite.</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He로 시작할 것 / explain, answer를 동사로 쓸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고치고, 그 이유를 쓰시오.  The soup smells wonderfully, but it tastes too saltily.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Honey never goes bad. Archaeologists have found jars of honey in ancient Egyptian tombs, and the honey was still perfect edible. This is because honey contains very little water, so bacteria can hard survive in it. However, it should be kept in a tightly closed container.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used to be a very careless driver and got several tickets. </w:t>
            </w:r>
            <w:r>
              <w:rPr>
                <w:rFonts w:ascii="맑은 고딕" w:hAnsi="맑은 고딕" w:eastAsia="맑은 고딕" w:cs="맑은 고딕"/>
                <w:b w:val="0"/>
                <w:color w:val="1E2433"/>
                <w:sz w:val="18"/>
                <w:highlight w:val="yellow"/>
                <w:u w:val="single"/>
              </w:rPr>
              <w:t>그러나 지금 그는 매우 조심스럽게 운전한다.</w:t>
            </w:r>
            <w:r>
              <w:rPr>
                <w:rFonts w:ascii="맑은 고딕" w:hAnsi="맑은 고딕" w:eastAsia="맑은 고딕" w:cs="맑은 고딕"/>
                <w:b w:val="0"/>
                <w:color w:val="1E2433"/>
                <w:sz w:val="18"/>
              </w:rPr>
              <w:t xml:space="preserve"> He hasn't had an accident in years.</w:t>
            </w:r>
          </w:p>
        </w:tc>
      </w:tr>
    </w:tbl>
    <w:p>
      <w:pPr>
        <w:spacing w:before="0" w:after="0" w:line="300" w:lineRule="auto"/>
        <w:ind w:left="340"/>
      </w:pPr>
      <w:r>
        <w:rPr>
          <w:rFonts w:ascii="맑은 고딕" w:hAnsi="맑은 고딕" w:eastAsia="맑은 고딕" w:cs="맑은 고딕"/>
          <w:b w:val="0"/>
          <w:color w:val="5B6475"/>
          <w:sz w:val="17"/>
        </w:rPr>
        <w:t>&lt;조건&gt; But now로 시작할 것 / drive, careful을 활용하되 형태를 알맞게 바꿀 것 / 6단어로 쓸 것</w:t>
      </w:r>
    </w:p>
    <w:p>
      <w:pPr>
        <w:spacing w:before="200" w:after="0" w:line="300" w:lineRule="auto"/>
        <w:ind w:left="340"/>
        <w:pBdr>
          <w:bottom w:val="single" w:sz="6" w:color="B9C1CF"/>
        </w:pBdr>
      </w:pPr>
    </w:p>
    <w:p>
      <w:pPr>
        <w:sectPr>
          <w:headerReference w:type="default" r:id="rId11"/>
          <w:footerReference w:type="default" r:id="rId1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02  </w:t>
      </w:r>
      <w:r>
        <w:rPr>
          <w:rFonts w:ascii="맑은 고딕" w:hAnsi="맑은 고딕" w:eastAsia="맑은 고딕" w:cs="맑은 고딕"/>
          <w:b/>
          <w:color w:val="1E2433"/>
          <w:sz w:val="44"/>
        </w:rPr>
        <w:t>대명사</w:t>
      </w:r>
      <w:r>
        <w:rPr>
          <w:rFonts w:ascii="맑은 고딕" w:hAnsi="맑은 고딕" w:eastAsia="맑은 고딕" w:cs="맑은 고딕"/>
          <w:b w:val="0"/>
          <w:color w:val="8A93A6"/>
          <w:sz w:val="20"/>
        </w:rPr>
        <w:br/>
        <w:t>Pronouns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02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괄호 안에서 알맞은 것을 고르시오.  He hurt (him / himself) while cooking.</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괄호 안에서 알맞은 것을 고르시오.  I have two sisters. One is a nurse, and (another / the other) is a teacher.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괄호 안에서 알맞은 것을 고르시오.  Every student (has / have) a laptop.</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괄호 안에서 알맞은 것을 고르시오.  Some of the money (was / were) stolen.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children cleaned the room by (them / themselves).</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Both of my parents are teachers.</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Help yourself to the pizza.</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dogs wagged its tails.</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Half of the apples are rotten.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빈칸에 알맞은 말을 쓰시오.  There are three cups. One is mine, ______ is Mina's, and ______ is Jake's.</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어법상 틀린 부분을 고치시오.  Each of the players have their own number.</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02 대명사</w:t>
      </w:r>
    </w:p>
    <w:p>
      <w:pPr>
        <w:spacing w:before="0" w:after="40" w:line="300" w:lineRule="auto"/>
      </w:pPr>
      <w:r>
        <w:rPr>
          <w:rFonts w:ascii="맑은 고딕" w:hAnsi="맑은 고딕" w:eastAsia="맑은 고딕" w:cs="맑은 고딕"/>
          <w:b/>
          <w:color w:val="1E2433"/>
          <w:sz w:val="32"/>
        </w:rPr>
        <w:t>대명사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빈칸에 들어갈 말로 알맞은 것은?  She introduced ______ to her new classmates.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hers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herself</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herselves</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알맞은 것은?  I have two cats. One is white, and ______ is black.</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others</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알맞은 것은?  Each of the students ______ a different hobby.</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having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are having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to have</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알맞은 것은?  Some people like summer, and ______ like winter.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another</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Both of my brothers are tall.</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Most of the water is clean.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Help yourself to the snacks.</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Half of the cookies are gone.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Every child need love.</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밑줄 친 재귀대명사의 쓰임이 나머지와 다른 하나는?</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made the dress </w:t>
      </w:r>
      <w:r>
        <w:rPr>
          <w:rFonts w:ascii="맑은 고딕" w:hAnsi="맑은 고딕" w:eastAsia="맑은 고딕" w:cs="맑은 고딕"/>
          <w:b w:val="0"/>
          <w:color w:val="1E2433"/>
          <w:sz w:val="19"/>
          <w:highlight w:val="yellow"/>
          <w:u w:val="single"/>
        </w:rPr>
        <w:t>herself</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 fixed the bike </w:t>
      </w:r>
      <w:r>
        <w:rPr>
          <w:rFonts w:ascii="맑은 고딕" w:hAnsi="맑은 고딕" w:eastAsia="맑은 고딕" w:cs="맑은 고딕"/>
          <w:b w:val="0"/>
          <w:color w:val="1E2433"/>
          <w:sz w:val="19"/>
          <w:highlight w:val="yellow"/>
          <w:u w:val="single"/>
        </w:rPr>
        <w:t>myself</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He looked at </w:t>
      </w:r>
      <w:r>
        <w:rPr>
          <w:rFonts w:ascii="맑은 고딕" w:hAnsi="맑은 고딕" w:eastAsia="맑은 고딕" w:cs="맑은 고딕"/>
          <w:b w:val="0"/>
          <w:color w:val="1E2433"/>
          <w:sz w:val="19"/>
          <w:highlight w:val="yellow"/>
          <w:u w:val="single"/>
        </w:rPr>
        <w:t>himself</w:t>
      </w:r>
      <w:r>
        <w:rPr>
          <w:rFonts w:ascii="맑은 고딕" w:hAnsi="맑은 고딕" w:eastAsia="맑은 고딕" w:cs="맑은 고딕"/>
          <w:b w:val="0"/>
          <w:color w:val="1E2433"/>
          <w:sz w:val="19"/>
        </w:rPr>
        <w:t xml:space="preserve"> in the mirror.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president </w:t>
      </w:r>
      <w:r>
        <w:rPr>
          <w:rFonts w:ascii="맑은 고딕" w:hAnsi="맑은 고딕" w:eastAsia="맑은 고딕" w:cs="맑은 고딕"/>
          <w:b w:val="0"/>
          <w:color w:val="1E2433"/>
          <w:sz w:val="19"/>
          <w:highlight w:val="yellow"/>
          <w:u w:val="single"/>
        </w:rPr>
        <w:t>himself</w:t>
      </w:r>
      <w:r>
        <w:rPr>
          <w:rFonts w:ascii="맑은 고딕" w:hAnsi="맑은 고딕" w:eastAsia="맑은 고딕" w:cs="맑은 고딕"/>
          <w:b w:val="0"/>
          <w:color w:val="1E2433"/>
          <w:sz w:val="19"/>
        </w:rPr>
        <w:t xml:space="preserve"> came to the party.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We painted the wall </w:t>
      </w:r>
      <w:r>
        <w:rPr>
          <w:rFonts w:ascii="맑은 고딕" w:hAnsi="맑은 고딕" w:eastAsia="맑은 고딕" w:cs="맑은 고딕"/>
          <w:b w:val="0"/>
          <w:color w:val="1E2433"/>
          <w:sz w:val="19"/>
          <w:highlight w:val="yellow"/>
          <w:u w:val="single"/>
        </w:rPr>
        <w:t>ourselves</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has three pets. </w:t>
            </w:r>
            <w:r>
              <w:rPr>
                <w:rFonts w:ascii="맑은 고딕" w:hAnsi="맑은 고딕" w:eastAsia="맑은 고딕" w:cs="맑은 고딕"/>
                <w:b w:val="0"/>
                <w:color w:val="1E2433"/>
                <w:sz w:val="18"/>
                <w:highlight w:val="yellow"/>
                <w:u w:val="single"/>
              </w:rPr>
              <w:t>ⓐ One</w:t>
            </w:r>
            <w:r>
              <w:rPr>
                <w:rFonts w:ascii="맑은 고딕" w:hAnsi="맑은 고딕" w:eastAsia="맑은 고딕" w:cs="맑은 고딕"/>
                <w:b w:val="0"/>
                <w:color w:val="1E2433"/>
                <w:sz w:val="18"/>
              </w:rPr>
              <w:t xml:space="preserve"> is a dog, </w:t>
            </w:r>
            <w:r>
              <w:rPr>
                <w:rFonts w:ascii="맑은 고딕" w:hAnsi="맑은 고딕" w:eastAsia="맑은 고딕" w:cs="맑은 고딕"/>
                <w:b w:val="0"/>
                <w:color w:val="1E2433"/>
                <w:sz w:val="18"/>
                <w:highlight w:val="yellow"/>
                <w:u w:val="single"/>
              </w:rPr>
              <w:t>ⓑ another</w:t>
            </w:r>
            <w:r>
              <w:rPr>
                <w:rFonts w:ascii="맑은 고딕" w:hAnsi="맑은 고딕" w:eastAsia="맑은 고딕" w:cs="맑은 고딕"/>
                <w:b w:val="0"/>
                <w:color w:val="1E2433"/>
                <w:sz w:val="18"/>
              </w:rPr>
              <w:t xml:space="preserve"> is a cat, and </w:t>
            </w:r>
            <w:r>
              <w:rPr>
                <w:rFonts w:ascii="맑은 고딕" w:hAnsi="맑은 고딕" w:eastAsia="맑은 고딕" w:cs="맑은 고딕"/>
                <w:b w:val="0"/>
                <w:color w:val="1E2433"/>
                <w:sz w:val="18"/>
                <w:highlight w:val="yellow"/>
                <w:u w:val="single"/>
              </w:rPr>
              <w:t>ⓒ the other</w:t>
            </w:r>
            <w:r>
              <w:rPr>
                <w:rFonts w:ascii="맑은 고딕" w:hAnsi="맑은 고딕" w:eastAsia="맑은 고딕" w:cs="맑은 고딕"/>
                <w:b w:val="0"/>
                <w:color w:val="1E2433"/>
                <w:sz w:val="18"/>
              </w:rPr>
              <w:t xml:space="preserve"> is a hamster. Every morning, he feeds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by </w:t>
            </w:r>
            <w:r>
              <w:rPr>
                <w:rFonts w:ascii="맑은 고딕" w:hAnsi="맑은 고딕" w:eastAsia="맑은 고딕" w:cs="맑은 고딕"/>
                <w:b w:val="0"/>
                <w:color w:val="1E2433"/>
                <w:sz w:val="18"/>
                <w:highlight w:val="yellow"/>
                <w:u w:val="single"/>
              </w:rPr>
              <w:t>ⓔ himself</w:t>
            </w:r>
            <w:r>
              <w:rPr>
                <w:rFonts w:ascii="맑은 고딕" w:hAnsi="맑은 고딕" w:eastAsia="맑은 고딕" w:cs="맑은 고딕"/>
                <w:b w:val="0"/>
                <w:color w:val="1E2433"/>
                <w:sz w:val="18"/>
              </w:rPr>
              <w:t xml:space="preserve"> before school.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class went on a field trip last Friday. Each of the students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given a map. Some of the students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excited, but the others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tired. Most of the food at the restaurant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delicious. Both of our teachers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kind to 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Neither of the answers is correct.</w:t>
            </w:r>
            <w:r>
              <w:br/>
            </w:r>
            <w:r>
              <w:rPr>
                <w:rFonts w:ascii="맑은 고딕" w:hAnsi="맑은 고딕" w:eastAsia="맑은 고딕" w:cs="맑은 고딕"/>
                <w:b w:val="0"/>
                <w:color w:val="1E2433"/>
                <w:sz w:val="18"/>
              </w:rPr>
              <w:t>ⓑ I hurt me while I was playing soccer.</w:t>
            </w:r>
            <w:r>
              <w:br/>
            </w:r>
            <w:r>
              <w:rPr>
                <w:rFonts w:ascii="맑은 고딕" w:hAnsi="맑은 고딕" w:eastAsia="맑은 고딕" w:cs="맑은 고딕"/>
                <w:b w:val="0"/>
                <w:color w:val="1E2433"/>
                <w:sz w:val="18"/>
              </w:rPr>
              <w:t>ⓒ Some of the money were stolen.</w:t>
            </w:r>
            <w:r>
              <w:br/>
            </w:r>
            <w:r>
              <w:rPr>
                <w:rFonts w:ascii="맑은 고딕" w:hAnsi="맑은 고딕" w:eastAsia="맑은 고딕" w:cs="맑은 고딕"/>
                <w:b w:val="0"/>
                <w:color w:val="1E2433"/>
                <w:sz w:val="18"/>
              </w:rPr>
              <w:t>ⓓ One of my friends lives in Busan.</w:t>
            </w:r>
            <w:r>
              <w:br/>
            </w:r>
            <w:r>
              <w:rPr>
                <w:rFonts w:ascii="맑은 고딕" w:hAnsi="맑은 고딕" w:eastAsia="맑은 고딕" w:cs="맑은 고딕"/>
                <w:b w:val="0"/>
                <w:color w:val="1E2433"/>
                <w:sz w:val="18"/>
              </w:rPr>
              <w:t>ⓔ The dog wagged their tail.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문장을 완성하시오.  나는 셔츠 두 장을 샀다. 하나는 내 것이고, 나머지 하나는 Jake의 것이다.</w:t>
      </w:r>
      <w:r>
        <w:br/>
      </w:r>
      <w:r>
        <w:rPr>
          <w:rFonts w:ascii="맑은 고딕" w:hAnsi="맑은 고딕" w:eastAsia="맑은 고딕" w:cs="맑은 고딕"/>
          <w:b w:val="0"/>
          <w:color w:val="1E2433"/>
          <w:sz w:val="19"/>
        </w:rPr>
        <w:t>I bought two shirts. ______</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one, the other를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그녀는 혼자서 그 문제를 풀었다.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solve, problem, by를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학생들 중 몇 명은 집에 갔고, 나머지는 모두 남았다.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Some of the students로 시작할 것 / stay를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Every student in the class have to wear a uniform.</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grandparents have two dogs. One is big, and another is small. Every morning, my grandfather walks them in the park. Each of the dogs have a special toy. My grandmother made the toys herself.</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did a survey about breakfast. </w:t>
            </w:r>
            <w:r>
              <w:rPr>
                <w:rFonts w:ascii="맑은 고딕" w:hAnsi="맑은 고딕" w:eastAsia="맑은 고딕" w:cs="맑은 고딕"/>
                <w:b w:val="0"/>
                <w:color w:val="1E2433"/>
                <w:sz w:val="18"/>
                <w:highlight w:val="yellow"/>
                <w:u w:val="single"/>
              </w:rPr>
              <w:t>학생들 중 절반이 아침을 먹지 않는다.</w:t>
            </w:r>
            <w:r>
              <w:rPr>
                <w:rFonts w:ascii="맑은 고딕" w:hAnsi="맑은 고딕" w:eastAsia="맑은 고딕" w:cs="맑은 고딕"/>
                <w:b w:val="0"/>
                <w:color w:val="1E2433"/>
                <w:sz w:val="18"/>
              </w:rPr>
              <w:t xml:space="preserve"> The teachers were surprised at the result.</w:t>
            </w:r>
          </w:p>
        </w:tc>
      </w:tr>
    </w:tbl>
    <w:p>
      <w:pPr>
        <w:spacing w:before="0" w:after="0" w:line="300" w:lineRule="auto"/>
        <w:ind w:left="340"/>
      </w:pPr>
      <w:r>
        <w:rPr>
          <w:rFonts w:ascii="맑은 고딕" w:hAnsi="맑은 고딕" w:eastAsia="맑은 고딕" w:cs="맑은 고딕"/>
          <w:b w:val="0"/>
          <w:color w:val="5B6475"/>
          <w:sz w:val="17"/>
        </w:rPr>
        <w:t>&lt;조건&gt; Half, the students, eat breakfast를 활용할 것 / 현재시제로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02 대명사</w:t>
      </w:r>
    </w:p>
    <w:p>
      <w:pPr>
        <w:spacing w:before="0" w:after="40" w:line="300" w:lineRule="auto"/>
      </w:pPr>
      <w:r>
        <w:rPr>
          <w:rFonts w:ascii="맑은 고딕" w:hAnsi="맑은 고딕" w:eastAsia="맑은 고딕" w:cs="맑은 고딕"/>
          <w:b/>
          <w:color w:val="1E2433"/>
          <w:sz w:val="32"/>
        </w:rPr>
        <w:t>대명사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Most of the plastic we throw away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not recycled. Some of it ends up in landfills, and </w:t>
            </w:r>
            <w:r>
              <w:rPr>
                <w:rFonts w:ascii="맑은 고딕" w:hAnsi="맑은 고딕" w:eastAsia="맑은 고딕" w:cs="맑은 고딕"/>
                <w:b w:val="0"/>
                <w:color w:val="1E2433"/>
                <w:sz w:val="18"/>
                <w:highlight w:val="yellow"/>
                <w:u w:val="single"/>
              </w:rPr>
              <w:t>ⓑ the rest</w:t>
            </w:r>
            <w:r>
              <w:rPr>
                <w:rFonts w:ascii="맑은 고딕" w:hAnsi="맑은 고딕" w:eastAsia="맑은 고딕" w:cs="맑은 고딕"/>
                <w:b w:val="0"/>
                <w:color w:val="1E2433"/>
                <w:sz w:val="18"/>
              </w:rPr>
              <w:t xml:space="preserve"> flows into rivers and oceans. Each of these places </w:t>
            </w:r>
            <w:r>
              <w:rPr>
                <w:rFonts w:ascii="맑은 고딕" w:hAnsi="맑은 고딕" w:eastAsia="맑은 고딕" w:cs="맑은 고딕"/>
                <w:b w:val="0"/>
                <w:color w:val="1E2433"/>
                <w:sz w:val="18"/>
                <w:highlight w:val="yellow"/>
                <w:u w:val="single"/>
              </w:rPr>
              <w:t>ⓒ suffer</w:t>
            </w:r>
            <w:r>
              <w:rPr>
                <w:rFonts w:ascii="맑은 고딕" w:hAnsi="맑은 고딕" w:eastAsia="맑은 고딕" w:cs="맑은 고딕"/>
                <w:b w:val="0"/>
                <w:color w:val="1E2433"/>
                <w:sz w:val="18"/>
              </w:rPr>
              <w:t xml:space="preserve"> serious damage as a result. Many sea animals mistake plastic bags for food and hurt </w:t>
            </w:r>
            <w:r>
              <w:rPr>
                <w:rFonts w:ascii="맑은 고딕" w:hAnsi="맑은 고딕" w:eastAsia="맑은 고딕" w:cs="맑은 고딕"/>
                <w:b w:val="0"/>
                <w:color w:val="1E2433"/>
                <w:sz w:val="18"/>
                <w:highlight w:val="yellow"/>
                <w:u w:val="single"/>
              </w:rPr>
              <w:t>ⓓ themselves</w:t>
            </w:r>
            <w:r>
              <w:rPr>
                <w:rFonts w:ascii="맑은 고딕" w:hAnsi="맑은 고딕" w:eastAsia="맑은 고딕" w:cs="맑은 고딕"/>
                <w:b w:val="0"/>
                <w:color w:val="1E2433"/>
                <w:sz w:val="18"/>
              </w:rPr>
              <w:t xml:space="preserve">. If we want to protect </w:t>
            </w:r>
            <w:r>
              <w:rPr>
                <w:rFonts w:ascii="맑은 고딕" w:hAnsi="맑은 고딕" w:eastAsia="맑은 고딕" w:cs="맑은 고딕"/>
                <w:b w:val="0"/>
                <w:color w:val="1E2433"/>
                <w:sz w:val="18"/>
                <w:highlight w:val="yellow"/>
                <w:u w:val="single"/>
              </w:rPr>
              <w:t>ⓔ them</w:t>
            </w:r>
            <w:r>
              <w:rPr>
                <w:rFonts w:ascii="맑은 고딕" w:hAnsi="맑은 고딕" w:eastAsia="맑은 고딕" w:cs="맑은 고딕"/>
                <w:b w:val="0"/>
                <w:color w:val="1E2433"/>
                <w:sz w:val="18"/>
              </w:rPr>
              <w:t>, we need to use less plastic.</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Researchers divided 100 volunteers into two groups. One group exercised every morning, and (A) [another / the other] did not. After a month, most of the volunteers in the first group (B) [was / were] sleeping better. Every participant (C) [was / were] asked to keep a sleep diary.</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another – was – were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other – was – was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another – were – was</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other – were – was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 – were – were</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Half of the information were false.</w:t>
            </w:r>
            <w:r>
              <w:br/>
            </w:r>
            <w:r>
              <w:rPr>
                <w:rFonts w:ascii="맑은 고딕" w:hAnsi="맑은 고딕" w:eastAsia="맑은 고딕" w:cs="맑은 고딕"/>
                <w:b w:val="0"/>
                <w:color w:val="1E2433"/>
                <w:sz w:val="18"/>
              </w:rPr>
              <w:t>ⓑ Neither of my parents likes spicy food.</w:t>
            </w:r>
            <w:r>
              <w:br/>
            </w:r>
            <w:r>
              <w:rPr>
                <w:rFonts w:ascii="맑은 고딕" w:hAnsi="맑은 고딕" w:eastAsia="맑은 고딕" w:cs="맑은 고딕"/>
                <w:b w:val="0"/>
                <w:color w:val="1E2433"/>
                <w:sz w:val="18"/>
              </w:rPr>
              <w:t>ⓒ Most of my classmates has a smartphone.</w:t>
            </w:r>
            <w:r>
              <w:br/>
            </w:r>
            <w:r>
              <w:rPr>
                <w:rFonts w:ascii="맑은 고딕" w:hAnsi="맑은 고딕" w:eastAsia="맑은 고딕" w:cs="맑은 고딕"/>
                <w:b w:val="0"/>
                <w:color w:val="1E2433"/>
                <w:sz w:val="18"/>
              </w:rPr>
              <w:t>ⓓ The company announced its new policy.</w:t>
            </w:r>
            <w:r>
              <w:br/>
            </w:r>
            <w:r>
              <w:rPr>
                <w:rFonts w:ascii="맑은 고딕" w:hAnsi="맑은 고딕" w:eastAsia="맑은 고딕" w:cs="맑은 고딕"/>
                <w:b w:val="0"/>
                <w:color w:val="1E2433"/>
                <w:sz w:val="18"/>
              </w:rPr>
              <w:t>ⓔ Some students walk to school, and the other take the bus.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Two-thirds of the land is covered with forest.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Every one of the windows was broken.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Both of the twins are good at music.</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team lost its first game.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number of students are increasing.</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빈칸에 들어갈 말로 알맞은 것은?  There are many ways to relieve stress. One is exercising, ______ is listening to music, and still others include meditation.</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others</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moved to a new school, I was nervous. I didn't know anyone, so I kept to </w:t>
            </w:r>
            <w:r>
              <w:rPr>
                <w:rFonts w:ascii="맑은 고딕" w:hAnsi="맑은 고딕" w:eastAsia="맑은 고딕" w:cs="맑은 고딕"/>
                <w:b w:val="0"/>
                <w:color w:val="1E2433"/>
                <w:sz w:val="18"/>
                <w:highlight w:val="yellow"/>
                <w:u w:val="single"/>
              </w:rPr>
              <w:t>ⓐ myself</w:t>
            </w:r>
            <w:r>
              <w:rPr>
                <w:rFonts w:ascii="맑은 고딕" w:hAnsi="맑은 고딕" w:eastAsia="맑은 고딕" w:cs="맑은 고딕"/>
                <w:b w:val="0"/>
                <w:color w:val="1E2433"/>
                <w:sz w:val="18"/>
              </w:rPr>
              <w:t xml:space="preserve"> at first. Then two classmates introduced </w:t>
            </w:r>
            <w:r>
              <w:rPr>
                <w:rFonts w:ascii="맑은 고딕" w:hAnsi="맑은 고딕" w:eastAsia="맑은 고딕" w:cs="맑은 고딕"/>
                <w:b w:val="0"/>
                <w:color w:val="1E2433"/>
                <w:sz w:val="18"/>
                <w:highlight w:val="yellow"/>
                <w:u w:val="single"/>
              </w:rPr>
              <w:t>ⓑ themselves</w:t>
            </w:r>
            <w:r>
              <w:rPr>
                <w:rFonts w:ascii="맑은 고딕" w:hAnsi="맑은 고딕" w:eastAsia="맑은 고딕" w:cs="맑은 고딕"/>
                <w:b w:val="0"/>
                <w:color w:val="1E2433"/>
                <w:sz w:val="18"/>
              </w:rPr>
              <w:t xml:space="preserve"> to me. One of them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Jake, and </w:t>
            </w:r>
            <w:r>
              <w:rPr>
                <w:rFonts w:ascii="맑은 고딕" w:hAnsi="맑은 고딕" w:eastAsia="맑은 고딕" w:cs="맑은 고딕"/>
                <w:b w:val="0"/>
                <w:color w:val="1E2433"/>
                <w:sz w:val="18"/>
                <w:highlight w:val="yellow"/>
                <w:u w:val="single"/>
              </w:rPr>
              <w:t>ⓓ another</w:t>
            </w:r>
            <w:r>
              <w:rPr>
                <w:rFonts w:ascii="맑은 고딕" w:hAnsi="맑은 고딕" w:eastAsia="맑은 고딕" w:cs="맑은 고딕"/>
                <w:b w:val="0"/>
                <w:color w:val="1E2433"/>
                <w:sz w:val="18"/>
              </w:rPr>
              <w:t xml:space="preserve"> was Mina. Since then, the three of us have helped </w:t>
            </w:r>
            <w:r>
              <w:rPr>
                <w:rFonts w:ascii="맑은 고딕" w:hAnsi="맑은 고딕" w:eastAsia="맑은 고딕" w:cs="맑은 고딕"/>
                <w:b w:val="0"/>
                <w:color w:val="1E2433"/>
                <w:sz w:val="18"/>
                <w:highlight w:val="yellow"/>
                <w:u w:val="single"/>
              </w:rPr>
              <w:t>ⓔ one another</w:t>
            </w:r>
            <w:r>
              <w:rPr>
                <w:rFonts w:ascii="맑은 고딕" w:hAnsi="맑은 고딕" w:eastAsia="맑은 고딕" w:cs="맑은 고딕"/>
                <w:b w:val="0"/>
                <w:color w:val="1E2433"/>
                <w:sz w:val="18"/>
              </w:rPr>
              <w:t xml:space="preserve"> a lot.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 마을 사람들의 대부분은 농부이다.</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Most of, the people, the village, farmer를 활용할 것 / 현재시제로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문장을 완성하시오.  나는 세 언어를 한다. 하나는 한국어, 또 하나는 영어, 나머지 하나는 중국어이다.</w:t>
      </w:r>
      <w:r>
        <w:br/>
      </w:r>
      <w:r>
        <w:rPr>
          <w:rFonts w:ascii="맑은 고딕" w:hAnsi="맑은 고딕" w:eastAsia="맑은 고딕" w:cs="맑은 고딕"/>
          <w:b w:val="0"/>
          <w:color w:val="1E2433"/>
          <w:sz w:val="19"/>
        </w:rPr>
        <w:t>I speak three languages. ______</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one, another, the other를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Social media can be useful, but it has its risks. Some users share too much personal information, and other become victims of online crime. Each of these problems are serious. Experts advise users to protect themselves by checking their privacy settings regularly.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had a speech contest the next day. </w:t>
            </w:r>
            <w:r>
              <w:rPr>
                <w:rFonts w:ascii="맑은 고딕" w:hAnsi="맑은 고딕" w:eastAsia="맑은 고딕" w:cs="맑은 고딕"/>
                <w:b w:val="0"/>
                <w:color w:val="1E2433"/>
                <w:sz w:val="18"/>
                <w:highlight w:val="yellow"/>
                <w:u w:val="single"/>
              </w:rPr>
              <w:t>그녀는 거울 앞에서 혼자서 연습했다.</w:t>
            </w:r>
            <w:r>
              <w:rPr>
                <w:rFonts w:ascii="맑은 고딕" w:hAnsi="맑은 고딕" w:eastAsia="맑은 고딕" w:cs="맑은 고딕"/>
                <w:b w:val="0"/>
                <w:color w:val="1E2433"/>
                <w:sz w:val="18"/>
              </w:rPr>
              <w:t xml:space="preserve"> After the contest, she was proud of herself.</w:t>
            </w:r>
          </w:p>
        </w:tc>
      </w:tr>
    </w:tbl>
    <w:p>
      <w:pPr>
        <w:spacing w:before="0" w:after="0" w:line="300" w:lineRule="auto"/>
        <w:ind w:left="340"/>
      </w:pPr>
      <w:r>
        <w:rPr>
          <w:rFonts w:ascii="맑은 고딕" w:hAnsi="맑은 고딕" w:eastAsia="맑은 고딕" w:cs="맑은 고딕"/>
          <w:b w:val="0"/>
          <w:color w:val="5B6475"/>
          <w:sz w:val="17"/>
        </w:rPr>
        <w:t>&lt;조건&gt; practice, by, in front of the mirror를 활용할 것 / 재귀대명사를 쓸 것</w:t>
      </w:r>
    </w:p>
    <w:p>
      <w:pPr>
        <w:spacing w:before="200" w:after="0" w:line="300" w:lineRule="auto"/>
        <w:ind w:left="340"/>
        <w:pBdr>
          <w:bottom w:val="single" w:sz="6" w:color="B9C1CF"/>
        </w:pBdr>
      </w:pPr>
    </w:p>
    <w:p>
      <w:pPr>
        <w:sectPr>
          <w:headerReference w:type="default" r:id="rId13"/>
          <w:footerReference w:type="default" r:id="rId1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03  </w:t>
      </w:r>
      <w:r>
        <w:rPr>
          <w:rFonts w:ascii="맑은 고딕" w:hAnsi="맑은 고딕" w:eastAsia="맑은 고딕" w:cs="맑은 고딕"/>
          <w:b/>
          <w:color w:val="1E2433"/>
          <w:sz w:val="44"/>
        </w:rPr>
        <w:t>구와 절 / 문장성분</w:t>
      </w:r>
      <w:r>
        <w:rPr>
          <w:rFonts w:ascii="맑은 고딕" w:hAnsi="맑은 고딕" w:eastAsia="맑은 고딕" w:cs="맑은 고딕"/>
          <w:b w:val="0"/>
          <w:color w:val="8A93A6"/>
          <w:sz w:val="20"/>
        </w:rPr>
        <w:br/>
        <w:t>Phrases, Clauses &amp; Sentence Elements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03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부분이 구인지 절인지 쓰시오.  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부분이 구인지 절인지 쓰시오.  Call me </w:t>
      </w:r>
      <w:r>
        <w:rPr>
          <w:rFonts w:ascii="맑은 고딕" w:hAnsi="맑은 고딕" w:eastAsia="맑은 고딕" w:cs="맑은 고딕"/>
          <w:b w:val="0"/>
          <w:color w:val="1E2433"/>
          <w:sz w:val="19"/>
          <w:highlight w:val="yellow"/>
          <w:u w:val="single"/>
        </w:rPr>
        <w:t>when you arrive</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부분의 문장성분을 쓰시오.  My dream is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부분의 문장성분을 쓰시오.  She met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 xml:space="preserve"> yesterday.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pictures on the wall (was / were) painted by my aunt.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다음 문장에서 수식어(M)를 모두 고른 것은?  ⓐ Yesterday ⓑ my sister ⓒ found ⓓ a wallet ⓔ on the street.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구 my English teacher를 주어로 하여 2형식 문장을 쓰시오. (kind)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위 문장을 3형식으로 바꾸시오. (love, music)</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S / V / O / C / M 으로 끊어 표시하시오.  The girl with the red hat looked tired after the long trip.</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어법상 틀린 부분을 찾아 고쳐 쓰시오.  The number of tourists visiting Jeju have increased.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03 구와 절 / 문장성분</w:t>
      </w:r>
    </w:p>
    <w:p>
      <w:pPr>
        <w:spacing w:before="0" w:after="40" w:line="300" w:lineRule="auto"/>
      </w:pPr>
      <w:r>
        <w:rPr>
          <w:rFonts w:ascii="맑은 고딕" w:hAnsi="맑은 고딕" w:eastAsia="맑은 고딕" w:cs="맑은 고딕"/>
          <w:b/>
          <w:color w:val="1E2433"/>
          <w:sz w:val="32"/>
        </w:rPr>
        <w:t>구와 절 / 문장성분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부분이 '절'인 것은?</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highlight w:val="yellow"/>
          <w:u w:val="single"/>
        </w:rPr>
        <w:t>To learn English</w:t>
      </w:r>
      <w:r>
        <w:rPr>
          <w:rFonts w:ascii="맑은 고딕" w:hAnsi="맑은 고딕" w:eastAsia="맑은 고딕" w:cs="맑은 고딕"/>
          <w:b w:val="0"/>
          <w:color w:val="1E2433"/>
          <w:sz w:val="19"/>
        </w:rPr>
        <w:t xml:space="preserve"> is fun.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Look at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I left early </w:t>
      </w:r>
      <w:r>
        <w:rPr>
          <w:rFonts w:ascii="맑은 고딕" w:hAnsi="맑은 고딕" w:eastAsia="맑은 고딕" w:cs="맑은 고딕"/>
          <w:b w:val="0"/>
          <w:color w:val="1E2433"/>
          <w:sz w:val="19"/>
          <w:highlight w:val="yellow"/>
          <w:u w:val="single"/>
        </w:rPr>
        <w:t>because I was 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left the room </w:t>
      </w:r>
      <w:r>
        <w:rPr>
          <w:rFonts w:ascii="맑은 고딕" w:hAnsi="맑은 고딕" w:eastAsia="맑은 고딕" w:cs="맑은 고딕"/>
          <w:b w:val="0"/>
          <w:color w:val="1E2433"/>
          <w:sz w:val="19"/>
          <w:highlight w:val="yellow"/>
          <w:u w:val="single"/>
        </w:rPr>
        <w:t>in a hurry</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밑줄 친 부분의 문장성분이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My dream is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famous singer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He met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 xml:space="preserve"> yesterday.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man looked </w:t>
      </w:r>
      <w:r>
        <w:rPr>
          <w:rFonts w:ascii="맑은 고딕" w:hAnsi="맑은 고딕" w:eastAsia="맑은 고딕" w:cs="맑은 고딕"/>
          <w:b w:val="0"/>
          <w:color w:val="1E2433"/>
          <w:sz w:val="19"/>
          <w:highlight w:val="yellow"/>
          <w:u w:val="single"/>
        </w:rPr>
        <w:t>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Her voice sounds </w:t>
      </w:r>
      <w:r>
        <w:rPr>
          <w:rFonts w:ascii="맑은 고딕" w:hAnsi="맑은 고딕" w:eastAsia="맑은 고딕" w:cs="맑은 고딕"/>
          <w:b w:val="0"/>
          <w:color w:val="1E2433"/>
          <w:sz w:val="19"/>
          <w:highlight w:val="yellow"/>
          <w:u w:val="single"/>
        </w:rPr>
        <w:t>sweet</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box of old books is heavy.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students in this class is very kind.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One of my friends lives in Busan.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keys on the table are mine.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number of cars has increased.</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문장성분이 나머지 넷과 다른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loves </w:t>
            </w:r>
            <w:r>
              <w:rPr>
                <w:rFonts w:ascii="맑은 고딕" w:hAnsi="맑은 고딕" w:eastAsia="맑은 고딕" w:cs="맑은 고딕"/>
                <w:b w:val="0"/>
                <w:color w:val="1E2433"/>
                <w:sz w:val="18"/>
                <w:highlight w:val="yellow"/>
                <w:u w:val="single"/>
              </w:rPr>
              <w:t>ⓐ airplanes</w:t>
            </w:r>
            <w:r>
              <w:rPr>
                <w:rFonts w:ascii="맑은 고딕" w:hAnsi="맑은 고딕" w:eastAsia="맑은 고딕" w:cs="맑은 고딕"/>
                <w:b w:val="0"/>
                <w:color w:val="1E2433"/>
                <w:sz w:val="18"/>
              </w:rPr>
              <w:t xml:space="preserve">. He became </w:t>
            </w:r>
            <w:r>
              <w:rPr>
                <w:rFonts w:ascii="맑은 고딕" w:hAnsi="맑은 고딕" w:eastAsia="맑은 고딕" w:cs="맑은 고딕"/>
                <w:b w:val="0"/>
                <w:color w:val="1E2433"/>
                <w:sz w:val="18"/>
                <w:highlight w:val="yellow"/>
                <w:u w:val="single"/>
              </w:rPr>
              <w:t>ⓑ a pilot</w:t>
            </w:r>
            <w:r>
              <w:rPr>
                <w:rFonts w:ascii="맑은 고딕" w:hAnsi="맑은 고딕" w:eastAsia="맑은 고딕" w:cs="맑은 고딕"/>
                <w:b w:val="0"/>
                <w:color w:val="1E2433"/>
                <w:sz w:val="18"/>
              </w:rPr>
              <w:t xml:space="preserve"> at the age of 25. Now he flies </w:t>
            </w:r>
            <w:r>
              <w:rPr>
                <w:rFonts w:ascii="맑은 고딕" w:hAnsi="맑은 고딕" w:eastAsia="맑은 고딕" w:cs="맑은 고딕"/>
                <w:b w:val="0"/>
                <w:color w:val="1E2433"/>
                <w:sz w:val="18"/>
                <w:highlight w:val="yellow"/>
                <w:u w:val="single"/>
              </w:rPr>
              <w:t>ⓒ big planes</w:t>
            </w:r>
            <w:r>
              <w:rPr>
                <w:rFonts w:ascii="맑은 고딕" w:hAnsi="맑은 고딕" w:eastAsia="맑은 고딕" w:cs="맑은 고딕"/>
                <w:b w:val="0"/>
                <w:color w:val="1E2433"/>
                <w:sz w:val="18"/>
              </w:rPr>
              <w:t xml:space="preserve"> all over the world. Last month, he visited </w:t>
            </w:r>
            <w:r>
              <w:rPr>
                <w:rFonts w:ascii="맑은 고딕" w:hAnsi="맑은 고딕" w:eastAsia="맑은 고딕" w:cs="맑은 고딕"/>
                <w:b w:val="0"/>
                <w:color w:val="1E2433"/>
                <w:sz w:val="18"/>
                <w:highlight w:val="yellow"/>
                <w:u w:val="single"/>
              </w:rPr>
              <w:t>ⓓ Paris</w:t>
            </w:r>
            <w:r>
              <w:rPr>
                <w:rFonts w:ascii="맑은 고딕" w:hAnsi="맑은 고딕" w:eastAsia="맑은 고딕" w:cs="맑은 고딕"/>
                <w:b w:val="0"/>
                <w:color w:val="1E2433"/>
                <w:sz w:val="18"/>
              </w:rPr>
              <w:t xml:space="preserve"> and bought </w:t>
            </w:r>
            <w:r>
              <w:rPr>
                <w:rFonts w:ascii="맑은 고딕" w:hAnsi="맑은 고딕" w:eastAsia="맑은 고딕" w:cs="맑은 고딕"/>
                <w:b w:val="0"/>
                <w:color w:val="1E2433"/>
                <w:sz w:val="18"/>
                <w:highlight w:val="yellow"/>
                <w:u w:val="single"/>
              </w:rPr>
              <w:t>ⓔ a small gift</w:t>
            </w:r>
            <w:r>
              <w:rPr>
                <w:rFonts w:ascii="맑은 고딕" w:hAnsi="맑은 고딕" w:eastAsia="맑은 고딕" w:cs="맑은 고딕"/>
                <w:b w:val="0"/>
                <w:color w:val="1E2433"/>
                <w:sz w:val="18"/>
              </w:rPr>
              <w:t xml:space="preserve"> for me.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students in my class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planning a school festival. Each of the groups </w:t>
            </w:r>
            <w:r>
              <w:rPr>
                <w:rFonts w:ascii="맑은 고딕" w:hAnsi="맑은 고딕" w:eastAsia="맑은 고딕" w:cs="맑은 고딕"/>
                <w:b w:val="0"/>
                <w:color w:val="1E2433"/>
                <w:sz w:val="18"/>
                <w:highlight w:val="yellow"/>
                <w:u w:val="single"/>
              </w:rPr>
              <w:t>ⓑ has</w:t>
            </w:r>
            <w:r>
              <w:rPr>
                <w:rFonts w:ascii="맑은 고딕" w:hAnsi="맑은 고딕" w:eastAsia="맑은 고딕" w:cs="맑은 고딕"/>
                <w:b w:val="0"/>
                <w:color w:val="1E2433"/>
                <w:sz w:val="18"/>
              </w:rPr>
              <w:t xml:space="preserve"> a different job. The posters on the wall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made by Minho's group. The food from the parents </w:t>
            </w:r>
            <w:r>
              <w:rPr>
                <w:rFonts w:ascii="맑은 고딕" w:hAnsi="맑은 고딕" w:eastAsia="맑은 고딕" w:cs="맑은 고딕"/>
                <w:b w:val="0"/>
                <w:color w:val="1E2433"/>
                <w:sz w:val="18"/>
                <w:highlight w:val="yellow"/>
                <w:u w:val="single"/>
              </w:rPr>
              <w:t>ⓓ looks</w:t>
            </w:r>
            <w:r>
              <w:rPr>
                <w:rFonts w:ascii="맑은 고딕" w:hAnsi="맑은 고딕" w:eastAsia="맑은 고딕" w:cs="맑은 고딕"/>
                <w:b w:val="0"/>
                <w:color w:val="1E2433"/>
                <w:sz w:val="18"/>
              </w:rPr>
              <w:t xml:space="preserve"> delicious. One of the teachers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us every day.</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밑줄 친 부분이 수식어(M)인 것의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She left the room </w:t>
            </w:r>
            <w:r>
              <w:rPr>
                <w:rFonts w:ascii="맑은 고딕" w:hAnsi="맑은 고딕" w:eastAsia="맑은 고딕" w:cs="맑은 고딕"/>
                <w:b w:val="0"/>
                <w:color w:val="1E2433"/>
                <w:sz w:val="18"/>
                <w:highlight w:val="yellow"/>
                <w:u w:val="single"/>
              </w:rPr>
              <w:t>in a hurry</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My hobby is </w:t>
            </w:r>
            <w:r>
              <w:rPr>
                <w:rFonts w:ascii="맑은 고딕" w:hAnsi="맑은 고딕" w:eastAsia="맑은 고딕" w:cs="맑은 고딕"/>
                <w:b w:val="0"/>
                <w:color w:val="1E2433"/>
                <w:sz w:val="18"/>
                <w:highlight w:val="yellow"/>
                <w:u w:val="single"/>
              </w:rPr>
              <w:t>to read books</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very tired </w:t>
            </w:r>
            <w:r>
              <w:rPr>
                <w:rFonts w:ascii="맑은 고딕" w:hAnsi="맑은 고딕" w:eastAsia="맑은 고딕" w:cs="맑은 고딕"/>
                <w:b w:val="0"/>
                <w:color w:val="1E2433"/>
                <w:sz w:val="18"/>
                <w:highlight w:val="yellow"/>
                <w:u w:val="single"/>
              </w:rPr>
              <w:t>after the long trip</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know </w:t>
            </w:r>
            <w:r>
              <w:rPr>
                <w:rFonts w:ascii="맑은 고딕" w:hAnsi="맑은 고딕" w:eastAsia="맑은 고딕" w:cs="맑은 고딕"/>
                <w:b w:val="0"/>
                <w:color w:val="1E2433"/>
                <w:sz w:val="18"/>
                <w:highlight w:val="yellow"/>
                <w:u w:val="single"/>
              </w:rPr>
              <w:t>that he is honest</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came home </w:t>
            </w:r>
            <w:r>
              <w:rPr>
                <w:rFonts w:ascii="맑은 고딕" w:hAnsi="맑은 고딕" w:eastAsia="맑은 고딕" w:cs="맑은 고딕"/>
                <w:b w:val="0"/>
                <w:color w:val="1E2433"/>
                <w:sz w:val="18"/>
                <w:highlight w:val="yellow"/>
                <w:u w:val="single"/>
              </w:rPr>
              <w:t>late</w:t>
            </w:r>
            <w:r>
              <w:rPr>
                <w:rFonts w:ascii="맑은 고딕" w:hAnsi="맑은 고딕" w:eastAsia="맑은 고딕" w:cs="맑은 고딕"/>
                <w:b w:val="0"/>
                <w:color w:val="1E2433"/>
                <w:sz w:val="18"/>
              </w:rPr>
              <w:t xml:space="preserve"> last night.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밑줄 친 부분의 문장성분을 각각 쓰고, 그렇게 판단한 이유를 쓰시오.</w:t>
      </w:r>
      <w:r>
        <w:br/>
      </w:r>
      <w:r>
        <w:rPr>
          <w:rFonts w:ascii="맑은 고딕" w:hAnsi="맑은 고딕" w:eastAsia="맑은 고딕" w:cs="맑은 고딕"/>
          <w:b w:val="0"/>
          <w:color w:val="1E2433"/>
          <w:sz w:val="19"/>
        </w:rPr>
        <w:t xml:space="preserve">ⓐ My English teacher is </w:t>
      </w:r>
      <w:r>
        <w:rPr>
          <w:rFonts w:ascii="맑은 고딕" w:hAnsi="맑은 고딕" w:eastAsia="맑은 고딕" w:cs="맑은 고딕"/>
          <w:b w:val="0"/>
          <w:color w:val="1E2433"/>
          <w:sz w:val="19"/>
          <w:highlight w:val="yellow"/>
          <w:u w:val="single"/>
        </w:rPr>
        <w:t>kind</w:t>
      </w:r>
      <w:r>
        <w:rPr>
          <w:rFonts w:ascii="맑은 고딕" w:hAnsi="맑은 고딕" w:eastAsia="맑은 고딕" w:cs="맑은 고딕"/>
          <w:b w:val="0"/>
          <w:color w:val="1E2433"/>
          <w:sz w:val="19"/>
        </w:rPr>
        <w:t>.</w:t>
      </w:r>
      <w:r>
        <w:br/>
      </w:r>
      <w:r>
        <w:rPr>
          <w:rFonts w:ascii="맑은 고딕" w:hAnsi="맑은 고딕" w:eastAsia="맑은 고딕" w:cs="맑은 고딕"/>
          <w:b w:val="0"/>
          <w:color w:val="1E2433"/>
          <w:sz w:val="19"/>
        </w:rPr>
        <w:t xml:space="preserve">ⓑ My English teacher loves </w:t>
      </w:r>
      <w:r>
        <w:rPr>
          <w:rFonts w:ascii="맑은 고딕" w:hAnsi="맑은 고딕" w:eastAsia="맑은 고딕" w:cs="맑은 고딕"/>
          <w:b w:val="0"/>
          <w:color w:val="1E2433"/>
          <w:sz w:val="19"/>
          <w:highlight w:val="yellow"/>
          <w:u w:val="single"/>
        </w:rPr>
        <w:t>music</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구를 같은 뜻의 절로 바꿔 문장을 다시 쓰시오.  I like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who를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The cookies in the jar on the kitchen table is for the guests.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Jiho lives in Daegu. The trip from Seoul to Daegu take about two hours by train. Jiho and I talk on the phone every night. One of his hobbies are collecting old coins. He always keeps his coins in a small wooden box.</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03 구와 절 / 문장성분</w:t>
      </w:r>
    </w:p>
    <w:p>
      <w:pPr>
        <w:spacing w:before="0" w:after="40" w:line="300" w:lineRule="auto"/>
      </w:pPr>
      <w:r>
        <w:rPr>
          <w:rFonts w:ascii="맑은 고딕" w:hAnsi="맑은 고딕" w:eastAsia="맑은 고딕" w:cs="맑은 고딕"/>
          <w:b/>
          <w:color w:val="1E2433"/>
          <w:sz w:val="32"/>
        </w:rPr>
        <w:t>구와 절 / 문장성분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growth of online shopping </w:t>
            </w:r>
            <w:r>
              <w:rPr>
                <w:rFonts w:ascii="맑은 고딕" w:hAnsi="맑은 고딕" w:eastAsia="맑은 고딕" w:cs="맑은 고딕"/>
                <w:b w:val="0"/>
                <w:color w:val="1E2433"/>
                <w:sz w:val="18"/>
                <w:highlight w:val="yellow"/>
                <w:u w:val="single"/>
              </w:rPr>
              <w:t>ⓐ has changed</w:t>
            </w:r>
            <w:r>
              <w:rPr>
                <w:rFonts w:ascii="맑은 고딕" w:hAnsi="맑은 고딕" w:eastAsia="맑은 고딕" w:cs="맑은 고딕"/>
                <w:b w:val="0"/>
                <w:color w:val="1E2433"/>
                <w:sz w:val="18"/>
              </w:rPr>
              <w:t xml:space="preserve"> the way people buy things. Products ordered online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often delivered within a day or two. However, the boxes used for packaging </w:t>
            </w:r>
            <w:r>
              <w:rPr>
                <w:rFonts w:ascii="맑은 고딕" w:hAnsi="맑은 고딕" w:eastAsia="맑은 고딕" w:cs="맑은 고딕"/>
                <w:b w:val="0"/>
                <w:color w:val="1E2433"/>
                <w:sz w:val="18"/>
                <w:highlight w:val="yellow"/>
                <w:u w:val="single"/>
              </w:rPr>
              <w:t>ⓒ creates</w:t>
            </w:r>
            <w:r>
              <w:rPr>
                <w:rFonts w:ascii="맑은 고딕" w:hAnsi="맑은 고딕" w:eastAsia="맑은 고딕" w:cs="맑은 고딕"/>
                <w:b w:val="0"/>
                <w:color w:val="1E2433"/>
                <w:sz w:val="18"/>
              </w:rPr>
              <w:t xml:space="preserve"> a lot of waste. One of the biggest challenges for companies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to reduce this waste. The number of companies using eco-friendly packaging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slowly increasing.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ability to speak several languages (A) [is / are] valuable in today's global society. People who learn a second language (B) [tend / tends] to be better at solving problems. The benefits of bilingualism (C) [is / are] not limited to communication.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is – tend – are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are – tends – is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is – tends – are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are – tend – are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is – tend – is</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밑줄 친 부분이 주격보어(C)인 것의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My goal is </w:t>
            </w:r>
            <w:r>
              <w:rPr>
                <w:rFonts w:ascii="맑은 고딕" w:hAnsi="맑은 고딕" w:eastAsia="맑은 고딕" w:cs="맑은 고딕"/>
                <w:b w:val="0"/>
                <w:color w:val="1E2433"/>
                <w:sz w:val="18"/>
                <w:highlight w:val="yellow"/>
                <w:u w:val="single"/>
              </w:rPr>
              <w:t>to become a scientist</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The problem is </w:t>
            </w:r>
            <w:r>
              <w:rPr>
                <w:rFonts w:ascii="맑은 고딕" w:hAnsi="맑은 고딕" w:eastAsia="맑은 고딕" w:cs="맑은 고딕"/>
                <w:b w:val="0"/>
                <w:color w:val="1E2433"/>
                <w:sz w:val="18"/>
                <w:highlight w:val="yellow"/>
                <w:u w:val="single"/>
              </w:rPr>
              <w:t>that we don't have enough time</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found </w:t>
            </w:r>
            <w:r>
              <w:rPr>
                <w:rFonts w:ascii="맑은 고딕" w:hAnsi="맑은 고딕" w:eastAsia="맑은 고딕" w:cs="맑은 고딕"/>
                <w:b w:val="0"/>
                <w:color w:val="1E2433"/>
                <w:sz w:val="18"/>
                <w:highlight w:val="yellow"/>
                <w:u w:val="single"/>
              </w:rPr>
              <w:t>the book</w:t>
            </w:r>
            <w:r>
              <w:rPr>
                <w:rFonts w:ascii="맑은 고딕" w:hAnsi="맑은 고딕" w:eastAsia="맑은 고딕" w:cs="맑은 고딕"/>
                <w:b w:val="0"/>
                <w:color w:val="1E2433"/>
                <w:sz w:val="18"/>
              </w:rPr>
              <w:t xml:space="preserve"> on the shelf.</w:t>
            </w:r>
            <w:r>
              <w:br/>
            </w:r>
            <w:r>
              <w:rPr>
                <w:rFonts w:ascii="맑은 고딕" w:hAnsi="맑은 고딕" w:eastAsia="맑은 고딕" w:cs="맑은 고딕"/>
                <w:b w:val="0"/>
                <w:color w:val="1E2433"/>
                <w:sz w:val="18"/>
              </w:rPr>
              <w:t xml:space="preserve">ⓓ The news made her </w:t>
            </w:r>
            <w:r>
              <w:rPr>
                <w:rFonts w:ascii="맑은 고딕" w:hAnsi="맑은 고딕" w:eastAsia="맑은 고딕" w:cs="맑은 고딕"/>
                <w:b w:val="0"/>
                <w:color w:val="1E2433"/>
                <w:sz w:val="18"/>
                <w:highlight w:val="yellow"/>
                <w:u w:val="single"/>
              </w:rPr>
              <w:t>very happy</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She seemed </w:t>
            </w:r>
            <w:r>
              <w:rPr>
                <w:rFonts w:ascii="맑은 고딕" w:hAnsi="맑은 고딕" w:eastAsia="맑은 고딕" w:cs="맑은 고딕"/>
                <w:b w:val="0"/>
                <w:color w:val="1E2433"/>
                <w:sz w:val="18"/>
                <w:highlight w:val="yellow"/>
                <w:u w:val="single"/>
              </w:rPr>
              <w:t>a little nervous</w:t>
            </w:r>
            <w:r>
              <w:rPr>
                <w:rFonts w:ascii="맑은 고딕" w:hAnsi="맑은 고딕" w:eastAsia="맑은 고딕" w:cs="맑은 고딕"/>
                <w:b w:val="0"/>
                <w:color w:val="1E2433"/>
                <w:sz w:val="18"/>
              </w:rPr>
              <w:t xml:space="preserve"> before the test.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keys to the front door are on the table.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Each of the rooms has a balcony.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What we need right now is more time.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teacher with many students were in the hall.</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Listening to music helps me relax.</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밑줄 친 부분의 역할(품사)이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highlight w:val="yellow"/>
          <w:u w:val="single"/>
        </w:rPr>
        <w:t>To learn English</w:t>
      </w:r>
      <w:r>
        <w:rPr>
          <w:rFonts w:ascii="맑은 고딕" w:hAnsi="맑은 고딕" w:eastAsia="맑은 고딕" w:cs="맑은 고딕"/>
          <w:b w:val="0"/>
          <w:color w:val="1E2433"/>
          <w:sz w:val="19"/>
        </w:rPr>
        <w:t xml:space="preserve"> is fun.</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 he is honest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highlight w:val="yellow"/>
          <w:u w:val="single"/>
        </w:rPr>
        <w:t>What she said</w:t>
      </w:r>
      <w:r>
        <w:rPr>
          <w:rFonts w:ascii="맑은 고딕" w:hAnsi="맑은 고딕" w:eastAsia="맑은 고딕" w:cs="맑은 고딕"/>
          <w:b w:val="0"/>
          <w:color w:val="1E2433"/>
          <w:sz w:val="19"/>
        </w:rPr>
        <w:t xml:space="preserve"> surprised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 xml:space="preserve"> is my sister.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My dream is </w:t>
      </w:r>
      <w:r>
        <w:rPr>
          <w:rFonts w:ascii="맑은 고딕" w:hAnsi="맑은 고딕" w:eastAsia="맑은 고딕" w:cs="맑은 고딕"/>
          <w:b w:val="0"/>
          <w:color w:val="1E2433"/>
          <w:sz w:val="19"/>
          <w:highlight w:val="yellow"/>
          <w:u w:val="single"/>
        </w:rPr>
        <w:t>to travel the world</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문장성분이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drink </w:t>
            </w:r>
            <w:r>
              <w:rPr>
                <w:rFonts w:ascii="맑은 고딕" w:hAnsi="맑은 고딕" w:eastAsia="맑은 고딕" w:cs="맑은 고딕"/>
                <w:b w:val="0"/>
                <w:color w:val="1E2433"/>
                <w:sz w:val="18"/>
                <w:highlight w:val="yellow"/>
                <w:u w:val="single"/>
              </w:rPr>
              <w:t>ⓐ coffee</w:t>
            </w:r>
            <w:r>
              <w:rPr>
                <w:rFonts w:ascii="맑은 고딕" w:hAnsi="맑은 고딕" w:eastAsia="맑은 고딕" w:cs="맑은 고딕"/>
                <w:b w:val="0"/>
                <w:color w:val="1E2433"/>
                <w:sz w:val="18"/>
              </w:rPr>
              <w:t xml:space="preserve"> every morning. They love </w:t>
            </w:r>
            <w:r>
              <w:rPr>
                <w:rFonts w:ascii="맑은 고딕" w:hAnsi="맑은 고딕" w:eastAsia="맑은 고딕" w:cs="맑은 고딕"/>
                <w:b w:val="0"/>
                <w:color w:val="1E2433"/>
                <w:sz w:val="18"/>
                <w:highlight w:val="yellow"/>
                <w:u w:val="single"/>
              </w:rPr>
              <w:t>ⓑ its rich taste</w:t>
            </w:r>
            <w:r>
              <w:rPr>
                <w:rFonts w:ascii="맑은 고딕" w:hAnsi="맑은 고딕" w:eastAsia="맑은 고딕" w:cs="맑은 고딕"/>
                <w:b w:val="0"/>
                <w:color w:val="1E2433"/>
                <w:sz w:val="18"/>
              </w:rPr>
              <w:t xml:space="preserve">. Some especially enjoy </w:t>
            </w:r>
            <w:r>
              <w:rPr>
                <w:rFonts w:ascii="맑은 고딕" w:hAnsi="맑은 고딕" w:eastAsia="맑은 고딕" w:cs="맑은 고딕"/>
                <w:b w:val="0"/>
                <w:color w:val="1E2433"/>
                <w:sz w:val="18"/>
                <w:highlight w:val="yellow"/>
                <w:u w:val="single"/>
              </w:rPr>
              <w:t>ⓒ the smell of fresh beans</w:t>
            </w:r>
            <w:r>
              <w:rPr>
                <w:rFonts w:ascii="맑은 고딕" w:hAnsi="맑은 고딕" w:eastAsia="맑은 고딕" w:cs="맑은 고딕"/>
                <w:b w:val="0"/>
                <w:color w:val="1E2433"/>
                <w:sz w:val="18"/>
              </w:rPr>
              <w:t xml:space="preserve">. For others, coffee is </w:t>
            </w:r>
            <w:r>
              <w:rPr>
                <w:rFonts w:ascii="맑은 고딕" w:hAnsi="맑은 고딕" w:eastAsia="맑은 고딕" w:cs="맑은 고딕"/>
                <w:b w:val="0"/>
                <w:color w:val="1E2433"/>
                <w:sz w:val="18"/>
                <w:highlight w:val="yellow"/>
                <w:u w:val="single"/>
              </w:rPr>
              <w:t>ⓓ a way to wake up</w:t>
            </w:r>
            <w:r>
              <w:rPr>
                <w:rFonts w:ascii="맑은 고딕" w:hAnsi="맑은 고딕" w:eastAsia="맑은 고딕" w:cs="맑은 고딕"/>
                <w:b w:val="0"/>
                <w:color w:val="1E2433"/>
                <w:sz w:val="18"/>
              </w:rPr>
              <w:t xml:space="preserve">. However, doctors recommend </w:t>
            </w:r>
            <w:r>
              <w:rPr>
                <w:rFonts w:ascii="맑은 고딕" w:hAnsi="맑은 고딕" w:eastAsia="맑은 고딕" w:cs="맑은 고딕"/>
                <w:b w:val="0"/>
                <w:color w:val="1E2433"/>
                <w:sz w:val="18"/>
                <w:highlight w:val="yellow"/>
                <w:u w:val="single"/>
              </w:rPr>
              <w:t>ⓔ drinking enough water</w:t>
            </w:r>
            <w:r>
              <w:rPr>
                <w:rFonts w:ascii="맑은 고딕" w:hAnsi="맑은 고딕" w:eastAsia="맑은 고딕" w:cs="맑은 고딕"/>
                <w:b w:val="0"/>
                <w:color w:val="1E2433"/>
                <w:sz w:val="18"/>
              </w:rPr>
              <w:t xml:space="preserve"> as well.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S / V / C / M으로 끊어 표시하시오.</w:t>
      </w:r>
      <w:r>
        <w:br/>
      </w:r>
      <w:r>
        <w:rPr>
          <w:rFonts w:ascii="맑은 고딕" w:hAnsi="맑은 고딕" w:eastAsia="맑은 고딕" w:cs="맑은 고딕"/>
          <w:b w:val="0"/>
          <w:color w:val="1E2433"/>
          <w:sz w:val="19"/>
        </w:rPr>
        <w:t>The decision made by the committee last week seemed unfair to many students.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The results of the survey conducted among teenagers shows a surprising trend.</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use of smartphones in classrooms have become a hot issue. Some teachers believe that phones distract students. Others argue that phones, when used properly, helps students learn. The key to solving this problem is clear rules.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구를 같은 뜻의 절로 바꿔 문장 전체를 다시 쓰시오.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At the festival, </w:t>
            </w:r>
            <w:r>
              <w:rPr>
                <w:rFonts w:ascii="맑은 고딕" w:hAnsi="맑은 고딕" w:eastAsia="맑은 고딕" w:cs="맑은 고딕"/>
                <w:b w:val="0"/>
                <w:color w:val="1E2433"/>
                <w:sz w:val="18"/>
                <w:highlight w:val="yellow"/>
                <w:u w:val="single"/>
              </w:rPr>
              <w:t>Jake met a woman with a camera around her neck</w:t>
            </w:r>
            <w:r>
              <w:rPr>
                <w:rFonts w:ascii="맑은 고딕" w:hAnsi="맑은 고딕" w:eastAsia="맑은 고딕" w:cs="맑은 고딕"/>
                <w:b w:val="0"/>
                <w:color w:val="1E2433"/>
                <w:sz w:val="18"/>
              </w:rPr>
              <w:t>. She turned out to be a famous photographer. She showed him some of her best pictures.</w:t>
            </w:r>
          </w:p>
        </w:tc>
      </w:tr>
    </w:tbl>
    <w:p>
      <w:pPr>
        <w:spacing w:before="0" w:after="0" w:line="300" w:lineRule="auto"/>
        <w:ind w:left="340"/>
      </w:pPr>
      <w:r>
        <w:rPr>
          <w:rFonts w:ascii="맑은 고딕" w:hAnsi="맑은 고딕" w:eastAsia="맑은 고딕" w:cs="맑은 고딕"/>
          <w:b w:val="0"/>
          <w:color w:val="5B6475"/>
          <w:sz w:val="17"/>
        </w:rPr>
        <w:t>&lt;조건&gt; who를 사용할 것</w:t>
      </w:r>
    </w:p>
    <w:p>
      <w:pPr>
        <w:spacing w:before="200" w:after="0" w:line="300" w:lineRule="auto"/>
        <w:ind w:left="340"/>
        <w:pBdr>
          <w:bottom w:val="single" w:sz="6" w:color="B9C1CF"/>
        </w:pBdr>
      </w:pPr>
    </w:p>
    <w:p>
      <w:pPr>
        <w:sectPr>
          <w:headerReference w:type="default" r:id="rId15"/>
          <w:footerReference w:type="default" r:id="rId1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04  </w:t>
      </w:r>
      <w:r>
        <w:rPr>
          <w:rFonts w:ascii="맑은 고딕" w:hAnsi="맑은 고딕" w:eastAsia="맑은 고딕" w:cs="맑은 고딕"/>
          <w:b/>
          <w:color w:val="1E2433"/>
          <w:sz w:val="44"/>
        </w:rPr>
        <w:t>문장의 5형식 / 자동사·타동사</w:t>
      </w:r>
      <w:r>
        <w:rPr>
          <w:rFonts w:ascii="맑은 고딕" w:hAnsi="맑은 고딕" w:eastAsia="맑은 고딕" w:cs="맑은 고딕"/>
          <w:b w:val="0"/>
          <w:color w:val="8A93A6"/>
          <w:sz w:val="20"/>
        </w:rPr>
        <w:br/>
        <w:t>Five Sentence Patterns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04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문장의 형식을 쓰시오.  The baby slept peacefully.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문장의 형식을 쓰시오.  My grandfather told us an old story.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문장의 형식을 쓰시오.  The song made her famous.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문장의 형식을 쓰시오.  The milk went bad.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food smells (delicious / deliciously).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My dad cooked dinner (to / for) us.</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Let's discuss about the issue.</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 looks sadly today.</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explained me the answer.</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 gave a book to him.</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3형식으로 바꿔 쓰시오.  I gave him a book.</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3형식으로 바꾸시오.  Mom made me a cake.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3형식으로 바꾸시오.  Can I ask you a question?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 xml:space="preserve">밑줄 친 made의 문장 형식을 각각 쓰시오.  ⓐ Mom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 ⓑ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04 문장의 5형식 / 자동사·타동사</w:t>
      </w:r>
    </w:p>
    <w:p>
      <w:pPr>
        <w:spacing w:before="0" w:after="40" w:line="300" w:lineRule="auto"/>
      </w:pPr>
      <w:r>
        <w:rPr>
          <w:rFonts w:ascii="맑은 고딕" w:hAnsi="맑은 고딕" w:eastAsia="맑은 고딕" w:cs="맑은 고딕"/>
          <w:b/>
          <w:color w:val="1E2433"/>
          <w:sz w:val="32"/>
        </w:rPr>
        <w:t>문장의 5형식 / 자동사·타동사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중 문장의 형식이 나머지와 다른 하나는?</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baby cried loudly.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sun rises in the east.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smiled at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leaves turned red.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parents arrived late.</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This blanket feels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soft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warm</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smoothly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comfortable</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문장을 3형식으로 바르게 바꾼 것은?  She asked me a strange question.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She asked a strange question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asked a strange question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asked a strange question of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asked me of a strange question.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She asked to me a strange question.</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 explained me the rule.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We discussed the plan.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married a doctor.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reached the top.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told us a funny story.</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 xml:space="preserve">밑줄 친 made의 문장 형식이 &lt;보기&gt;와 같은 것은?  &lt;보기&gt;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cake.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movie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him a star.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Dad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us some tea.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big mistake.</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my mom's birthday. My sister and I </w:t>
            </w:r>
            <w:r>
              <w:rPr>
                <w:rFonts w:ascii="맑은 고딕" w:hAnsi="맑은 고딕" w:eastAsia="맑은 고딕" w:cs="맑은 고딕"/>
                <w:b w:val="0"/>
                <w:color w:val="1E2433"/>
                <w:sz w:val="18"/>
                <w:highlight w:val="yellow"/>
                <w:u w:val="single"/>
              </w:rPr>
              <w:t>ⓐ made a cake for her</w:t>
            </w:r>
            <w:r>
              <w:rPr>
                <w:rFonts w:ascii="맑은 고딕" w:hAnsi="맑은 고딕" w:eastAsia="맑은 고딕" w:cs="맑은 고딕"/>
                <w:b w:val="0"/>
                <w:color w:val="1E2433"/>
                <w:sz w:val="18"/>
              </w:rPr>
              <w:t xml:space="preserve">. When she came home, the cake </w:t>
            </w:r>
            <w:r>
              <w:rPr>
                <w:rFonts w:ascii="맑은 고딕" w:hAnsi="맑은 고딕" w:eastAsia="맑은 고딕" w:cs="맑은 고딕"/>
                <w:b w:val="0"/>
                <w:color w:val="1E2433"/>
                <w:sz w:val="18"/>
                <w:highlight w:val="yellow"/>
                <w:u w:val="single"/>
              </w:rPr>
              <w:t>ⓑ smelled sweet</w:t>
            </w:r>
            <w:r>
              <w:rPr>
                <w:rFonts w:ascii="맑은 고딕" w:hAnsi="맑은 고딕" w:eastAsia="맑은 고딕" w:cs="맑은 고딕"/>
                <w:b w:val="0"/>
                <w:color w:val="1E2433"/>
                <w:sz w:val="18"/>
              </w:rPr>
              <w:t xml:space="preserve">. Dad </w:t>
            </w:r>
            <w:r>
              <w:rPr>
                <w:rFonts w:ascii="맑은 고딕" w:hAnsi="맑은 고딕" w:eastAsia="맑은 고딕" w:cs="맑은 고딕"/>
                <w:b w:val="0"/>
                <w:color w:val="1E2433"/>
                <w:sz w:val="18"/>
                <w:highlight w:val="yellow"/>
                <w:u w:val="single"/>
              </w:rPr>
              <w:t>ⓒ gave her a necklace</w:t>
            </w:r>
            <w:r>
              <w:rPr>
                <w:rFonts w:ascii="맑은 고딕" w:hAnsi="맑은 고딕" w:eastAsia="맑은 고딕" w:cs="맑은 고딕"/>
                <w:b w:val="0"/>
                <w:color w:val="1E2433"/>
                <w:sz w:val="18"/>
              </w:rPr>
              <w:t xml:space="preserve">, and I </w:t>
            </w:r>
            <w:r>
              <w:rPr>
                <w:rFonts w:ascii="맑은 고딕" w:hAnsi="맑은 고딕" w:eastAsia="맑은 고딕" w:cs="맑은 고딕"/>
                <w:b w:val="0"/>
                <w:color w:val="1E2433"/>
                <w:sz w:val="18"/>
                <w:highlight w:val="yellow"/>
                <w:u w:val="single"/>
              </w:rPr>
              <w:t>ⓓ wrote a letter to her</w:t>
            </w:r>
            <w:r>
              <w:rPr>
                <w:rFonts w:ascii="맑은 고딕" w:hAnsi="맑은 고딕" w:eastAsia="맑은 고딕" w:cs="맑은 고딕"/>
                <w:b w:val="0"/>
                <w:color w:val="1E2433"/>
                <w:sz w:val="18"/>
              </w:rPr>
              <w:t xml:space="preserve">. She said the gifts </w:t>
            </w:r>
            <w:r>
              <w:rPr>
                <w:rFonts w:ascii="맑은 고딕" w:hAnsi="맑은 고딕" w:eastAsia="맑은 고딕" w:cs="맑은 고딕"/>
                <w:b w:val="0"/>
                <w:color w:val="1E2433"/>
                <w:sz w:val="18"/>
                <w:highlight w:val="yellow"/>
                <w:u w:val="single"/>
              </w:rPr>
              <w:t>ⓔ made her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my family </w:t>
            </w:r>
            <w:r>
              <w:rPr>
                <w:rFonts w:ascii="맑은 고딕" w:hAnsi="맑은 고딕" w:eastAsia="맑은 고딕" w:cs="맑은 고딕"/>
                <w:b w:val="0"/>
                <w:color w:val="1E2433"/>
                <w:sz w:val="18"/>
                <w:highlight w:val="yellow"/>
                <w:u w:val="single"/>
              </w:rPr>
              <w:t>ⓐ visited Jeju Island</w:t>
            </w:r>
            <w:r>
              <w:rPr>
                <w:rFonts w:ascii="맑은 고딕" w:hAnsi="맑은 고딕" w:eastAsia="맑은 고딕" w:cs="맑은 고딕"/>
                <w:b w:val="0"/>
                <w:color w:val="1E2433"/>
                <w:sz w:val="18"/>
              </w:rPr>
              <w:t xml:space="preserve">. As soon as we </w:t>
            </w:r>
            <w:r>
              <w:rPr>
                <w:rFonts w:ascii="맑은 고딕" w:hAnsi="맑은 고딕" w:eastAsia="맑은 고딕" w:cs="맑은 고딕"/>
                <w:b w:val="0"/>
                <w:color w:val="1E2433"/>
                <w:sz w:val="18"/>
                <w:highlight w:val="yellow"/>
                <w:u w:val="single"/>
              </w:rPr>
              <w:t>ⓑ reached at the hotel</w:t>
            </w:r>
            <w:r>
              <w:rPr>
                <w:rFonts w:ascii="맑은 고딕" w:hAnsi="맑은 고딕" w:eastAsia="맑은 고딕" w:cs="맑은 고딕"/>
                <w:b w:val="0"/>
                <w:color w:val="1E2433"/>
                <w:sz w:val="18"/>
              </w:rPr>
              <w:t xml:space="preserve">, we went to the beach. The sea </w:t>
            </w:r>
            <w:r>
              <w:rPr>
                <w:rFonts w:ascii="맑은 고딕" w:hAnsi="맑은 고딕" w:eastAsia="맑은 고딕" w:cs="맑은 고딕"/>
                <w:b w:val="0"/>
                <w:color w:val="1E2433"/>
                <w:sz w:val="18"/>
                <w:highlight w:val="yellow"/>
                <w:u w:val="single"/>
              </w:rPr>
              <w:t>ⓒ looked beautiful</w:t>
            </w:r>
            <w:r>
              <w:rPr>
                <w:rFonts w:ascii="맑은 고딕" w:hAnsi="맑은 고딕" w:eastAsia="맑은 고딕" w:cs="맑은 고딕"/>
                <w:b w:val="0"/>
                <w:color w:val="1E2433"/>
                <w:sz w:val="18"/>
              </w:rPr>
              <w:t xml:space="preserve"> in the sunset. My father </w:t>
            </w:r>
            <w:r>
              <w:rPr>
                <w:rFonts w:ascii="맑은 고딕" w:hAnsi="맑은 고딕" w:eastAsia="맑은 고딕" w:cs="맑은 고딕"/>
                <w:b w:val="0"/>
                <w:color w:val="1E2433"/>
                <w:sz w:val="18"/>
                <w:highlight w:val="yellow"/>
                <w:u w:val="single"/>
              </w:rPr>
              <w:t>ⓓ bought ice cream for us</w:t>
            </w:r>
            <w:r>
              <w:rPr>
                <w:rFonts w:ascii="맑은 고딕" w:hAnsi="맑은 고딕" w:eastAsia="맑은 고딕" w:cs="맑은 고딕"/>
                <w:b w:val="0"/>
                <w:color w:val="1E2433"/>
                <w:sz w:val="18"/>
              </w:rPr>
              <w:t xml:space="preserve">, and my mother </w:t>
            </w:r>
            <w:r>
              <w:rPr>
                <w:rFonts w:ascii="맑은 고딕" w:hAnsi="맑은 고딕" w:eastAsia="맑은 고딕" w:cs="맑은 고딕"/>
                <w:b w:val="0"/>
                <w:color w:val="1E2433"/>
                <w:sz w:val="18"/>
                <w:highlight w:val="yellow"/>
                <w:u w:val="single"/>
              </w:rPr>
              <w:t>ⓔ showed us some old photos</w:t>
            </w:r>
            <w:r>
              <w:rPr>
                <w:rFonts w:ascii="맑은 고딕" w:hAnsi="맑은 고딕" w:eastAsia="맑은 고딕" w:cs="맑은 고딕"/>
                <w:b w:val="0"/>
                <w:color w:val="1E2433"/>
                <w:sz w:val="18"/>
              </w:rPr>
              <w:t xml:space="preserve"> of her trip there.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Can you lend me your pen?</w:t>
            </w:r>
            <w:r>
              <w:br/>
            </w:r>
            <w:r>
              <w:rPr>
                <w:rFonts w:ascii="맑은 고딕" w:hAnsi="맑은 고딕" w:eastAsia="맑은 고딕" w:cs="맑은 고딕"/>
                <w:b w:val="0"/>
                <w:color w:val="1E2433"/>
                <w:sz w:val="18"/>
              </w:rPr>
              <w:t>ⓑ She suggested me a good idea.</w:t>
            </w:r>
            <w:r>
              <w:br/>
            </w:r>
            <w:r>
              <w:rPr>
                <w:rFonts w:ascii="맑은 고딕" w:hAnsi="맑은 고딕" w:eastAsia="맑은 고딕" w:cs="맑은 고딕"/>
                <w:b w:val="0"/>
                <w:color w:val="1E2433"/>
                <w:sz w:val="18"/>
              </w:rPr>
              <w:t>ⓒ The milk went sour.</w:t>
            </w:r>
            <w:r>
              <w:br/>
            </w:r>
            <w:r>
              <w:rPr>
                <w:rFonts w:ascii="맑은 고딕" w:hAnsi="맑은 고딕" w:eastAsia="맑은 고딕" w:cs="맑은 고딕"/>
                <w:b w:val="0"/>
                <w:color w:val="1E2433"/>
                <w:sz w:val="18"/>
              </w:rPr>
              <w:t>ⓓ He entered into the room quietly.</w:t>
            </w:r>
            <w:r>
              <w:br/>
            </w:r>
            <w:r>
              <w:rPr>
                <w:rFonts w:ascii="맑은 고딕" w:hAnsi="맑은 고딕" w:eastAsia="맑은 고딕" w:cs="맑은 고딕"/>
                <w:b w:val="0"/>
                <w:color w:val="1E2433"/>
                <w:sz w:val="18"/>
              </w:rPr>
              <w:t>ⓔ I bought a scarf for my sister.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빈칸에 공통으로 들어갈 말로 알맞은 것은?  Mom ______ me a sweater. / The song ______ the singer famous.</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bought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gave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sent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showed</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him a cake.</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3형식으로 쓸 것 / (2) 동사 made와 목적어 him을 그대로 두고, happy를 써서 5형식으로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My grandmother told me an interesting story.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 수프는 맛이 이상했다.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taste, strange를 활용할 것 / 4단어로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Mr. Kim explained us the rule of the game.</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I visited my grandparents in the countryside. When I arrived at their house, my grandmother gave a big hug to me. She cooked a delicious lunch to us. After lunch, my grandfather and I discussed about his farm. The day felt very peaceful.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문장의 형식을 각각 쓰고, 그렇게 판단한 이유를 쓰시오.</w:t>
      </w:r>
      <w:r>
        <w:br/>
      </w:r>
      <w:r>
        <w:rPr>
          <w:rFonts w:ascii="맑은 고딕" w:hAnsi="맑은 고딕" w:eastAsia="맑은 고딕" w:cs="맑은 고딕"/>
          <w:b w:val="0"/>
          <w:color w:val="1E2433"/>
          <w:sz w:val="19"/>
        </w:rPr>
        <w:t>ⓐ She found the box empty.</w:t>
      </w:r>
      <w:r>
        <w:br/>
      </w:r>
      <w:r>
        <w:rPr>
          <w:rFonts w:ascii="맑은 고딕" w:hAnsi="맑은 고딕" w:eastAsia="맑은 고딕" w:cs="맑은 고딕"/>
          <w:b w:val="0"/>
          <w:color w:val="1E2433"/>
          <w:sz w:val="19"/>
        </w:rPr>
        <w:t>ⓑ She found me a seat.</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04 문장의 5형식 / 자동사·타동사</w:t>
      </w:r>
    </w:p>
    <w:p>
      <w:pPr>
        <w:spacing w:before="0" w:after="40" w:line="300" w:lineRule="auto"/>
      </w:pPr>
      <w:r>
        <w:rPr>
          <w:rFonts w:ascii="맑은 고딕" w:hAnsi="맑은 고딕" w:eastAsia="맑은 고딕" w:cs="맑은 고딕"/>
          <w:b/>
          <w:color w:val="1E2433"/>
          <w:sz w:val="32"/>
        </w:rPr>
        <w:t>문장의 5형식 / 자동사·타동사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we feel stressed, our bodies </w:t>
            </w:r>
            <w:r>
              <w:rPr>
                <w:rFonts w:ascii="맑은 고딕" w:hAnsi="맑은 고딕" w:eastAsia="맑은 고딕" w:cs="맑은 고딕"/>
                <w:b w:val="0"/>
                <w:color w:val="1E2433"/>
                <w:sz w:val="18"/>
                <w:highlight w:val="yellow"/>
                <w:u w:val="single"/>
              </w:rPr>
              <w:t>ⓐ react</w:t>
            </w:r>
            <w:r>
              <w:rPr>
                <w:rFonts w:ascii="맑은 고딕" w:hAnsi="맑은 고딕" w:eastAsia="맑은 고딕" w:cs="맑은 고딕"/>
                <w:b w:val="0"/>
                <w:color w:val="1E2433"/>
                <w:sz w:val="18"/>
              </w:rPr>
              <w:t xml:space="preserve"> in various ways. Our hearts beat faster, and our muscles </w:t>
            </w:r>
            <w:r>
              <w:rPr>
                <w:rFonts w:ascii="맑은 고딕" w:hAnsi="맑은 고딕" w:eastAsia="맑은 고딕" w:cs="맑은 고딕"/>
                <w:b w:val="0"/>
                <w:color w:val="1E2433"/>
                <w:sz w:val="18"/>
                <w:highlight w:val="yellow"/>
                <w:u w:val="single"/>
              </w:rPr>
              <w:t>ⓑ become tensely</w:t>
            </w:r>
            <w:r>
              <w:rPr>
                <w:rFonts w:ascii="맑은 고딕" w:hAnsi="맑은 고딕" w:eastAsia="맑은 고딕" w:cs="맑은 고딕"/>
                <w:b w:val="0"/>
                <w:color w:val="1E2433"/>
                <w:sz w:val="18"/>
              </w:rPr>
              <w:t xml:space="preserve">. A short walk can make us </w:t>
            </w:r>
            <w:r>
              <w:rPr>
                <w:rFonts w:ascii="맑은 고딕" w:hAnsi="맑은 고딕" w:eastAsia="맑은 고딕" w:cs="맑은 고딕"/>
                <w:b w:val="0"/>
                <w:color w:val="1E2433"/>
                <w:sz w:val="18"/>
                <w:highlight w:val="yellow"/>
                <w:u w:val="single"/>
              </w:rPr>
              <w:t>ⓒ feel calmer</w:t>
            </w:r>
            <w:r>
              <w:rPr>
                <w:rFonts w:ascii="맑은 고딕" w:hAnsi="맑은 고딕" w:eastAsia="맑은 고딕" w:cs="맑은 고딕"/>
                <w:b w:val="0"/>
                <w:color w:val="1E2433"/>
                <w:sz w:val="18"/>
              </w:rPr>
              <w:t xml:space="preserve">. Experts also recommend </w:t>
            </w:r>
            <w:r>
              <w:rPr>
                <w:rFonts w:ascii="맑은 고딕" w:hAnsi="맑은 고딕" w:eastAsia="맑은 고딕" w:cs="맑은 고딕"/>
                <w:b w:val="0"/>
                <w:color w:val="1E2433"/>
                <w:sz w:val="18"/>
                <w:highlight w:val="yellow"/>
                <w:u w:val="single"/>
              </w:rPr>
              <w:t>ⓓ a few simple techniques</w:t>
            </w:r>
            <w:r>
              <w:rPr>
                <w:rFonts w:ascii="맑은 고딕" w:hAnsi="맑은 고딕" w:eastAsia="맑은 고딕" w:cs="맑은 고딕"/>
                <w:b w:val="0"/>
                <w:color w:val="1E2433"/>
                <w:sz w:val="18"/>
              </w:rPr>
              <w:t xml:space="preserve">, such as deep breathing. These methods keep our minds </w:t>
            </w:r>
            <w:r>
              <w:rPr>
                <w:rFonts w:ascii="맑은 고딕" w:hAnsi="맑은 고딕" w:eastAsia="맑은 고딕" w:cs="맑은 고딕"/>
                <w:b w:val="0"/>
                <w:color w:val="1E2433"/>
                <w:sz w:val="18"/>
                <w:highlight w:val="yellow"/>
                <w:u w:val="single"/>
              </w:rPr>
              <w:t>ⓔ clear</w:t>
            </w:r>
            <w:r>
              <w:rPr>
                <w:rFonts w:ascii="맑은 고딕" w:hAnsi="맑은 고딕" w:eastAsia="맑은 고딕" w:cs="맑은 고딕"/>
                <w:b w:val="0"/>
                <w:color w:val="1E2433"/>
                <w:sz w:val="18"/>
              </w:rPr>
              <w:t xml:space="preserve"> during difficult times.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museum's new exhibition looks (A) [impressive / impressively]. The guide explained (B) [us the history / the history to us] in detail. Many visitors found the exhibition (C) [informative / informatively] and planned to come back.</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impressive – us the history – informative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impressively – the history to us – informatively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impressive – the history to us – informative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impressive – the history to us – informatively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impressively – us the history – informative</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committee discussed the issue for hours.</w:t>
            </w:r>
            <w:r>
              <w:br/>
            </w:r>
            <w:r>
              <w:rPr>
                <w:rFonts w:ascii="맑은 고딕" w:hAnsi="맑은 고딕" w:eastAsia="맑은 고딕" w:cs="맑은 고딕"/>
                <w:b w:val="0"/>
                <w:color w:val="1E2433"/>
                <w:sz w:val="18"/>
              </w:rPr>
              <w:t>ⓑ She resembles with her mother.</w:t>
            </w:r>
            <w:r>
              <w:br/>
            </w:r>
            <w:r>
              <w:rPr>
                <w:rFonts w:ascii="맑은 고딕" w:hAnsi="맑은 고딕" w:eastAsia="맑은 고딕" w:cs="맑은 고딕"/>
                <w:b w:val="0"/>
                <w:color w:val="1E2433"/>
                <w:sz w:val="18"/>
              </w:rPr>
              <w:t>ⓒ The milk turned sour overnight.</w:t>
            </w:r>
            <w:r>
              <w:br/>
            </w:r>
            <w:r>
              <w:rPr>
                <w:rFonts w:ascii="맑은 고딕" w:hAnsi="맑은 고딕" w:eastAsia="맑은 고딕" w:cs="맑은 고딕"/>
                <w:b w:val="0"/>
                <w:color w:val="1E2433"/>
                <w:sz w:val="18"/>
              </w:rPr>
              <w:t>ⓓ He introduced me his new girlfriend.</w:t>
            </w:r>
            <w:r>
              <w:br/>
            </w:r>
            <w:r>
              <w:rPr>
                <w:rFonts w:ascii="맑은 고딕" w:hAnsi="맑은 고딕" w:eastAsia="맑은 고딕" w:cs="맑은 고딕"/>
                <w:b w:val="0"/>
                <w:color w:val="1E2433"/>
                <w:sz w:val="18"/>
              </w:rPr>
              <w:t>ⓔ They named their daughter Grace.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Please remain seated.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Could you explain me how it works?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rumor proved false.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leaves turned yellow.</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I'll get you a drink.</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문장의 형식이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 found the movie boring.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plan sounds great.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kept silent during the meeting.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weather grew colder.</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Your idea seems reasonable.</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month, my grandfather sent a letter </w:t>
            </w:r>
            <w:r>
              <w:rPr>
                <w:rFonts w:ascii="맑은 고딕" w:hAnsi="맑은 고딕" w:eastAsia="맑은 고딕" w:cs="맑은 고딕"/>
                <w:b w:val="0"/>
                <w:color w:val="1E2433"/>
                <w:sz w:val="18"/>
                <w:highlight w:val="yellow"/>
                <w:u w:val="single"/>
              </w:rPr>
              <w:t>ⓐ to me</w:t>
            </w:r>
            <w:r>
              <w:rPr>
                <w:rFonts w:ascii="맑은 고딕" w:hAnsi="맑은 고딕" w:eastAsia="맑은 고딕" w:cs="맑은 고딕"/>
                <w:b w:val="0"/>
                <w:color w:val="1E2433"/>
                <w:sz w:val="18"/>
              </w:rPr>
              <w:t xml:space="preserve">. In it, he told </w:t>
            </w:r>
            <w:r>
              <w:rPr>
                <w:rFonts w:ascii="맑은 고딕" w:hAnsi="맑은 고딕" w:eastAsia="맑은 고딕" w:cs="맑은 고딕"/>
                <w:b w:val="0"/>
                <w:color w:val="1E2433"/>
                <w:sz w:val="18"/>
                <w:highlight w:val="yellow"/>
                <w:u w:val="single"/>
              </w:rPr>
              <w:t>ⓑ me</w:t>
            </w:r>
            <w:r>
              <w:rPr>
                <w:rFonts w:ascii="맑은 고딕" w:hAnsi="맑은 고딕" w:eastAsia="맑은 고딕" w:cs="맑은 고딕"/>
                <w:b w:val="0"/>
                <w:color w:val="1E2433"/>
                <w:sz w:val="18"/>
              </w:rPr>
              <w:t xml:space="preserve"> a story about his childhood. He also asked a favor </w:t>
            </w:r>
            <w:r>
              <w:rPr>
                <w:rFonts w:ascii="맑은 고딕" w:hAnsi="맑은 고딕" w:eastAsia="맑은 고딕" w:cs="맑은 고딕"/>
                <w:b w:val="0"/>
                <w:color w:val="1E2433"/>
                <w:sz w:val="18"/>
                <w:highlight w:val="yellow"/>
                <w:u w:val="single"/>
              </w:rPr>
              <w:t>ⓒ of me</w:t>
            </w:r>
            <w:r>
              <w:rPr>
                <w:rFonts w:ascii="맑은 고딕" w:hAnsi="맑은 고딕" w:eastAsia="맑은 고딕" w:cs="맑은 고딕"/>
                <w:b w:val="0"/>
                <w:color w:val="1E2433"/>
                <w:sz w:val="18"/>
              </w:rPr>
              <w:t xml:space="preserve">: to visit him more often. So I bought a small gift </w:t>
            </w:r>
            <w:r>
              <w:rPr>
                <w:rFonts w:ascii="맑은 고딕" w:hAnsi="맑은 고딕" w:eastAsia="맑은 고딕" w:cs="맑은 고딕"/>
                <w:b w:val="0"/>
                <w:color w:val="1E2433"/>
                <w:sz w:val="18"/>
                <w:highlight w:val="yellow"/>
                <w:u w:val="single"/>
              </w:rPr>
              <w:t>ⓓ to him</w:t>
            </w:r>
            <w:r>
              <w:rPr>
                <w:rFonts w:ascii="맑은 고딕" w:hAnsi="맑은 고딕" w:eastAsia="맑은 고딕" w:cs="맑은 고딕"/>
                <w:b w:val="0"/>
                <w:color w:val="1E2433"/>
                <w:sz w:val="18"/>
              </w:rPr>
              <w:t xml:space="preserve"> and visited him last weekend. He cooked a wonderful dinner </w:t>
            </w:r>
            <w:r>
              <w:rPr>
                <w:rFonts w:ascii="맑은 고딕" w:hAnsi="맑은 고딕" w:eastAsia="맑은 고딕" w:cs="맑은 고딕"/>
                <w:b w:val="0"/>
                <w:color w:val="1E2433"/>
                <w:sz w:val="18"/>
                <w:highlight w:val="yellow"/>
                <w:u w:val="single"/>
              </w:rPr>
              <w:t>ⓔ for me</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문장을 각각 3형식으로 바꿔 쓰시오.</w:t>
      </w:r>
      <w:r>
        <w:br/>
      </w:r>
      <w:r>
        <w:rPr>
          <w:rFonts w:ascii="맑은 고딕" w:hAnsi="맑은 고딕" w:eastAsia="맑은 고딕" w:cs="맑은 고딕"/>
          <w:b w:val="0"/>
          <w:color w:val="1E2433"/>
          <w:sz w:val="19"/>
        </w:rPr>
        <w:t>(1) The waiter brought us the menu.</w:t>
      </w:r>
      <w:r>
        <w:br/>
      </w:r>
      <w:r>
        <w:rPr>
          <w:rFonts w:ascii="맑은 고딕" w:hAnsi="맑은 고딕" w:eastAsia="맑은 고딕" w:cs="맑은 고딕"/>
          <w:b w:val="0"/>
          <w:color w:val="1E2433"/>
          <w:sz w:val="19"/>
        </w:rPr>
        <w:t>(2) Could you get me a glass of water?</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고치고, 그 이유를 쓰시오.</w:t>
      </w:r>
      <w:r>
        <w:br/>
      </w:r>
      <w:r>
        <w:rPr>
          <w:rFonts w:ascii="맑은 고딕" w:hAnsi="맑은 고딕" w:eastAsia="맑은 고딕" w:cs="맑은 고딕"/>
          <w:b w:val="0"/>
          <w:color w:val="1E2433"/>
          <w:sz w:val="19"/>
        </w:rPr>
        <w:t>We need to discuss about the matter before we reach to a decision.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Some people think that rainy days make them depressed. However, the sound of rain can make others feel relaxed. Scientists explained us that the sound works like 'white noise.' It helps the brain stay calmly by blocking out other sounds.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mother is a great cook. </w:t>
            </w:r>
            <w:r>
              <w:rPr>
                <w:rFonts w:ascii="맑은 고딕" w:hAnsi="맑은 고딕" w:eastAsia="맑은 고딕" w:cs="맑은 고딕"/>
                <w:b w:val="0"/>
                <w:color w:val="1E2433"/>
                <w:sz w:val="18"/>
                <w:highlight w:val="yellow"/>
                <w:u w:val="single"/>
              </w:rPr>
              <w:t>그녀는 그의 생일에 그에게 케이크를 만들어 주었다.</w:t>
            </w:r>
            <w:r>
              <w:rPr>
                <w:rFonts w:ascii="맑은 고딕" w:hAnsi="맑은 고딕" w:eastAsia="맑은 고딕" w:cs="맑은 고딕"/>
                <w:b w:val="0"/>
                <w:color w:val="1E2433"/>
                <w:sz w:val="18"/>
              </w:rPr>
              <w:t xml:space="preserve"> It was the best cake he had ever eaten.</w:t>
            </w:r>
          </w:p>
        </w:tc>
      </w:tr>
    </w:tbl>
    <w:p>
      <w:pPr>
        <w:spacing w:before="0" w:after="0" w:line="300" w:lineRule="auto"/>
        <w:ind w:left="340"/>
      </w:pPr>
      <w:r>
        <w:rPr>
          <w:rFonts w:ascii="맑은 고딕" w:hAnsi="맑은 고딕" w:eastAsia="맑은 고딕" w:cs="맑은 고딕"/>
          <w:b w:val="0"/>
          <w:color w:val="5B6475"/>
          <w:sz w:val="17"/>
        </w:rPr>
        <w:t>&lt;조건&gt; 3형식으로 쓸 것 / make, cake, birthday를 활용할 것</w:t>
      </w:r>
    </w:p>
    <w:p>
      <w:pPr>
        <w:spacing w:before="200" w:after="0" w:line="300" w:lineRule="auto"/>
        <w:ind w:left="340"/>
        <w:pBdr>
          <w:bottom w:val="single" w:sz="6" w:color="B9C1CF"/>
        </w:pBdr>
      </w:pPr>
    </w:p>
    <w:p>
      <w:pPr>
        <w:sectPr>
          <w:headerReference w:type="default" r:id="rId17"/>
          <w:footerReference w:type="default" r:id="rId1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05  </w:t>
      </w:r>
      <w:r>
        <w:rPr>
          <w:rFonts w:ascii="맑은 고딕" w:hAnsi="맑은 고딕" w:eastAsia="맑은 고딕" w:cs="맑은 고딕"/>
          <w:b/>
          <w:color w:val="1E2433"/>
          <w:sz w:val="44"/>
        </w:rPr>
        <w:t>5형식 심화 / 사역·지각동사</w:t>
      </w:r>
      <w:r>
        <w:rPr>
          <w:rFonts w:ascii="맑은 고딕" w:hAnsi="맑은 고딕" w:eastAsia="맑은 고딕" w:cs="맑은 고딕"/>
          <w:b w:val="0"/>
          <w:color w:val="8A93A6"/>
          <w:sz w:val="20"/>
        </w:rPr>
        <w:br/>
        <w:t>Pattern 5 in Depth</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05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괄호 안에서 알맞은 것을 고르시오.  My dad let me (use / to use) his laptop.</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괄호 안에서 알맞은 것을 고르시오.  The coach told us (run / to run) faster.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괄호 안에서 알맞은 것을 고르시오.  I had my car (wash / washed).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괄호 안에서 알맞은 것을 고르시오.  I named my dog (Buddy / to Buddy).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I got my phone (repair / repaired).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She was made (clean / to clean) the room.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빈칸에 들어갈 말로 알맞지 않은 것은?  I ______ you to do your homework first.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want</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make</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ask</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tell</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수동태로 바꾸시오.  People saw a man run down the street.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have를 이용하여 바꿔 쓰시오.  I made her clean the room. (have)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get을 이용하여 바꿔 쓰시오.  I made her clean the room. (get)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12  </w:t>
      </w:r>
      <w:r>
        <w:rPr>
          <w:rFonts w:ascii="맑은 고딕" w:hAnsi="맑은 고딕" w:eastAsia="맑은 고딕" w:cs="맑은 고딕"/>
          <w:b w:val="0"/>
          <w:color w:val="1E2433"/>
          <w:sz w:val="19"/>
        </w:rPr>
        <w:t>우리말과 같도록 영작하시오.  나는 어제 머리를 잘랐다. (have, cut)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05 5형식 심화 / 사역·지각동사</w:t>
      </w:r>
    </w:p>
    <w:p>
      <w:pPr>
        <w:spacing w:before="0" w:after="40" w:line="300" w:lineRule="auto"/>
      </w:pPr>
      <w:r>
        <w:rPr>
          <w:rFonts w:ascii="맑은 고딕" w:hAnsi="맑은 고딕" w:eastAsia="맑은 고딕" w:cs="맑은 고딕"/>
          <w:b/>
          <w:color w:val="1E2433"/>
          <w:sz w:val="32"/>
        </w:rPr>
        <w:t>5형식 심화 / 사역·지각동사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빈칸에 들어갈 말로 알맞은 것은?  My parents let me ______ to the concert.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go</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going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went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알맞은 것은?  The doctor advised him ______ smoking.</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stop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stopping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stop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stopped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stops</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알맞은 것은?  I had my bike ______ yesterday.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fix</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fixing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fix</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fixed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fixes</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알맞지 않은 것은?  I ______ my brother clean his room.</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heard someone call my name.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Mom wanted me be home by six.</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saw the boy crossing the street.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named the baby Ella.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helped me carry the boxes.</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got my sister wash the dishes.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teacher made us to write an essay.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I'll have the mechanic check the engine.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heard her name calling.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boss let me to leave early.</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두 문장의 뜻이 같도록 할 때 빈칸에 알맞은 것은?  I made her clean the room. = I got her ______ the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cleaned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clean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clean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cleaning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to cleaning</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brother's birthday is next week, so my parents are planning a surprise party. Mom asked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it a secret. Dad had the bakery </w:t>
            </w:r>
            <w:r>
              <w:rPr>
                <w:rFonts w:ascii="맑은 고딕" w:hAnsi="맑은 고딕" w:eastAsia="맑은 고딕" w:cs="맑은 고딕"/>
                <w:b w:val="0"/>
                <w:color w:val="1E2433"/>
                <w:sz w:val="18"/>
                <w:highlight w:val="yellow"/>
                <w:u w:val="single"/>
              </w:rPr>
              <w:t>ⓑ make</w:t>
            </w:r>
            <w:r>
              <w:rPr>
                <w:rFonts w:ascii="맑은 고딕" w:hAnsi="맑은 고딕" w:eastAsia="맑은 고딕" w:cs="맑은 고딕"/>
                <w:b w:val="0"/>
                <w:color w:val="1E2433"/>
                <w:sz w:val="18"/>
              </w:rPr>
              <w:t xml:space="preserve"> a big chocolate cake. Yesterday, I heard Mom </w:t>
            </w:r>
            <w:r>
              <w:rPr>
                <w:rFonts w:ascii="맑은 고딕" w:hAnsi="맑은 고딕" w:eastAsia="맑은 고딕" w:cs="맑은 고딕"/>
                <w:b w:val="0"/>
                <w:color w:val="1E2433"/>
                <w:sz w:val="18"/>
                <w:highlight w:val="yellow"/>
                <w:u w:val="single"/>
              </w:rPr>
              <w:t>ⓒ talking</w:t>
            </w:r>
            <w:r>
              <w:rPr>
                <w:rFonts w:ascii="맑은 고딕" w:hAnsi="맑은 고딕" w:eastAsia="맑은 고딕" w:cs="맑은 고딕"/>
                <w:b w:val="0"/>
                <w:color w:val="1E2433"/>
                <w:sz w:val="18"/>
              </w:rPr>
              <w:t xml:space="preserve"> on the phone about the party. She wanted all his friends </w:t>
            </w:r>
            <w:r>
              <w:rPr>
                <w:rFonts w:ascii="맑은 고딕" w:hAnsi="맑은 고딕" w:eastAsia="맑은 고딕" w:cs="맑은 고딕"/>
                <w:b w:val="0"/>
                <w:color w:val="1E2433"/>
                <w:sz w:val="18"/>
                <w:highlight w:val="yellow"/>
                <w:u w:val="single"/>
              </w:rPr>
              <w:t>ⓓ to come</w:t>
            </w:r>
            <w:r>
              <w:rPr>
                <w:rFonts w:ascii="맑은 고딕" w:hAnsi="맑은 고딕" w:eastAsia="맑은 고딕" w:cs="맑은 고딕"/>
                <w:b w:val="0"/>
                <w:color w:val="1E2433"/>
                <w:sz w:val="18"/>
              </w:rPr>
              <w:t xml:space="preserve">. I hope the party will make him </w:t>
            </w:r>
            <w:r>
              <w:rPr>
                <w:rFonts w:ascii="맑은 고딕" w:hAnsi="맑은 고딕" w:eastAsia="맑은 고딕" w:cs="맑은 고딕"/>
                <w:b w:val="0"/>
                <w:color w:val="1E2433"/>
                <w:sz w:val="18"/>
                <w:highlight w:val="yellow"/>
                <w:u w:val="single"/>
              </w:rPr>
              <w:t>ⓔ to feel</w:t>
            </w:r>
            <w:r>
              <w:rPr>
                <w:rFonts w:ascii="맑은 고딕" w:hAnsi="맑은 고딕" w:eastAsia="맑은 고딕" w:cs="맑은 고딕"/>
                <w:b w:val="0"/>
                <w:color w:val="1E2433"/>
                <w:sz w:val="18"/>
              </w:rPr>
              <w:t xml:space="preserve"> special.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 my bike broke, so I took it to a repair shop. The man there let me </w:t>
            </w:r>
            <w:r>
              <w:rPr>
                <w:rFonts w:ascii="맑은 고딕" w:hAnsi="맑은 고딕" w:eastAsia="맑은 고딕" w:cs="맑은 고딕"/>
                <w:b w:val="0"/>
                <w:color w:val="1E2433"/>
                <w:sz w:val="18"/>
                <w:highlight w:val="yellow"/>
                <w:u w:val="single"/>
              </w:rPr>
              <w:t>ⓐ wait</w:t>
            </w:r>
            <w:r>
              <w:rPr>
                <w:rFonts w:ascii="맑은 고딕" w:hAnsi="맑은 고딕" w:eastAsia="맑은 고딕" w:cs="맑은 고딕"/>
                <w:b w:val="0"/>
                <w:color w:val="1E2433"/>
                <w:sz w:val="18"/>
              </w:rPr>
              <w:t xml:space="preserve"> inside. I watched him </w:t>
            </w:r>
            <w:r>
              <w:rPr>
                <w:rFonts w:ascii="맑은 고딕" w:hAnsi="맑은 고딕" w:eastAsia="맑은 고딕" w:cs="맑은 고딕"/>
                <w:b w:val="0"/>
                <w:color w:val="1E2433"/>
                <w:sz w:val="18"/>
                <w:highlight w:val="yellow"/>
                <w:u w:val="single"/>
              </w:rPr>
              <w:t>ⓑ fix</w:t>
            </w:r>
            <w:r>
              <w:rPr>
                <w:rFonts w:ascii="맑은 고딕" w:hAnsi="맑은 고딕" w:eastAsia="맑은 고딕" w:cs="맑은 고딕"/>
                <w:b w:val="0"/>
                <w:color w:val="1E2433"/>
                <w:sz w:val="18"/>
              </w:rPr>
              <w:t xml:space="preserve"> the chain carefully. It took only twenty minutes to get my bike </w:t>
            </w:r>
            <w:r>
              <w:rPr>
                <w:rFonts w:ascii="맑은 고딕" w:hAnsi="맑은 고딕" w:eastAsia="맑은 고딕" w:cs="맑은 고딕"/>
                <w:b w:val="0"/>
                <w:color w:val="1E2433"/>
                <w:sz w:val="18"/>
                <w:highlight w:val="yellow"/>
                <w:u w:val="single"/>
              </w:rPr>
              <w:t>ⓒ repair</w:t>
            </w:r>
            <w:r>
              <w:rPr>
                <w:rFonts w:ascii="맑은 고딕" w:hAnsi="맑은 고딕" w:eastAsia="맑은 고딕" w:cs="맑은 고딕"/>
                <w:b w:val="0"/>
                <w:color w:val="1E2433"/>
                <w:sz w:val="18"/>
              </w:rPr>
              <w:t xml:space="preserve">. He also advised me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the tires every month. His kindness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visit the shop again.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빈칸에 공통으로 들어갈 말로 알맞은 것은?  I ______ my hair cut. / I ______ the plumber fix the sink.</w:t>
      </w:r>
      <w:r>
        <w:rPr>
          <w:rFonts w:ascii="맑은 고딕" w:hAnsi="맑은 고딕" w:eastAsia="맑은 고딕" w:cs="맑은 고딕"/>
          <w:b w:val="0"/>
          <w:color w:val="8A93A6"/>
          <w:sz w:val="16"/>
        </w:rPr>
        <w:t xml:space="preserve">  [상]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helped</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saw him to enter the building.</w:t>
            </w:r>
            <w:r>
              <w:br/>
            </w:r>
            <w:r>
              <w:rPr>
                <w:rFonts w:ascii="맑은 고딕" w:hAnsi="맑은 고딕" w:eastAsia="맑은 고딕" w:cs="맑은 고딕"/>
                <w:b w:val="0"/>
                <w:color w:val="1E2433"/>
                <w:sz w:val="18"/>
              </w:rPr>
              <w:t>ⓑ He was seen to enter the building.</w:t>
            </w:r>
            <w:r>
              <w:br/>
            </w:r>
            <w:r>
              <w:rPr>
                <w:rFonts w:ascii="맑은 고딕" w:hAnsi="맑은 고딕" w:eastAsia="맑은 고딕" w:cs="맑은 고딕"/>
                <w:b w:val="0"/>
                <w:color w:val="1E2433"/>
                <w:sz w:val="18"/>
              </w:rPr>
              <w:t>ⓒ We were made to wait for an hour.</w:t>
            </w:r>
            <w:r>
              <w:br/>
            </w:r>
            <w:r>
              <w:rPr>
                <w:rFonts w:ascii="맑은 고딕" w:hAnsi="맑은 고딕" w:eastAsia="맑은 고딕" w:cs="맑은 고딕"/>
                <w:b w:val="0"/>
                <w:color w:val="1E2433"/>
                <w:sz w:val="18"/>
              </w:rPr>
              <w:t>ⓓ She had her purse stolen on the subway.</w:t>
            </w:r>
            <w:r>
              <w:br/>
            </w:r>
            <w:r>
              <w:rPr>
                <w:rFonts w:ascii="맑은 고딕" w:hAnsi="맑은 고딕" w:eastAsia="맑은 고딕" w:cs="맑은 고딕"/>
                <w:b w:val="0"/>
                <w:color w:val="1E2433"/>
                <w:sz w:val="18"/>
              </w:rPr>
              <w:t>ⓔ The news caused people panic.</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science teacher always encourages us (A) [ask / to ask] questions. Last Friday, she let us (B) [use / to use] the new microscopes. Through the lens, I watched a tiny insect (C) [moving / moved] its legs. It was amazing!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ask – use – moving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ask – use – moving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ask – to use – moving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to ask – use – moved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ask – to use – moved</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her clean the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have를 사용할 것 / (2) get을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어제 휴대폰을 수리 받았다.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get, repair를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문장을 지각동사를 이용하여 한 문장으로 쓰시오.  I saw a man. He was running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coach made us to run around the field ten times.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We를 주어로 하는 능동태 문장으로 바꿔 쓰시오.  A man was seen to run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Ms. Lee is my favorite teacher. She never makes us feel nervous in class. When I had trouble with math, she helped me understand the problems step by step. She also allowed me use her books after school. Before the speech contest, she even had my essay check by a native speaker.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little sister was crying because her doll was broken. </w:t>
            </w:r>
            <w:r>
              <w:rPr>
                <w:rFonts w:ascii="맑은 고딕" w:hAnsi="맑은 고딕" w:eastAsia="맑은 고딕" w:cs="맑은 고딕"/>
                <w:b w:val="0"/>
                <w:color w:val="1E2433"/>
                <w:sz w:val="18"/>
                <w:highlight w:val="yellow"/>
                <w:u w:val="single"/>
              </w:rPr>
              <w:t>나는 그녀가 울음을 멈추게 했다.</w:t>
            </w:r>
            <w:r>
              <w:rPr>
                <w:rFonts w:ascii="맑은 고딕" w:hAnsi="맑은 고딕" w:eastAsia="맑은 고딕" w:cs="맑은 고딕"/>
                <w:b w:val="0"/>
                <w:color w:val="1E2433"/>
                <w:sz w:val="18"/>
              </w:rPr>
              <w:t xml:space="preserve"> I told her a funny story, and she finally smiled.</w:t>
            </w:r>
          </w:p>
        </w:tc>
      </w:tr>
    </w:tbl>
    <w:p>
      <w:pPr>
        <w:spacing w:before="0" w:after="0" w:line="300" w:lineRule="auto"/>
        <w:ind w:left="340"/>
      </w:pPr>
      <w:r>
        <w:rPr>
          <w:rFonts w:ascii="맑은 고딕" w:hAnsi="맑은 고딕" w:eastAsia="맑은 고딕" w:cs="맑은 고딕"/>
          <w:b w:val="0"/>
          <w:color w:val="5B6475"/>
          <w:sz w:val="17"/>
        </w:rPr>
        <w:t>&lt;조건&gt; make, stop을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수동태로 바꿔 쓰시오.  My parents let me go to the concert.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고등 실전 TEST </w:t>
      </w:r>
      <w:r>
        <w:rPr>
          <w:rFonts w:ascii="맑은 고딕" w:hAnsi="맑은 고딕" w:eastAsia="맑은 고딕" w:cs="맑은 고딕"/>
          <w:b w:val="0"/>
          <w:color w:val="5B6475"/>
          <w:sz w:val="18"/>
        </w:rPr>
        <w:t xml:space="preserve">   Unit 05 5형식 심화 / 사역·지각동사</w:t>
      </w:r>
    </w:p>
    <w:p>
      <w:pPr>
        <w:spacing w:before="0" w:after="40" w:line="300" w:lineRule="auto"/>
      </w:pPr>
      <w:r>
        <w:rPr>
          <w:rFonts w:ascii="맑은 고딕" w:hAnsi="맑은 고딕" w:eastAsia="맑은 고딕" w:cs="맑은 고딕"/>
          <w:b/>
          <w:color w:val="1E2433"/>
          <w:sz w:val="32"/>
        </w:rPr>
        <w:t>5형식 심화 / 사역·지각동사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Good teachers do not simply tell students </w:t>
            </w:r>
            <w:r>
              <w:rPr>
                <w:rFonts w:ascii="맑은 고딕" w:hAnsi="맑은 고딕" w:eastAsia="맑은 고딕" w:cs="맑은 고딕"/>
                <w:b w:val="0"/>
                <w:color w:val="1E2433"/>
                <w:sz w:val="18"/>
                <w:highlight w:val="yellow"/>
                <w:u w:val="single"/>
              </w:rPr>
              <w:t>ⓐ to memorize</w:t>
            </w:r>
            <w:r>
              <w:rPr>
                <w:rFonts w:ascii="맑은 고딕" w:hAnsi="맑은 고딕" w:eastAsia="맑은 고딕" w:cs="맑은 고딕"/>
                <w:b w:val="0"/>
                <w:color w:val="1E2433"/>
                <w:sz w:val="18"/>
              </w:rPr>
              <w:t xml:space="preserve"> facts. They encourage students </w:t>
            </w:r>
            <w:r>
              <w:rPr>
                <w:rFonts w:ascii="맑은 고딕" w:hAnsi="맑은 고딕" w:eastAsia="맑은 고딕" w:cs="맑은 고딕"/>
                <w:b w:val="0"/>
                <w:color w:val="1E2433"/>
                <w:sz w:val="18"/>
                <w:highlight w:val="yellow"/>
                <w:u w:val="single"/>
              </w:rPr>
              <w:t>ⓑ to ask</w:t>
            </w:r>
            <w:r>
              <w:rPr>
                <w:rFonts w:ascii="맑은 고딕" w:hAnsi="맑은 고딕" w:eastAsia="맑은 고딕" w:cs="맑은 고딕"/>
                <w:b w:val="0"/>
                <w:color w:val="1E2433"/>
                <w:sz w:val="18"/>
              </w:rPr>
              <w:t xml:space="preserve"> questions and let them </w:t>
            </w:r>
            <w:r>
              <w:rPr>
                <w:rFonts w:ascii="맑은 고딕" w:hAnsi="맑은 고딕" w:eastAsia="맑은 고딕" w:cs="맑은 고딕"/>
                <w:b w:val="0"/>
                <w:color w:val="1E2433"/>
                <w:sz w:val="18"/>
                <w:highlight w:val="yellow"/>
                <w:u w:val="single"/>
              </w:rPr>
              <w:t>ⓒ explore</w:t>
            </w:r>
            <w:r>
              <w:rPr>
                <w:rFonts w:ascii="맑은 고딕" w:hAnsi="맑은 고딕" w:eastAsia="맑은 고딕" w:cs="맑은 고딕"/>
                <w:b w:val="0"/>
                <w:color w:val="1E2433"/>
                <w:sz w:val="18"/>
              </w:rPr>
              <w:t xml:space="preserve"> ideas on their own. When students see their classmates </w:t>
            </w:r>
            <w:r>
              <w:rPr>
                <w:rFonts w:ascii="맑은 고딕" w:hAnsi="맑은 고딕" w:eastAsia="맑은 고딕" w:cs="맑은 고딕"/>
                <w:b w:val="0"/>
                <w:color w:val="1E2433"/>
                <w:sz w:val="18"/>
                <w:highlight w:val="yellow"/>
                <w:u w:val="single"/>
              </w:rPr>
              <w:t>ⓓ solve</w:t>
            </w:r>
            <w:r>
              <w:rPr>
                <w:rFonts w:ascii="맑은 고딕" w:hAnsi="맑은 고딕" w:eastAsia="맑은 고딕" w:cs="맑은 고딕"/>
                <w:b w:val="0"/>
                <w:color w:val="1E2433"/>
                <w:sz w:val="18"/>
              </w:rPr>
              <w:t xml:space="preserve"> problems creatively, they become motivated. Teachers also have students </w:t>
            </w:r>
            <w:r>
              <w:rPr>
                <w:rFonts w:ascii="맑은 고딕" w:hAnsi="맑은 고딕" w:eastAsia="맑은 고딕" w:cs="맑은 고딕"/>
                <w:b w:val="0"/>
                <w:color w:val="1E2433"/>
                <w:sz w:val="18"/>
                <w:highlight w:val="yellow"/>
                <w:u w:val="single"/>
              </w:rPr>
              <w:t>ⓔ to present</w:t>
            </w:r>
            <w:r>
              <w:rPr>
                <w:rFonts w:ascii="맑은 고딕" w:hAnsi="맑은 고딕" w:eastAsia="맑은 고딕" w:cs="맑은 고딕"/>
                <w:b w:val="0"/>
                <w:color w:val="1E2433"/>
                <w:sz w:val="18"/>
              </w:rPr>
              <w:t xml:space="preserve"> their findings to the class.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city had the old bridge (A) [repair / repaired] last year. During the work, engineers made workers (B) [wear / to wear] safety gear at all times. Residents were finally allowed (C) [use / to use] the bridge again in March.</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repair – wear – use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repaired – wear – to use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repaired – to wear – to use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repair – to wear – use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repaired – wear – use</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heard my name called from behind.</w:t>
            </w:r>
            <w:r>
              <w:br/>
            </w:r>
            <w:r>
              <w:rPr>
                <w:rFonts w:ascii="맑은 고딕" w:hAnsi="맑은 고딕" w:eastAsia="맑은 고딕" w:cs="맑은 고딕"/>
                <w:b w:val="0"/>
                <w:color w:val="1E2433"/>
                <w:sz w:val="18"/>
              </w:rPr>
              <w:t>ⓑ The heavy rain caused the river overflow.</w:t>
            </w:r>
            <w:r>
              <w:br/>
            </w:r>
            <w:r>
              <w:rPr>
                <w:rFonts w:ascii="맑은 고딕" w:hAnsi="맑은 고딕" w:eastAsia="맑은 고딕" w:cs="맑은 고딕"/>
                <w:b w:val="0"/>
                <w:color w:val="1E2433"/>
                <w:sz w:val="18"/>
              </w:rPr>
              <w:t>ⓒ She got her friends to help her move.</w:t>
            </w:r>
            <w:r>
              <w:br/>
            </w:r>
            <w:r>
              <w:rPr>
                <w:rFonts w:ascii="맑은 고딕" w:hAnsi="맑은 고딕" w:eastAsia="맑은 고딕" w:cs="맑은 고딕"/>
                <w:b w:val="0"/>
                <w:color w:val="1E2433"/>
                <w:sz w:val="18"/>
              </w:rPr>
              <w:t>ⓓ He was made clean the bathroom.</w:t>
            </w:r>
            <w:r>
              <w:br/>
            </w:r>
            <w:r>
              <w:rPr>
                <w:rFonts w:ascii="맑은 고딕" w:hAnsi="맑은 고딕" w:eastAsia="맑은 고딕" w:cs="맑은 고딕"/>
                <w:b w:val="0"/>
                <w:color w:val="1E2433"/>
                <w:sz w:val="18"/>
              </w:rPr>
              <w:t>ⓔ We watched the sun rising over the sea.</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알맞지 않은 것은?  The coach ______ the players to practice harder.</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encouraged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told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wanted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forced</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They kept the door locked all night.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I had the package deliver to my office.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helped me finding my keys.</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teacher let us to leave early.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 noticed him to leave the room.</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Have you ever had your blood pressure </w:t>
            </w:r>
            <w:r>
              <w:rPr>
                <w:rFonts w:ascii="맑은 고딕" w:hAnsi="맑은 고딕" w:eastAsia="맑은 고딕" w:cs="맑은 고딕"/>
                <w:b w:val="0"/>
                <w:color w:val="1E2433"/>
                <w:sz w:val="18"/>
                <w:highlight w:val="yellow"/>
                <w:u w:val="single"/>
              </w:rPr>
              <w:t>ⓐ checked</w:t>
            </w:r>
            <w:r>
              <w:rPr>
                <w:rFonts w:ascii="맑은 고딕" w:hAnsi="맑은 고딕" w:eastAsia="맑은 고딕" w:cs="맑은 고딕"/>
                <w:b w:val="0"/>
                <w:color w:val="1E2433"/>
                <w:sz w:val="18"/>
              </w:rPr>
              <w:t xml:space="preserve">? Doctors advise adults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it regularly. High blood pressure can cause your heart </w:t>
            </w:r>
            <w:r>
              <w:rPr>
                <w:rFonts w:ascii="맑은 고딕" w:hAnsi="맑은 고딕" w:eastAsia="맑은 고딕" w:cs="맑은 고딕"/>
                <w:b w:val="0"/>
                <w:color w:val="1E2433"/>
                <w:sz w:val="18"/>
                <w:highlight w:val="yellow"/>
                <w:u w:val="single"/>
              </w:rPr>
              <w:t>ⓒ work</w:t>
            </w:r>
            <w:r>
              <w:rPr>
                <w:rFonts w:ascii="맑은 고딕" w:hAnsi="맑은 고딕" w:eastAsia="맑은 고딕" w:cs="맑은 고딕"/>
                <w:b w:val="0"/>
                <w:color w:val="1E2433"/>
                <w:sz w:val="18"/>
              </w:rPr>
              <w:t xml:space="preserve"> harder than normal. Regular exercise helps people </w:t>
            </w:r>
            <w:r>
              <w:rPr>
                <w:rFonts w:ascii="맑은 고딕" w:hAnsi="맑은 고딕" w:eastAsia="맑은 고딕" w:cs="맑은 고딕"/>
                <w:b w:val="0"/>
                <w:color w:val="1E2433"/>
                <w:sz w:val="18"/>
                <w:highlight w:val="yellow"/>
                <w:u w:val="single"/>
              </w:rPr>
              <w:t>ⓓ keep</w:t>
            </w:r>
            <w:r>
              <w:rPr>
                <w:rFonts w:ascii="맑은 고딕" w:hAnsi="맑은 고딕" w:eastAsia="맑은 고딕" w:cs="맑은 고딕"/>
                <w:b w:val="0"/>
                <w:color w:val="1E2433"/>
                <w:sz w:val="18"/>
              </w:rPr>
              <w:t xml:space="preserve"> it under control. Simple changes in diet also matter, so don't let small habits </w:t>
            </w:r>
            <w:r>
              <w:rPr>
                <w:rFonts w:ascii="맑은 고딕" w:hAnsi="맑은 고딕" w:eastAsia="맑은 고딕" w:cs="맑은 고딕"/>
                <w:b w:val="0"/>
                <w:color w:val="1E2433"/>
                <w:sz w:val="18"/>
                <w:highlight w:val="yellow"/>
                <w:u w:val="single"/>
              </w:rPr>
              <w:t>ⓔ ruin</w:t>
            </w:r>
            <w:r>
              <w:rPr>
                <w:rFonts w:ascii="맑은 고딕" w:hAnsi="맑은 고딕" w:eastAsia="맑은 고딕" w:cs="맑은 고딕"/>
                <w:b w:val="0"/>
                <w:color w:val="1E2433"/>
                <w:sz w:val="18"/>
              </w:rPr>
              <w:t xml:space="preserve"> your health.</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같은 뜻의 문장으로 바꿔 쓰시오.  I asked a mechanic to repair my car.</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(1) have와 a mechanic을 사용할 것 / (2) get을 사용하고 my car를 목적어로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The man으로 시작하는 수동태로 바꿔 쓰시오.  Neighbors saw the man enter the building at midnight.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parents want their children become successful. Some of them make their kids to attend several academies after school. However, experts warn that too much pressure can cause children to lose interest in learning. Instead, parents should let children choose what they want to study.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had an important presentation on Monday. His computer had been slow for weeks. </w:t>
            </w:r>
            <w:r>
              <w:rPr>
                <w:rFonts w:ascii="맑은 고딕" w:hAnsi="맑은 고딕" w:eastAsia="맑은 고딕" w:cs="맑은 고딕"/>
                <w:b w:val="0"/>
                <w:color w:val="1E2433"/>
                <w:sz w:val="18"/>
                <w:highlight w:val="yellow"/>
                <w:u w:val="single"/>
              </w:rPr>
              <w:t>그는 발표 전에 컴퓨터를 점검받았다.</w:t>
            </w:r>
            <w:r>
              <w:rPr>
                <w:rFonts w:ascii="맑은 고딕" w:hAnsi="맑은 고딕" w:eastAsia="맑은 고딕" w:cs="맑은 고딕"/>
                <w:b w:val="0"/>
                <w:color w:val="1E2433"/>
                <w:sz w:val="18"/>
              </w:rPr>
              <w:t xml:space="preserve"> Everything went smoothly.</w:t>
            </w:r>
          </w:p>
        </w:tc>
      </w:tr>
    </w:tbl>
    <w:p>
      <w:pPr>
        <w:spacing w:before="0" w:after="0" w:line="300" w:lineRule="auto"/>
        <w:ind w:left="340"/>
      </w:pPr>
      <w:r>
        <w:rPr>
          <w:rFonts w:ascii="맑은 고딕" w:hAnsi="맑은 고딕" w:eastAsia="맑은 고딕" w:cs="맑은 고딕"/>
          <w:b w:val="0"/>
          <w:color w:val="5B6475"/>
          <w:sz w:val="17"/>
        </w:rPr>
        <w:t>&lt;조건&gt; have, his computer, check, before the presentation을 활용할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PART 1 종합 TEST </w:t>
      </w:r>
      <w:r>
        <w:rPr>
          <w:rFonts w:ascii="맑은 고딕" w:hAnsi="맑은 고딕" w:eastAsia="맑은 고딕" w:cs="맑은 고딕"/>
          <w:b w:val="0"/>
          <w:color w:val="5B6475"/>
          <w:sz w:val="18"/>
        </w:rPr>
        <w:t xml:space="preserve">   문장의 뼈대</w:t>
      </w:r>
    </w:p>
    <w:p>
      <w:pPr>
        <w:spacing w:before="0" w:after="40" w:line="300" w:lineRule="auto"/>
      </w:pPr>
      <w:r>
        <w:rPr>
          <w:rFonts w:ascii="맑은 고딕" w:hAnsi="맑은 고딕" w:eastAsia="맑은 고딕" w:cs="맑은 고딕"/>
          <w:b/>
          <w:color w:val="1E2433"/>
          <w:sz w:val="32"/>
        </w:rPr>
        <w:t>Unit 01~05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fast의 품사가 나머지와 다른 하나는?</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He is a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 xml:space="preserve"> learner.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drives too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train runs very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Don't eat so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 xml:space="preserve">밑줄 친 부분의 문장성분이 &lt;보기&gt;와 같은 것은?  &lt;보기&gt; The soup tastes </w:t>
      </w:r>
      <w:r>
        <w:rPr>
          <w:rFonts w:ascii="맑은 고딕" w:hAnsi="맑은 고딕" w:eastAsia="맑은 고딕" w:cs="맑은 고딕"/>
          <w:b w:val="0"/>
          <w:color w:val="1E2433"/>
          <w:sz w:val="19"/>
          <w:highlight w:val="yellow"/>
          <w:u w:val="single"/>
        </w:rPr>
        <w:t>salty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bought </w:t>
      </w:r>
      <w:r>
        <w:rPr>
          <w:rFonts w:ascii="맑은 고딕" w:hAnsi="맑은 고딕" w:eastAsia="맑은 고딕" w:cs="맑은 고딕"/>
          <w:b w:val="0"/>
          <w:color w:val="1E2433"/>
          <w:sz w:val="19"/>
          <w:highlight w:val="yellow"/>
          <w:u w:val="single"/>
        </w:rPr>
        <w:t>a new phone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gave me </w:t>
      </w:r>
      <w:r>
        <w:rPr>
          <w:rFonts w:ascii="맑은 고딕" w:hAnsi="맑은 고딕" w:eastAsia="맑은 고딕" w:cs="맑은 고딕"/>
          <w:b w:val="0"/>
          <w:color w:val="1E2433"/>
          <w:sz w:val="19"/>
          <w:highlight w:val="yellow"/>
          <w:u w:val="single"/>
        </w:rPr>
        <w:t>a pen</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lawyer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We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I met </w:t>
      </w:r>
      <w:r>
        <w:rPr>
          <w:rFonts w:ascii="맑은 고딕" w:hAnsi="맑은 고딕" w:eastAsia="맑은 고딕" w:cs="맑은 고딕"/>
          <w:b w:val="0"/>
          <w:color w:val="1E2433"/>
          <w:sz w:val="19"/>
          <w:highlight w:val="yellow"/>
          <w:u w:val="single"/>
        </w:rPr>
        <w:t>her</w:t>
      </w:r>
      <w:r>
        <w:rPr>
          <w:rFonts w:ascii="맑은 고딕" w:hAnsi="맑은 고딕" w:eastAsia="맑은 고딕" w:cs="맑은 고딕"/>
          <w:b w:val="0"/>
          <w:color w:val="1E2433"/>
          <w:sz w:val="19"/>
        </w:rPr>
        <w:t xml:space="preserve"> yesterday.</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알맞지 않은 것은?  My mom ______ me to clean my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told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asked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wanted</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allowed</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알맞은 것은?  I have three caps. One is red, ______ is blue, and the other is white.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others</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cookies on the plate is delicious.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looked sadly after the game.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made me to wait outside.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We discussed about the plan.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 had my hair cut yesterday.</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5형식 문장을 모두 고른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made her a doll.</w:t>
            </w:r>
            <w:r>
              <w:br/>
            </w:r>
            <w:r>
              <w:rPr>
                <w:rFonts w:ascii="맑은 고딕" w:hAnsi="맑은 고딕" w:eastAsia="맑은 고딕" w:cs="맑은 고딕"/>
                <w:b w:val="0"/>
                <w:color w:val="1E2433"/>
                <w:sz w:val="18"/>
              </w:rPr>
              <w:t>ⓑ I made her happy.</w:t>
            </w:r>
            <w:r>
              <w:br/>
            </w:r>
            <w:r>
              <w:rPr>
                <w:rFonts w:ascii="맑은 고딕" w:hAnsi="맑은 고딕" w:eastAsia="맑은 고딕" w:cs="맑은 고딕"/>
                <w:b w:val="0"/>
                <w:color w:val="1E2433"/>
                <w:sz w:val="18"/>
              </w:rPr>
              <w:t>ⓒ I made her clean the room.</w:t>
            </w:r>
            <w:r>
              <w:br/>
            </w:r>
            <w:r>
              <w:rPr>
                <w:rFonts w:ascii="맑은 고딕" w:hAnsi="맑은 고딕" w:eastAsia="맑은 고딕" w:cs="맑은 고딕"/>
                <w:b w:val="0"/>
                <w:color w:val="1E2433"/>
                <w:sz w:val="18"/>
              </w:rPr>
              <w:t>ⓓ I made a doll for her.</w:t>
            </w:r>
            <w:r>
              <w:br/>
            </w:r>
            <w:r>
              <w:rPr>
                <w:rFonts w:ascii="맑은 고딕" w:hAnsi="맑은 고딕" w:eastAsia="맑은 고딕" w:cs="맑은 고딕"/>
                <w:b w:val="0"/>
                <w:color w:val="1E2433"/>
                <w:sz w:val="18"/>
              </w:rPr>
              <w:t>ⓔ They elected him captain.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weekend, I helped my grandmother </w:t>
            </w:r>
            <w:r>
              <w:rPr>
                <w:rFonts w:ascii="맑은 고딕" w:hAnsi="맑은 고딕" w:eastAsia="맑은 고딕" w:cs="맑은 고딕"/>
                <w:b w:val="0"/>
                <w:color w:val="1E2433"/>
                <w:sz w:val="18"/>
                <w:highlight w:val="yellow"/>
                <w:u w:val="single"/>
              </w:rPr>
              <w:t>ⓐ plant</w:t>
            </w:r>
            <w:r>
              <w:rPr>
                <w:rFonts w:ascii="맑은 고딕" w:hAnsi="맑은 고딕" w:eastAsia="맑은 고딕" w:cs="맑은 고딕"/>
                <w:b w:val="0"/>
                <w:color w:val="1E2433"/>
                <w:sz w:val="18"/>
              </w:rPr>
              <w:t xml:space="preserve"> flowers in her garden. The garden looked </w:t>
            </w:r>
            <w:r>
              <w:rPr>
                <w:rFonts w:ascii="맑은 고딕" w:hAnsi="맑은 고딕" w:eastAsia="맑은 고딕" w:cs="맑은 고딕"/>
                <w:b w:val="0"/>
                <w:color w:val="1E2433"/>
                <w:sz w:val="18"/>
                <w:highlight w:val="yellow"/>
                <w:u w:val="single"/>
              </w:rPr>
              <w:t>ⓑ beautiful</w:t>
            </w:r>
            <w:r>
              <w:rPr>
                <w:rFonts w:ascii="맑은 고딕" w:hAnsi="맑은 고딕" w:eastAsia="맑은 고딕" w:cs="맑은 고딕"/>
                <w:b w:val="0"/>
                <w:color w:val="1E2433"/>
                <w:sz w:val="18"/>
              </w:rPr>
              <w:t xml:space="preserve"> after we finished. She made me </w:t>
            </w:r>
            <w:r>
              <w:rPr>
                <w:rFonts w:ascii="맑은 고딕" w:hAnsi="맑은 고딕" w:eastAsia="맑은 고딕" w:cs="맑은 고딕"/>
                <w:b w:val="0"/>
                <w:color w:val="1E2433"/>
                <w:sz w:val="18"/>
                <w:highlight w:val="yellow"/>
                <w:u w:val="single"/>
              </w:rPr>
              <w:t>ⓒ a cup of tea</w:t>
            </w:r>
            <w:r>
              <w:rPr>
                <w:rFonts w:ascii="맑은 고딕" w:hAnsi="맑은 고딕" w:eastAsia="맑은 고딕" w:cs="맑은 고딕"/>
                <w:b w:val="0"/>
                <w:color w:val="1E2433"/>
                <w:sz w:val="18"/>
              </w:rPr>
              <w:t xml:space="preserve"> and told me </w:t>
            </w:r>
            <w:r>
              <w:rPr>
                <w:rFonts w:ascii="맑은 고딕" w:hAnsi="맑은 고딕" w:eastAsia="맑은 고딕" w:cs="맑은 고딕"/>
                <w:b w:val="0"/>
                <w:color w:val="1E2433"/>
                <w:sz w:val="18"/>
                <w:highlight w:val="yellow"/>
                <w:u w:val="single"/>
              </w:rPr>
              <w:t>ⓓ an interesting story</w:t>
            </w:r>
            <w:r>
              <w:rPr>
                <w:rFonts w:ascii="맑은 고딕" w:hAnsi="맑은 고딕" w:eastAsia="맑은 고딕" w:cs="맑은 고딕"/>
                <w:b w:val="0"/>
                <w:color w:val="1E2433"/>
                <w:sz w:val="18"/>
              </w:rPr>
              <w:t xml:space="preserve"> about her childhood. It made me feel </w:t>
            </w:r>
            <w:r>
              <w:rPr>
                <w:rFonts w:ascii="맑은 고딕" w:hAnsi="맑은 고딕" w:eastAsia="맑은 고딕" w:cs="맑은 고딕"/>
                <w:b w:val="0"/>
                <w:color w:val="1E2433"/>
                <w:sz w:val="18"/>
                <w:highlight w:val="yellow"/>
                <w:u w:val="single"/>
              </w:rPr>
              <w:t>ⓔ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and his classmates planted trees last Saturday. Each of the students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given a small tree. Some of them dug holes, and </w:t>
            </w:r>
            <w:r>
              <w:rPr>
                <w:rFonts w:ascii="맑은 고딕" w:hAnsi="맑은 고딕" w:eastAsia="맑은 고딕" w:cs="맑은 고딕"/>
                <w:b w:val="0"/>
                <w:color w:val="1E2433"/>
                <w:sz w:val="18"/>
                <w:highlight w:val="yellow"/>
                <w:u w:val="single"/>
              </w:rPr>
              <w:t>ⓑ the others</w:t>
            </w:r>
            <w:r>
              <w:rPr>
                <w:rFonts w:ascii="맑은 고딕" w:hAnsi="맑은 고딕" w:eastAsia="맑은 고딕" w:cs="맑은 고딕"/>
                <w:b w:val="0"/>
                <w:color w:val="1E2433"/>
                <w:sz w:val="18"/>
              </w:rPr>
              <w:t xml:space="preserve"> carried water. Jake planted his tree by </w:t>
            </w:r>
            <w:r>
              <w:rPr>
                <w:rFonts w:ascii="맑은 고딕" w:hAnsi="맑은 고딕" w:eastAsia="맑은 고딕" w:cs="맑은 고딕"/>
                <w:b w:val="0"/>
                <w:color w:val="1E2433"/>
                <w:sz w:val="18"/>
                <w:highlight w:val="yellow"/>
                <w:u w:val="single"/>
              </w:rPr>
              <w:t>ⓒ him</w:t>
            </w:r>
            <w:r>
              <w:rPr>
                <w:rFonts w:ascii="맑은 고딕" w:hAnsi="맑은 고딕" w:eastAsia="맑은 고딕" w:cs="맑은 고딕"/>
                <w:b w:val="0"/>
                <w:color w:val="1E2433"/>
                <w:sz w:val="18"/>
              </w:rPr>
              <w:t xml:space="preserve">. The trees </w:t>
            </w:r>
            <w:r>
              <w:rPr>
                <w:rFonts w:ascii="맑은 고딕" w:hAnsi="맑은 고딕" w:eastAsia="맑은 고딕" w:cs="맑은 고딕"/>
                <w:b w:val="0"/>
                <w:color w:val="1E2433"/>
                <w:sz w:val="18"/>
                <w:highlight w:val="yellow"/>
                <w:u w:val="single"/>
              </w:rPr>
              <w:t>ⓓ look</w:t>
            </w:r>
            <w:r>
              <w:rPr>
                <w:rFonts w:ascii="맑은 고딕" w:hAnsi="맑은 고딕" w:eastAsia="맑은 고딕" w:cs="맑은 고딕"/>
                <w:b w:val="0"/>
                <w:color w:val="1E2433"/>
                <w:sz w:val="18"/>
              </w:rPr>
              <w:t xml:space="preserve"> healthy now. Most of the students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do it again.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older sister wanted me </w:t>
            </w:r>
            <w:r>
              <w:rPr>
                <w:rFonts w:ascii="맑은 고딕" w:hAnsi="맑은 고딕" w:eastAsia="맑은 고딕" w:cs="맑은 고딕"/>
                <w:b w:val="0"/>
                <w:color w:val="1E2433"/>
                <w:sz w:val="18"/>
                <w:highlight w:val="yellow"/>
                <w:u w:val="single"/>
              </w:rPr>
              <w:t>ⓐ to help</w:t>
            </w:r>
            <w:r>
              <w:rPr>
                <w:rFonts w:ascii="맑은 고딕" w:hAnsi="맑은 고딕" w:eastAsia="맑은 고딕" w:cs="맑은 고딕"/>
                <w:b w:val="0"/>
                <w:color w:val="1E2433"/>
                <w:sz w:val="18"/>
              </w:rPr>
              <w:t xml:space="preserve"> her with her science project. She had me </w:t>
            </w:r>
            <w:r>
              <w:rPr>
                <w:rFonts w:ascii="맑은 고딕" w:hAnsi="맑은 고딕" w:eastAsia="맑은 고딕" w:cs="맑은 고딕"/>
                <w:b w:val="0"/>
                <w:color w:val="1E2433"/>
                <w:sz w:val="18"/>
                <w:highlight w:val="yellow"/>
                <w:u w:val="single"/>
              </w:rPr>
              <w:t>ⓑ collect</w:t>
            </w:r>
            <w:r>
              <w:rPr>
                <w:rFonts w:ascii="맑은 고딕" w:hAnsi="맑은 고딕" w:eastAsia="맑은 고딕" w:cs="맑은 고딕"/>
                <w:b w:val="0"/>
                <w:color w:val="1E2433"/>
                <w:sz w:val="18"/>
              </w:rPr>
              <w:t xml:space="preserve"> some leaves in the park. While I was working, I watched birds </w:t>
            </w:r>
            <w:r>
              <w:rPr>
                <w:rFonts w:ascii="맑은 고딕" w:hAnsi="맑은 고딕" w:eastAsia="맑은 고딕" w:cs="맑은 고딕"/>
                <w:b w:val="0"/>
                <w:color w:val="1E2433"/>
                <w:sz w:val="18"/>
                <w:highlight w:val="yellow"/>
                <w:u w:val="single"/>
              </w:rPr>
              <w:t>ⓒ flying</w:t>
            </w:r>
            <w:r>
              <w:rPr>
                <w:rFonts w:ascii="맑은 고딕" w:hAnsi="맑은 고딕" w:eastAsia="맑은 고딕" w:cs="맑은 고딕"/>
                <w:b w:val="0"/>
                <w:color w:val="1E2433"/>
                <w:sz w:val="18"/>
              </w:rPr>
              <w:t xml:space="preserve"> over the lake. When I came home, I got my sister </w:t>
            </w:r>
            <w:r>
              <w:rPr>
                <w:rFonts w:ascii="맑은 고딕" w:hAnsi="맑은 고딕" w:eastAsia="맑은 고딕" w:cs="맑은 고딕"/>
                <w:b w:val="0"/>
                <w:color w:val="1E2433"/>
                <w:sz w:val="18"/>
                <w:highlight w:val="yellow"/>
                <w:u w:val="single"/>
              </w:rPr>
              <w:t>ⓓ check</w:t>
            </w:r>
            <w:r>
              <w:rPr>
                <w:rFonts w:ascii="맑은 고딕" w:hAnsi="맑은 고딕" w:eastAsia="맑은 고딕" w:cs="맑은 고딕"/>
                <w:b w:val="0"/>
                <w:color w:val="1E2433"/>
                <w:sz w:val="18"/>
              </w:rPr>
              <w:t xml:space="preserve"> the leaves. She let me </w:t>
            </w:r>
            <w:r>
              <w:rPr>
                <w:rFonts w:ascii="맑은 고딕" w:hAnsi="맑은 고딕" w:eastAsia="맑은 고딕" w:cs="맑은 고딕"/>
                <w:b w:val="0"/>
                <w:color w:val="1E2433"/>
                <w:sz w:val="18"/>
                <w:highlight w:val="yellow"/>
                <w:u w:val="single"/>
              </w:rPr>
              <w:t>ⓔ use</w:t>
            </w:r>
            <w:r>
              <w:rPr>
                <w:rFonts w:ascii="맑은 고딕" w:hAnsi="맑은 고딕" w:eastAsia="맑은 고딕" w:cs="맑은 고딕"/>
                <w:b w:val="0"/>
                <w:color w:val="1E2433"/>
                <w:sz w:val="18"/>
              </w:rPr>
              <w:t xml:space="preserve"> her microscope.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our school's old gym closed. The news made everyone (A) [sad / sadly]. In the morning assembly, the principal explained (B) [us the situation / the situation to us] calmly. She asked us (C) [keep / to keep] calm because a new gym would open next year.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sad – us the situation – keep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sad – the situation to us – to keep</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sadly – the situation to us – to keep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sadly – us the situation – keep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sad – the situation to us – keep</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looks like his father.</w:t>
            </w:r>
            <w:r>
              <w:br/>
            </w:r>
            <w:r>
              <w:rPr>
                <w:rFonts w:ascii="맑은 고딕" w:hAnsi="맑은 고딕" w:eastAsia="맑은 고딕" w:cs="맑은 고딕"/>
                <w:b w:val="0"/>
                <w:color w:val="1E2433"/>
                <w:sz w:val="18"/>
              </w:rPr>
              <w:t>ⓑ I heard someone to knock on the door.</w:t>
            </w:r>
            <w:r>
              <w:br/>
            </w:r>
            <w:r>
              <w:rPr>
                <w:rFonts w:ascii="맑은 고딕" w:hAnsi="맑은 고딕" w:eastAsia="맑은 고딕" w:cs="맑은 고딕"/>
                <w:b w:val="0"/>
                <w:color w:val="1E2433"/>
                <w:sz w:val="18"/>
              </w:rPr>
              <w:t>ⓒ She found the box empty.</w:t>
            </w:r>
            <w:r>
              <w:br/>
            </w:r>
            <w:r>
              <w:rPr>
                <w:rFonts w:ascii="맑은 고딕" w:hAnsi="맑은 고딕" w:eastAsia="맑은 고딕" w:cs="맑은 고딕"/>
                <w:b w:val="0"/>
                <w:color w:val="1E2433"/>
                <w:sz w:val="18"/>
              </w:rPr>
              <w:t>ⓓ They reached to the station at noon.</w:t>
            </w:r>
            <w:r>
              <w:br/>
            </w:r>
            <w:r>
              <w:rPr>
                <w:rFonts w:ascii="맑은 고딕" w:hAnsi="맑은 고딕" w:eastAsia="맑은 고딕" w:cs="맑은 고딕"/>
                <w:b w:val="0"/>
                <w:color w:val="1E2433"/>
                <w:sz w:val="18"/>
              </w:rPr>
              <w:t>ⓔ My parents let me stay up late.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Jimin is a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student. She always greets people </w:t>
            </w:r>
            <w:r>
              <w:rPr>
                <w:rFonts w:ascii="맑은 고딕" w:hAnsi="맑은 고딕" w:eastAsia="맑은 고딕" w:cs="맑은 고딕"/>
                <w:b w:val="0"/>
                <w:color w:val="1E2433"/>
                <w:sz w:val="18"/>
                <w:highlight w:val="yellow"/>
                <w:u w:val="single"/>
              </w:rPr>
              <w:t>ⓑ warm</w:t>
            </w:r>
            <w:r>
              <w:rPr>
                <w:rFonts w:ascii="맑은 고딕" w:hAnsi="맑은 고딕" w:eastAsia="맑은 고딕" w:cs="맑은 고딕"/>
                <w:b w:val="0"/>
                <w:color w:val="1E2433"/>
                <w:sz w:val="18"/>
              </w:rPr>
              <w:t xml:space="preserve">. Yesterday she got her bike </w:t>
            </w:r>
            <w:r>
              <w:rPr>
                <w:rFonts w:ascii="맑은 고딕" w:hAnsi="맑은 고딕" w:eastAsia="맑은 고딕" w:cs="맑은 고딕"/>
                <w:b w:val="0"/>
                <w:color w:val="1E2433"/>
                <w:sz w:val="18"/>
                <w:highlight w:val="yellow"/>
                <w:u w:val="single"/>
              </w:rPr>
              <w:t>ⓒ repaired</w:t>
            </w:r>
            <w:r>
              <w:rPr>
                <w:rFonts w:ascii="맑은 고딕" w:hAnsi="맑은 고딕" w:eastAsia="맑은 고딕" w:cs="맑은 고딕"/>
                <w:b w:val="0"/>
                <w:color w:val="1E2433"/>
                <w:sz w:val="18"/>
              </w:rPr>
              <w:t xml:space="preserve">. She also asked her friends </w:t>
            </w:r>
            <w:r>
              <w:rPr>
                <w:rFonts w:ascii="맑은 고딕" w:hAnsi="맑은 고딕" w:eastAsia="맑은 고딕" w:cs="맑은 고딕"/>
                <w:b w:val="0"/>
                <w:color w:val="1E2433"/>
                <w:sz w:val="18"/>
                <w:highlight w:val="yellow"/>
                <w:u w:val="single"/>
              </w:rPr>
              <w:t>ⓓ join</w:t>
            </w:r>
            <w:r>
              <w:rPr>
                <w:rFonts w:ascii="맑은 고딕" w:hAnsi="맑은 고딕" w:eastAsia="맑은 고딕" w:cs="맑은 고딕"/>
                <w:b w:val="0"/>
                <w:color w:val="1E2433"/>
                <w:sz w:val="18"/>
              </w:rPr>
              <w:t xml:space="preserve"> her volunteer club. Her kindness makes everyone </w:t>
            </w:r>
            <w:r>
              <w:rPr>
                <w:rFonts w:ascii="맑은 고딕" w:hAnsi="맑은 고딕" w:eastAsia="맑은 고딕" w:cs="맑은 고딕"/>
                <w:b w:val="0"/>
                <w:color w:val="1E2433"/>
                <w:sz w:val="18"/>
                <w:highlight w:val="yellow"/>
                <w:u w:val="single"/>
              </w:rPr>
              <w:t>ⓔ smile</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 ⓔ</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Can you show me your ID card?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My mom said to me, "Clean your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told를 사용할 것 / (2) made를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바르게 고쳐 쓰시오.  Each of my cousins live in Seoul, and both of them works at a bank.</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그 시험이 쉽다는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test, easy를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w:t>
            </w:r>
            <w:r>
              <w:rPr>
                <w:rFonts w:ascii="맑은 고딕" w:hAnsi="맑은 고딕" w:eastAsia="맑은 고딕" w:cs="맑은 고딕"/>
                <w:b w:val="0"/>
                <w:color w:val="1E2433"/>
                <w:sz w:val="18"/>
                <w:highlight w:val="yellow"/>
                <w:u w:val="single"/>
              </w:rPr>
              <w:t>나는 누군가 내 이름을 부르는 것을 들었다.</w:t>
            </w:r>
            <w:r>
              <w:rPr>
                <w:rFonts w:ascii="맑은 고딕" w:hAnsi="맑은 고딕" w:eastAsia="맑은 고딕" w:cs="맑은 고딕"/>
                <w:b w:val="0"/>
                <w:color w:val="1E2433"/>
                <w:sz w:val="18"/>
              </w:rPr>
              <w:t xml:space="preserve"> But when I opened the door, nobody was there.</w:t>
            </w:r>
          </w:p>
        </w:tc>
      </w:tr>
    </w:tbl>
    <w:p>
      <w:pPr>
        <w:spacing w:before="0" w:after="0" w:line="300" w:lineRule="auto"/>
        <w:ind w:left="340"/>
      </w:pPr>
      <w:r>
        <w:rPr>
          <w:rFonts w:ascii="맑은 고딕" w:hAnsi="맑은 고딕" w:eastAsia="맑은 고딕" w:cs="맑은 고딕"/>
          <w:b w:val="0"/>
          <w:color w:val="5B6475"/>
          <w:sz w:val="17"/>
        </w:rPr>
        <w:t>&lt;조건&gt; hear, someone, call, my name을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uncle is a photographer. He travels around the world and takes beautiful pictures. Last year, he sent a photo book to me. In the book, there was a picture of a lion. It looked so realistically that I felt scared. He also had his photos display at a gallery in Seoul.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computer suddenly stopped working last week. I couldn't fix it by myself. </w:t>
            </w:r>
            <w:r>
              <w:rPr>
                <w:rFonts w:ascii="맑은 고딕" w:hAnsi="맑은 고딕" w:eastAsia="맑은 고딕" w:cs="맑은 고딕"/>
                <w:b w:val="0"/>
                <w:color w:val="1E2433"/>
                <w:sz w:val="18"/>
                <w:highlight w:val="yellow"/>
                <w:u w:val="single"/>
              </w:rPr>
              <w:t>그래서 나는 전문가에게 그것을 고치게 했다.</w:t>
            </w:r>
            <w:r>
              <w:rPr>
                <w:rFonts w:ascii="맑은 고딕" w:hAnsi="맑은 고딕" w:eastAsia="맑은 고딕" w:cs="맑은 고딕"/>
                <w:b w:val="0"/>
                <w:color w:val="1E2433"/>
                <w:sz w:val="18"/>
              </w:rPr>
              <w:t xml:space="preserve"> Now it works perfectly.</w:t>
            </w:r>
          </w:p>
        </w:tc>
      </w:tr>
    </w:tbl>
    <w:p>
      <w:pPr>
        <w:spacing w:before="0" w:after="0" w:line="300" w:lineRule="auto"/>
        <w:ind w:left="340"/>
      </w:pPr>
      <w:r>
        <w:rPr>
          <w:rFonts w:ascii="맑은 고딕" w:hAnsi="맑은 고딕" w:eastAsia="맑은 고딕" w:cs="맑은 고딕"/>
          <w:b w:val="0"/>
          <w:color w:val="5B6475"/>
          <w:sz w:val="17"/>
        </w:rPr>
        <w:t>&lt;조건&gt; So로 시작할 것 / get, an expert, fix, it을 활용할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S / V / O / C / M으로 끊어 표시하고, 문장의 형식을 쓰시오.</w:t>
      </w:r>
      <w:r>
        <w:br/>
      </w:r>
      <w:r>
        <w:rPr>
          <w:rFonts w:ascii="맑은 고딕" w:hAnsi="맑은 고딕" w:eastAsia="맑은 고딕" w:cs="맑은 고딕"/>
          <w:b w:val="0"/>
          <w:color w:val="1E2433"/>
          <w:sz w:val="19"/>
        </w:rPr>
        <w:t>The students in the classroom kept the windows open during the class.</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9"/>
          <w:footerReference w:type="default" r:id="rId2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06  </w:t>
      </w:r>
      <w:r>
        <w:rPr>
          <w:rFonts w:ascii="맑은 고딕" w:hAnsi="맑은 고딕" w:eastAsia="맑은 고딕" w:cs="맑은 고딕"/>
          <w:b/>
          <w:color w:val="1E2433"/>
          <w:sz w:val="44"/>
        </w:rPr>
        <w:t>시제</w:t>
      </w:r>
      <w:r>
        <w:rPr>
          <w:rFonts w:ascii="맑은 고딕" w:hAnsi="맑은 고딕" w:eastAsia="맑은 고딕" w:cs="맑은 고딕"/>
          <w:b w:val="0"/>
          <w:color w:val="8A93A6"/>
          <w:sz w:val="20"/>
        </w:rPr>
        <w:br/>
        <w:t>Tenses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06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괄호 안에서 알맞은 것을 고르시오.  I (lost / have lost) my wallet last night.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She has been sick (for / since) last Monday.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 xml:space="preserve">밑줄 친 현재완료의 용법을 쓰시오.  I </w:t>
      </w:r>
      <w:r>
        <w:rPr>
          <w:rFonts w:ascii="맑은 고딕" w:hAnsi="맑은 고딕" w:eastAsia="맑은 고딕" w:cs="맑은 고딕"/>
          <w:b w:val="0"/>
          <w:color w:val="1E2433"/>
          <w:sz w:val="19"/>
          <w:highlight w:val="yellow"/>
          <w:u w:val="single"/>
        </w:rPr>
        <w:t>have never seen</w:t>
      </w:r>
      <w:r>
        <w:rPr>
          <w:rFonts w:ascii="맑은 고딕" w:hAnsi="맑은 고딕" w:eastAsia="맑은 고딕" w:cs="맑은 고딕"/>
          <w:b w:val="0"/>
          <w:color w:val="1E2433"/>
          <w:sz w:val="19"/>
        </w:rPr>
        <w:t xml:space="preserve"> such a beautiful sunset.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괄호 안에서 알맞은 것을 고르시오.  Call me when you (will arrive / arrive).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When I got home, my brother (already ate / had already eaten) the pizza.</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By the end of this month, I (will finish / will have finished) the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have met him two years ago.</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you ever tried Thai food?</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just left the office.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괄호 안의 표현을 넣어 시제를 바꿔 쓰시오.  I eat lunch. (an hour ago)</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괄호 안의 표현을 넣어 시제를 바꿔 쓰시오.  I eat lunch. (already, 현재완료)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괄호 안의 표현을 넣어 시제를 바꿔 쓰시오.  I eat lunch. (By 1 p.m., 미래완료)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어법상 틀린 부분을 고치시오.  When I was young, I have lived in Daegu.</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12  </w:t>
      </w:r>
      <w:r>
        <w:rPr>
          <w:rFonts w:ascii="맑은 고딕" w:hAnsi="맑은 고딕" w:eastAsia="맑은 고딕" w:cs="맑은 고딕"/>
          <w:b w:val="0"/>
          <w:color w:val="1E2433"/>
          <w:sz w:val="19"/>
        </w:rPr>
        <w:t>우리말과 같도록 영작하시오.  내가 극장에 도착했을 때, 영화는 이미 시작했었다.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06 시제</w:t>
      </w:r>
    </w:p>
    <w:p>
      <w:pPr>
        <w:spacing w:before="0" w:after="40" w:line="300" w:lineRule="auto"/>
      </w:pPr>
      <w:r>
        <w:rPr>
          <w:rFonts w:ascii="맑은 고딕" w:hAnsi="맑은 고딕" w:eastAsia="맑은 고딕" w:cs="맑은 고딕"/>
          <w:b/>
          <w:color w:val="1E2433"/>
          <w:sz w:val="32"/>
        </w:rPr>
        <w:t>시제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I ______ my homework two hours ago.</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finish</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finished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finished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finish</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She has lived in Seoul ______ ten years.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since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ago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until</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 xml:space="preserve">밑줄 친 부분의 용법이 &lt;보기&gt;와 같은 것은?  &lt;보기&gt; I </w:t>
      </w:r>
      <w:r>
        <w:rPr>
          <w:rFonts w:ascii="맑은 고딕" w:hAnsi="맑은 고딕" w:eastAsia="맑은 고딕" w:cs="맑은 고딕"/>
          <w:b w:val="0"/>
          <w:color w:val="1E2433"/>
          <w:sz w:val="19"/>
          <w:highlight w:val="yellow"/>
          <w:u w:val="single"/>
        </w:rPr>
        <w:t>have been</w:t>
      </w:r>
      <w:r>
        <w:rPr>
          <w:rFonts w:ascii="맑은 고딕" w:hAnsi="맑은 고딕" w:eastAsia="맑은 고딕" w:cs="맑은 고딕"/>
          <w:b w:val="0"/>
          <w:color w:val="1E2433"/>
          <w:sz w:val="19"/>
        </w:rPr>
        <w:t xml:space="preserve"> to Jeju twice.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has</w:t>
      </w:r>
      <w:r>
        <w:rPr>
          <w:rFonts w:ascii="맑은 고딕" w:hAnsi="맑은 고딕" w:eastAsia="맑은 고딕" w:cs="맑은 고딕"/>
          <w:b w:val="0"/>
          <w:color w:val="1E2433"/>
          <w:sz w:val="19"/>
        </w:rPr>
        <w:t xml:space="preserve"> just </w:t>
      </w:r>
      <w:r>
        <w:rPr>
          <w:rFonts w:ascii="맑은 고딕" w:hAnsi="맑은 고딕" w:eastAsia="맑은 고딕" w:cs="맑은 고딕"/>
          <w:b w:val="0"/>
          <w:color w:val="1E2433"/>
          <w:sz w:val="19"/>
          <w:highlight w:val="yellow"/>
          <w:u w:val="single"/>
        </w:rPr>
        <w:t>finished</w:t>
      </w:r>
      <w:r>
        <w:rPr>
          <w:rFonts w:ascii="맑은 고딕" w:hAnsi="맑은 고딕" w:eastAsia="맑은 고딕" w:cs="맑은 고딕"/>
          <w:b w:val="0"/>
          <w:color w:val="1E2433"/>
          <w:sz w:val="19"/>
        </w:rPr>
        <w:t xml:space="preserve"> his homework.</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has lost</w:t>
      </w:r>
      <w:r>
        <w:rPr>
          <w:rFonts w:ascii="맑은 고딕" w:hAnsi="맑은 고딕" w:eastAsia="맑은 고딕" w:cs="맑은 고딕"/>
          <w:b w:val="0"/>
          <w:color w:val="1E2433"/>
          <w:sz w:val="19"/>
        </w:rPr>
        <w:t xml:space="preserve"> her key.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 xml:space="preserve">We </w:t>
      </w:r>
      <w:r>
        <w:rPr>
          <w:rFonts w:ascii="맑은 고딕" w:hAnsi="맑은 고딕" w:eastAsia="맑은 고딕" w:cs="맑은 고딕"/>
          <w:b w:val="0"/>
          <w:color w:val="1E2433"/>
          <w:sz w:val="19"/>
          <w:highlight w:val="yellow"/>
          <w:u w:val="single"/>
        </w:rPr>
        <w:t>have known</w:t>
      </w:r>
      <w:r>
        <w:rPr>
          <w:rFonts w:ascii="맑은 고딕" w:hAnsi="맑은 고딕" w:eastAsia="맑은 고딕" w:cs="맑은 고딕"/>
          <w:b w:val="0"/>
          <w:color w:val="1E2433"/>
          <w:sz w:val="19"/>
        </w:rPr>
        <w:t xml:space="preserve"> each other since 2015.</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never </w:t>
      </w:r>
      <w:r>
        <w:rPr>
          <w:rFonts w:ascii="맑은 고딕" w:hAnsi="맑은 고딕" w:eastAsia="맑은 고딕" w:cs="맑은 고딕"/>
          <w:b w:val="0"/>
          <w:color w:val="1E2433"/>
          <w:sz w:val="19"/>
          <w:highlight w:val="yellow"/>
          <w:u w:val="single"/>
        </w:rPr>
        <w:t>seen</w:t>
      </w:r>
      <w:r>
        <w:rPr>
          <w:rFonts w:ascii="맑은 고딕" w:hAnsi="맑은 고딕" w:eastAsia="맑은 고딕" w:cs="맑은 고딕"/>
          <w:b w:val="0"/>
          <w:color w:val="1E2433"/>
          <w:sz w:val="19"/>
        </w:rPr>
        <w:t xml:space="preserve"> a ghost.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have gone</w:t>
      </w:r>
      <w:r>
        <w:rPr>
          <w:rFonts w:ascii="맑은 고딕" w:hAnsi="맑은 고딕" w:eastAsia="맑은 고딕" w:cs="맑은 고딕"/>
          <w:b w:val="0"/>
          <w:color w:val="1E2433"/>
          <w:sz w:val="19"/>
        </w:rPr>
        <w:t xml:space="preserve"> to Busan.</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말로 알맞은 것은?  Call me when you ______ home.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arrive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will arrive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arrived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arriving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to arrive</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When did you finish the report?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Water boils at 100°C.</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already left the office.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 have seen the movie last Friday.</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has been reading for two hours.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am knowing the answer.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When have you met him?</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If it will snow tomorrow, we will stay home.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My teacher said that the sun rose in the east.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to Busan three years ago. Since then, I </w:t>
            </w:r>
            <w:r>
              <w:rPr>
                <w:rFonts w:ascii="맑은 고딕" w:hAnsi="맑은 고딕" w:eastAsia="맑은 고딕" w:cs="맑은 고딕"/>
                <w:b w:val="0"/>
                <w:color w:val="1E2433"/>
                <w:sz w:val="18"/>
                <w:highlight w:val="yellow"/>
                <w:u w:val="single"/>
              </w:rPr>
              <w:t>ⓑ have made</w:t>
            </w:r>
            <w:r>
              <w:rPr>
                <w:rFonts w:ascii="맑은 고딕" w:hAnsi="맑은 고딕" w:eastAsia="맑은 고딕" w:cs="맑은 고딕"/>
                <w:b w:val="0"/>
                <w:color w:val="1E2433"/>
                <w:sz w:val="18"/>
              </w:rPr>
              <w:t xml:space="preserve"> many new friends here. Last month, my best friend Yuna </w:t>
            </w:r>
            <w:r>
              <w:rPr>
                <w:rFonts w:ascii="맑은 고딕" w:hAnsi="맑은 고딕" w:eastAsia="맑은 고딕" w:cs="맑은 고딕"/>
                <w:b w:val="0"/>
                <w:color w:val="1E2433"/>
                <w:sz w:val="18"/>
                <w:highlight w:val="yellow"/>
                <w:u w:val="single"/>
              </w:rPr>
              <w:t>ⓒ has visited</w:t>
            </w:r>
            <w:r>
              <w:rPr>
                <w:rFonts w:ascii="맑은 고딕" w:hAnsi="맑은 고딕" w:eastAsia="맑은 고딕" w:cs="맑은 고딕"/>
                <w:b w:val="0"/>
                <w:color w:val="1E2433"/>
                <w:sz w:val="18"/>
              </w:rPr>
              <w:t xml:space="preserve"> me from Seoul. We </w:t>
            </w:r>
            <w:r>
              <w:rPr>
                <w:rFonts w:ascii="맑은 고딕" w:hAnsi="맑은 고딕" w:eastAsia="맑은 고딕" w:cs="맑은 고딕"/>
                <w:b w:val="0"/>
                <w:color w:val="1E2433"/>
                <w:sz w:val="18"/>
                <w:highlight w:val="yellow"/>
                <w:u w:val="single"/>
              </w:rPr>
              <w:t>ⓓ went</w:t>
            </w:r>
            <w:r>
              <w:rPr>
                <w:rFonts w:ascii="맑은 고딕" w:hAnsi="맑은 고딕" w:eastAsia="맑은 고딕" w:cs="맑은 고딕"/>
                <w:b w:val="0"/>
                <w:color w:val="1E2433"/>
                <w:sz w:val="18"/>
              </w:rPr>
              <w:t xml:space="preserve"> to Haeundae Beach together. I </w:t>
            </w:r>
            <w:r>
              <w:rPr>
                <w:rFonts w:ascii="맑은 고딕" w:hAnsi="맑은 고딕" w:eastAsia="맑은 고딕" w:cs="맑은 고딕"/>
                <w:b w:val="0"/>
                <w:color w:val="1E2433"/>
                <w:sz w:val="18"/>
                <w:highlight w:val="yellow"/>
                <w:u w:val="single"/>
              </w:rPr>
              <w:t>ⓔ have never seen</w:t>
            </w:r>
            <w:r>
              <w:rPr>
                <w:rFonts w:ascii="맑은 고딕" w:hAnsi="맑은 고딕" w:eastAsia="맑은 고딕" w:cs="맑은 고딕"/>
                <w:b w:val="0"/>
                <w:color w:val="1E2433"/>
                <w:sz w:val="18"/>
              </w:rPr>
              <w:t xml:space="preserve"> her so happy before.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a terrible day. When I </w:t>
            </w:r>
            <w:r>
              <w:rPr>
                <w:rFonts w:ascii="맑은 고딕" w:hAnsi="맑은 고딕" w:eastAsia="맑은 고딕" w:cs="맑은 고딕"/>
                <w:b w:val="0"/>
                <w:color w:val="1E2433"/>
                <w:sz w:val="18"/>
                <w:highlight w:val="yellow"/>
                <w:u w:val="single"/>
              </w:rPr>
              <w:t>ⓐ got</w:t>
            </w:r>
            <w:r>
              <w:rPr>
                <w:rFonts w:ascii="맑은 고딕" w:hAnsi="맑은 고딕" w:eastAsia="맑은 고딕" w:cs="맑은 고딕"/>
                <w:b w:val="0"/>
                <w:color w:val="1E2433"/>
                <w:sz w:val="18"/>
              </w:rPr>
              <w:t xml:space="preserve"> to the bus stop, the bus </w:t>
            </w:r>
            <w:r>
              <w:rPr>
                <w:rFonts w:ascii="맑은 고딕" w:hAnsi="맑은 고딕" w:eastAsia="맑은 고딕" w:cs="맑은 고딕"/>
                <w:b w:val="0"/>
                <w:color w:val="1E2433"/>
                <w:sz w:val="18"/>
                <w:highlight w:val="yellow"/>
                <w:u w:val="single"/>
              </w:rPr>
              <w:t>ⓑ had already left</w:t>
            </w:r>
            <w:r>
              <w:rPr>
                <w:rFonts w:ascii="맑은 고딕" w:hAnsi="맑은 고딕" w:eastAsia="맑은 고딕" w:cs="맑은 고딕"/>
                <w:b w:val="0"/>
                <w:color w:val="1E2433"/>
                <w:sz w:val="18"/>
              </w:rPr>
              <w:t xml:space="preserve">. I </w:t>
            </w:r>
            <w:r>
              <w:rPr>
                <w:rFonts w:ascii="맑은 고딕" w:hAnsi="맑은 고딕" w:eastAsia="맑은 고딕" w:cs="맑은 고딕"/>
                <w:b w:val="0"/>
                <w:color w:val="1E2433"/>
                <w:sz w:val="18"/>
                <w:highlight w:val="yellow"/>
                <w:u w:val="single"/>
              </w:rPr>
              <w:t>ⓒ had to</w:t>
            </w:r>
            <w:r>
              <w:rPr>
                <w:rFonts w:ascii="맑은 고딕" w:hAnsi="맑은 고딕" w:eastAsia="맑은 고딕" w:cs="맑은 고딕"/>
                <w:b w:val="0"/>
                <w:color w:val="1E2433"/>
                <w:sz w:val="18"/>
              </w:rPr>
              <w:t xml:space="preserve"> walk to school. When I arrived, the class </w:t>
            </w:r>
            <w:r>
              <w:rPr>
                <w:rFonts w:ascii="맑은 고딕" w:hAnsi="맑은 고딕" w:eastAsia="맑은 고딕" w:cs="맑은 고딕"/>
                <w:b w:val="0"/>
                <w:color w:val="1E2433"/>
                <w:sz w:val="18"/>
                <w:highlight w:val="yellow"/>
                <w:u w:val="single"/>
              </w:rPr>
              <w:t>ⓓ has already started</w:t>
            </w:r>
            <w:r>
              <w:rPr>
                <w:rFonts w:ascii="맑은 고딕" w:hAnsi="맑은 고딕" w:eastAsia="맑은 고딕" w:cs="맑은 고딕"/>
                <w:b w:val="0"/>
                <w:color w:val="1E2433"/>
                <w:sz w:val="18"/>
              </w:rPr>
              <w:t xml:space="preserve">. My teacher asked me why I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late.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By next year, I will have lived here for ten years.</w:t>
            </w:r>
            <w:r>
              <w:br/>
            </w:r>
            <w:r>
              <w:rPr>
                <w:rFonts w:ascii="맑은 고딕" w:hAnsi="맑은 고딕" w:eastAsia="맑은 고딕" w:cs="맑은 고딕"/>
                <w:b w:val="0"/>
                <w:color w:val="1E2433"/>
                <w:sz w:val="18"/>
              </w:rPr>
              <w:t>ⓑ I have lost my phone yesterday.</w:t>
            </w:r>
            <w:r>
              <w:br/>
            </w:r>
            <w:r>
              <w:rPr>
                <w:rFonts w:ascii="맑은 고딕" w:hAnsi="맑은 고딕" w:eastAsia="맑은 고딕" w:cs="맑은 고딕"/>
                <w:b w:val="0"/>
                <w:color w:val="1E2433"/>
                <w:sz w:val="18"/>
              </w:rPr>
              <w:t>ⓒ It has been raining since this morning.</w:t>
            </w:r>
            <w:r>
              <w:br/>
            </w:r>
            <w:r>
              <w:rPr>
                <w:rFonts w:ascii="맑은 고딕" w:hAnsi="맑은 고딕" w:eastAsia="맑은 고딕" w:cs="맑은 고딕"/>
                <w:b w:val="0"/>
                <w:color w:val="1E2433"/>
                <w:sz w:val="18"/>
              </w:rPr>
              <w:t>ⓓ When I came home, my sister already went to bed.</w:t>
            </w:r>
            <w:r>
              <w:br/>
            </w:r>
            <w:r>
              <w:rPr>
                <w:rFonts w:ascii="맑은 고딕" w:hAnsi="맑은 고딕" w:eastAsia="맑은 고딕" w:cs="맑은 고딕"/>
                <w:b w:val="0"/>
                <w:color w:val="1E2433"/>
                <w:sz w:val="18"/>
              </w:rPr>
              <w:t>ⓔ I will call you as soon as I will finish my work.</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I eat lunch.</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When she called로 시작하고 already를 넣어 과거완료로 쓸 것 / (2) By 1 p.m.으로 시작하여 미래완료로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w:t>
      </w:r>
      <w:r>
        <w:br/>
      </w:r>
      <w:r>
        <w:rPr>
          <w:rFonts w:ascii="맑은 고딕" w:hAnsi="맑은 고딕" w:eastAsia="맑은 고딕" w:cs="맑은 고딕"/>
          <w:b w:val="0"/>
          <w:color w:val="1E2433"/>
          <w:sz w:val="19"/>
        </w:rPr>
        <w:t>I started to learn the guitar three years ago. I still learn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그는 런던에 가 버렸다. (그래서 지금 여기 없다)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go, London을 활용할 것 / 현재완료로 쓸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have visited the museum when I was in Paris.</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is my classmate. She has played the piano since she was five. Last year, she has won first prize in a national contest. Before the contest, she had practiced for six hours every day. Next month, she will perform at a concert if she will get permission from her parents.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Jinho planned to visit his grandmother in Gwangju. He woke up late and took a taxi, but the traffic was terrible. </w:t>
            </w:r>
            <w:r>
              <w:rPr>
                <w:rFonts w:ascii="맑은 고딕" w:hAnsi="맑은 고딕" w:eastAsia="맑은 고딕" w:cs="맑은 고딕"/>
                <w:b w:val="0"/>
                <w:color w:val="1E2433"/>
                <w:sz w:val="18"/>
                <w:highlight w:val="yellow"/>
                <w:u w:val="single"/>
              </w:rPr>
              <w:t>그가 역에 도착했을 때, 기차는 이미 떠났었다.</w:t>
            </w:r>
            <w:r>
              <w:rPr>
                <w:rFonts w:ascii="맑은 고딕" w:hAnsi="맑은 고딕" w:eastAsia="맑은 고딕" w:cs="맑은 고딕"/>
                <w:b w:val="0"/>
                <w:color w:val="1E2433"/>
                <w:sz w:val="18"/>
              </w:rPr>
              <w:t xml:space="preserve"> He had to wait two hours for the next one.</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the station, leave, already를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고등 실전 TEST </w:t>
      </w:r>
      <w:r>
        <w:rPr>
          <w:rFonts w:ascii="맑은 고딕" w:hAnsi="맑은 고딕" w:eastAsia="맑은 고딕" w:cs="맑은 고딕"/>
          <w:b w:val="0"/>
          <w:color w:val="5B6475"/>
          <w:sz w:val="18"/>
        </w:rPr>
        <w:t xml:space="preserve">   Unit 06 시제</w:t>
      </w:r>
    </w:p>
    <w:p>
      <w:pPr>
        <w:spacing w:before="0" w:after="40" w:line="300" w:lineRule="auto"/>
      </w:pPr>
      <w:r>
        <w:rPr>
          <w:rFonts w:ascii="맑은 고딕" w:hAnsi="맑은 고딕" w:eastAsia="맑은 고딕" w:cs="맑은 고딕"/>
          <w:b/>
          <w:color w:val="1E2433"/>
          <w:sz w:val="32"/>
        </w:rPr>
        <w:t>시제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first smartphone </w:t>
            </w:r>
            <w:r>
              <w:rPr>
                <w:rFonts w:ascii="맑은 고딕" w:hAnsi="맑은 고딕" w:eastAsia="맑은 고딕" w:cs="맑은 고딕"/>
                <w:b w:val="0"/>
                <w:color w:val="1E2433"/>
                <w:sz w:val="18"/>
                <w:highlight w:val="yellow"/>
                <w:u w:val="single"/>
              </w:rPr>
              <w:t>ⓐ was introduced</w:t>
            </w:r>
            <w:r>
              <w:rPr>
                <w:rFonts w:ascii="맑은 고딕" w:hAnsi="맑은 고딕" w:eastAsia="맑은 고딕" w:cs="맑은 고딕"/>
                <w:b w:val="0"/>
                <w:color w:val="1E2433"/>
                <w:sz w:val="18"/>
              </w:rPr>
              <w:t xml:space="preserve"> in the 1990s. In 2007, a new model </w:t>
            </w:r>
            <w:r>
              <w:rPr>
                <w:rFonts w:ascii="맑은 고딕" w:hAnsi="맑은 고딕" w:eastAsia="맑은 고딕" w:cs="맑은 고딕"/>
                <w:b w:val="0"/>
                <w:color w:val="1E2433"/>
                <w:sz w:val="18"/>
                <w:highlight w:val="yellow"/>
                <w:u w:val="single"/>
              </w:rPr>
              <w:t>ⓑ has changed</w:t>
            </w:r>
            <w:r>
              <w:rPr>
                <w:rFonts w:ascii="맑은 고딕" w:hAnsi="맑은 고딕" w:eastAsia="맑은 고딕" w:cs="맑은 고딕"/>
                <w:b w:val="0"/>
                <w:color w:val="1E2433"/>
                <w:sz w:val="18"/>
              </w:rPr>
              <w:t xml:space="preserve"> the market completely. Since then, the number of smartphone users </w:t>
            </w:r>
            <w:r>
              <w:rPr>
                <w:rFonts w:ascii="맑은 고딕" w:hAnsi="맑은 고딕" w:eastAsia="맑은 고딕" w:cs="맑은 고딕"/>
                <w:b w:val="0"/>
                <w:color w:val="1E2433"/>
                <w:sz w:val="18"/>
                <w:highlight w:val="yellow"/>
                <w:u w:val="single"/>
              </w:rPr>
              <w:t>ⓒ has grown</w:t>
            </w:r>
            <w:r>
              <w:rPr>
                <w:rFonts w:ascii="맑은 고딕" w:hAnsi="맑은 고딕" w:eastAsia="맑은 고딕" w:cs="맑은 고딕"/>
                <w:b w:val="0"/>
                <w:color w:val="1E2433"/>
                <w:sz w:val="18"/>
              </w:rPr>
              <w:t xml:space="preserve"> rapidly. When smartwatches appeared, many people </w:t>
            </w:r>
            <w:r>
              <w:rPr>
                <w:rFonts w:ascii="맑은 고딕" w:hAnsi="맑은 고딕" w:eastAsia="맑은 고딕" w:cs="맑은 고딕"/>
                <w:b w:val="0"/>
                <w:color w:val="1E2433"/>
                <w:sz w:val="18"/>
                <w:highlight w:val="yellow"/>
                <w:u w:val="single"/>
              </w:rPr>
              <w:t>ⓓ had already owned</w:t>
            </w:r>
            <w:r>
              <w:rPr>
                <w:rFonts w:ascii="맑은 고딕" w:hAnsi="맑은 고딕" w:eastAsia="맑은 고딕" w:cs="맑은 고딕"/>
                <w:b w:val="0"/>
                <w:color w:val="1E2433"/>
                <w:sz w:val="18"/>
              </w:rPr>
              <w:t xml:space="preserve"> smartphones for years. Experts predict that by 2030, wearable devices </w:t>
            </w:r>
            <w:r>
              <w:rPr>
                <w:rFonts w:ascii="맑은 고딕" w:hAnsi="맑은 고딕" w:eastAsia="맑은 고딕" w:cs="맑은 고딕"/>
                <w:b w:val="0"/>
                <w:color w:val="1E2433"/>
                <w:sz w:val="18"/>
                <w:highlight w:val="yellow"/>
                <w:u w:val="single"/>
              </w:rPr>
              <w:t>ⓔ will have replaced</w:t>
            </w:r>
            <w:r>
              <w:rPr>
                <w:rFonts w:ascii="맑은 고딕" w:hAnsi="맑은 고딕" w:eastAsia="맑은 고딕" w:cs="맑은 고딕"/>
                <w:b w:val="0"/>
                <w:color w:val="1E2433"/>
                <w:sz w:val="18"/>
              </w:rPr>
              <w:t xml:space="preserve"> many traditional phones.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(A) [had lived / has lived] in Tokyo for three years before he moved to Seoul in 2020. He (B) [studied / has studied] Korean since then. If he (C) [passes / will pass] the language exam next month, he will get a job at a Korean company.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had lived – studied – passes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has lived – has studied – will pass</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had lived – has studied – passes</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lived – has studied – will pass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has lived – studied – passes</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have visited Paris in 2019.</w:t>
            </w:r>
            <w:r>
              <w:br/>
            </w:r>
            <w:r>
              <w:rPr>
                <w:rFonts w:ascii="맑은 고딕" w:hAnsi="맑은 고딕" w:eastAsia="맑은 고딕" w:cs="맑은 고딕"/>
                <w:b w:val="0"/>
                <w:color w:val="1E2433"/>
                <w:sz w:val="18"/>
              </w:rPr>
              <w:t>ⓑ By the end of this year, she will have worked here for a decade.</w:t>
            </w:r>
            <w:r>
              <w:br/>
            </w:r>
            <w:r>
              <w:rPr>
                <w:rFonts w:ascii="맑은 고딕" w:hAnsi="맑은 고딕" w:eastAsia="맑은 고딕" w:cs="맑은 고딕"/>
                <w:b w:val="0"/>
                <w:color w:val="1E2433"/>
                <w:sz w:val="18"/>
              </w:rPr>
              <w:t>ⓒ He told us that light travels faster than sound.</w:t>
            </w:r>
            <w:r>
              <w:br/>
            </w:r>
            <w:r>
              <w:rPr>
                <w:rFonts w:ascii="맑은 고딕" w:hAnsi="맑은 고딕" w:eastAsia="맑은 고딕" w:cs="맑은 고딕"/>
                <w:b w:val="0"/>
                <w:color w:val="1E2433"/>
                <w:sz w:val="18"/>
              </w:rPr>
              <w:t>ⓓ When did you finish the project?</w:t>
            </w:r>
            <w:r>
              <w:br/>
            </w:r>
            <w:r>
              <w:rPr>
                <w:rFonts w:ascii="맑은 고딕" w:hAnsi="맑은 고딕" w:eastAsia="맑은 고딕" w:cs="맑은 고딕"/>
                <w:b w:val="0"/>
                <w:color w:val="1E2433"/>
                <w:sz w:val="18"/>
              </w:rPr>
              <w:t>ⓔ I will tell her the news when she will come back.</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I've known Jake since we were kids.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It has been raining since this morning.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We had finished dinner before he arrived.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How long have you been waiting?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 am belonging to the drama club.</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 xml:space="preserve">밑줄 친 부분의 용법이 &lt;보기&gt;와 같은 것은?  &lt;보기&gt; She </w:t>
      </w:r>
      <w:r>
        <w:rPr>
          <w:rFonts w:ascii="맑은 고딕" w:hAnsi="맑은 고딕" w:eastAsia="맑은 고딕" w:cs="맑은 고딕"/>
          <w:b w:val="0"/>
          <w:color w:val="1E2433"/>
          <w:sz w:val="19"/>
          <w:highlight w:val="yellow"/>
          <w:u w:val="single"/>
        </w:rPr>
        <w:t>has lived</w:t>
      </w:r>
      <w:r>
        <w:rPr>
          <w:rFonts w:ascii="맑은 고딕" w:hAnsi="맑은 고딕" w:eastAsia="맑은 고딕" w:cs="맑은 고딕"/>
          <w:b w:val="0"/>
          <w:color w:val="1E2433"/>
          <w:sz w:val="19"/>
        </w:rPr>
        <w:t xml:space="preserve"> in Busan for ten years.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just </w:t>
      </w:r>
      <w:r>
        <w:rPr>
          <w:rFonts w:ascii="맑은 고딕" w:hAnsi="맑은 고딕" w:eastAsia="맑은 고딕" w:cs="맑은 고딕"/>
          <w:b w:val="0"/>
          <w:color w:val="1E2433"/>
          <w:sz w:val="19"/>
          <w:highlight w:val="yellow"/>
          <w:u w:val="single"/>
        </w:rPr>
        <w:t>finished</w:t>
      </w:r>
      <w:r>
        <w:rPr>
          <w:rFonts w:ascii="맑은 고딕" w:hAnsi="맑은 고딕" w:eastAsia="맑은 고딕" w:cs="맑은 고딕"/>
          <w:b w:val="0"/>
          <w:color w:val="1E2433"/>
          <w:sz w:val="19"/>
        </w:rPr>
        <w:t xml:space="preserve"> my report.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has gone</w:t>
      </w:r>
      <w:r>
        <w:rPr>
          <w:rFonts w:ascii="맑은 고딕" w:hAnsi="맑은 고딕" w:eastAsia="맑은 고딕" w:cs="맑은 고딕"/>
          <w:b w:val="0"/>
          <w:color w:val="1E2433"/>
          <w:sz w:val="19"/>
        </w:rPr>
        <w:t xml:space="preserve"> to Canada.</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you ever </w:t>
      </w:r>
      <w:r>
        <w:rPr>
          <w:rFonts w:ascii="맑은 고딕" w:hAnsi="맑은 고딕" w:eastAsia="맑은 고딕" w:cs="맑은 고딕"/>
          <w:b w:val="0"/>
          <w:color w:val="1E2433"/>
          <w:sz w:val="19"/>
          <w:highlight w:val="yellow"/>
          <w:u w:val="single"/>
        </w:rPr>
        <w:t>ridden</w:t>
      </w:r>
      <w:r>
        <w:rPr>
          <w:rFonts w:ascii="맑은 고딕" w:hAnsi="맑은 고딕" w:eastAsia="맑은 고딕" w:cs="맑은 고딕"/>
          <w:b w:val="0"/>
          <w:color w:val="1E2433"/>
          <w:sz w:val="19"/>
        </w:rPr>
        <w:t xml:space="preserve"> a horse?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 xml:space="preserve">We </w:t>
      </w:r>
      <w:r>
        <w:rPr>
          <w:rFonts w:ascii="맑은 고딕" w:hAnsi="맑은 고딕" w:eastAsia="맑은 고딕" w:cs="맑은 고딕"/>
          <w:b w:val="0"/>
          <w:color w:val="1E2433"/>
          <w:sz w:val="19"/>
          <w:highlight w:val="yellow"/>
          <w:u w:val="single"/>
        </w:rPr>
        <w:t>have been</w:t>
      </w:r>
      <w:r>
        <w:rPr>
          <w:rFonts w:ascii="맑은 고딕" w:hAnsi="맑은 고딕" w:eastAsia="맑은 고딕" w:cs="맑은 고딕"/>
          <w:b w:val="0"/>
          <w:color w:val="1E2433"/>
          <w:sz w:val="19"/>
        </w:rPr>
        <w:t xml:space="preserve"> friends since childhood.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 lost</w:t>
      </w:r>
      <w:r>
        <w:rPr>
          <w:rFonts w:ascii="맑은 고딕" w:hAnsi="맑은 고딕" w:eastAsia="맑은 고딕" w:cs="맑은 고딕"/>
          <w:b w:val="0"/>
          <w:color w:val="1E2433"/>
          <w:sz w:val="19"/>
        </w:rPr>
        <w:t xml:space="preserve"> my wallet.</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I </w:t>
            </w:r>
            <w:r>
              <w:rPr>
                <w:rFonts w:ascii="맑은 고딕" w:hAnsi="맑은 고딕" w:eastAsia="맑은 고딕" w:cs="맑은 고딕"/>
                <w:b w:val="0"/>
                <w:color w:val="1E2433"/>
                <w:sz w:val="18"/>
                <w:highlight w:val="yellow"/>
                <w:u w:val="single"/>
              </w:rPr>
              <w:t>ⓐ went</w:t>
            </w:r>
            <w:r>
              <w:rPr>
                <w:rFonts w:ascii="맑은 고딕" w:hAnsi="맑은 고딕" w:eastAsia="맑은 고딕" w:cs="맑은 고딕"/>
                <w:b w:val="0"/>
                <w:color w:val="1E2433"/>
                <w:sz w:val="18"/>
              </w:rPr>
              <w:t xml:space="preserve"> on a volunteer trip to Cambodia. Before the trip, I </w:t>
            </w:r>
            <w:r>
              <w:rPr>
                <w:rFonts w:ascii="맑은 고딕" w:hAnsi="맑은 고딕" w:eastAsia="맑은 고딕" w:cs="맑은 고딕"/>
                <w:b w:val="0"/>
                <w:color w:val="1E2433"/>
                <w:sz w:val="18"/>
                <w:highlight w:val="yellow"/>
                <w:u w:val="single"/>
              </w:rPr>
              <w:t>ⓑ had never traveled</w:t>
            </w:r>
            <w:r>
              <w:rPr>
                <w:rFonts w:ascii="맑은 고딕" w:hAnsi="맑은 고딕" w:eastAsia="맑은 고딕" w:cs="맑은 고딕"/>
                <w:b w:val="0"/>
                <w:color w:val="1E2433"/>
                <w:sz w:val="18"/>
              </w:rPr>
              <w:t xml:space="preserve"> abroad. When we arrived at the village, the children </w:t>
            </w:r>
            <w:r>
              <w:rPr>
                <w:rFonts w:ascii="맑은 고딕" w:hAnsi="맑은 고딕" w:eastAsia="맑은 고딕" w:cs="맑은 고딕"/>
                <w:b w:val="0"/>
                <w:color w:val="1E2433"/>
                <w:sz w:val="18"/>
                <w:highlight w:val="yellow"/>
                <w:u w:val="single"/>
              </w:rPr>
              <w:t>ⓒ were waiting</w:t>
            </w:r>
            <w:r>
              <w:rPr>
                <w:rFonts w:ascii="맑은 고딕" w:hAnsi="맑은 고딕" w:eastAsia="맑은 고딕" w:cs="맑은 고딕"/>
                <w:b w:val="0"/>
                <w:color w:val="1E2433"/>
                <w:sz w:val="18"/>
              </w:rPr>
              <w:t xml:space="preserve"> for us. I </w:t>
            </w:r>
            <w:r>
              <w:rPr>
                <w:rFonts w:ascii="맑은 고딕" w:hAnsi="맑은 고딕" w:eastAsia="맑은 고딕" w:cs="맑은 고딕"/>
                <w:b w:val="0"/>
                <w:color w:val="1E2433"/>
                <w:sz w:val="18"/>
                <w:highlight w:val="yellow"/>
                <w:u w:val="single"/>
              </w:rPr>
              <w:t>ⓓ have taught</w:t>
            </w:r>
            <w:r>
              <w:rPr>
                <w:rFonts w:ascii="맑은 고딕" w:hAnsi="맑은 고딕" w:eastAsia="맑은 고딕" w:cs="맑은 고딕"/>
                <w:b w:val="0"/>
                <w:color w:val="1E2433"/>
                <w:sz w:val="18"/>
              </w:rPr>
              <w:t xml:space="preserve"> them English for two weeks. Since I came back, I </w:t>
            </w:r>
            <w:r>
              <w:rPr>
                <w:rFonts w:ascii="맑은 고딕" w:hAnsi="맑은 고딕" w:eastAsia="맑은 고딕" w:cs="맑은 고딕"/>
                <w:b w:val="0"/>
                <w:color w:val="1E2433"/>
                <w:sz w:val="18"/>
                <w:highlight w:val="yellow"/>
                <w:u w:val="single"/>
              </w:rPr>
              <w:t>ⓔ have kept</w:t>
            </w:r>
            <w:r>
              <w:rPr>
                <w:rFonts w:ascii="맑은 고딕" w:hAnsi="맑은 고딕" w:eastAsia="맑은 고딕" w:cs="맑은 고딕"/>
                <w:b w:val="0"/>
                <w:color w:val="1E2433"/>
                <w:sz w:val="18"/>
              </w:rPr>
              <w:t xml:space="preserve"> in touch with some of them.</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w:t>
      </w:r>
      <w:r>
        <w:br/>
      </w:r>
      <w:r>
        <w:rPr>
          <w:rFonts w:ascii="맑은 고딕" w:hAnsi="맑은 고딕" w:eastAsia="맑은 고딕" w:cs="맑은 고딕"/>
          <w:b w:val="0"/>
          <w:color w:val="1E2433"/>
          <w:sz w:val="19"/>
        </w:rPr>
        <w:t>Jake started to work at this company in 2018. He still works there.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I will call you as soon as I will arrive at the airport.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Penicillin is one of the most important discoveries in medical history. Alexander Fleming has discovered it in 1928. Before that, many people had died from simple infections. Since then, antibiotics saved millions of lives. Today, however, scientists are worried that bacteria are becoming resistant to these drugs.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started reading a long novel last week. He reads fifty pages every night. </w:t>
            </w:r>
            <w:r>
              <w:rPr>
                <w:rFonts w:ascii="맑은 고딕" w:hAnsi="맑은 고딕" w:eastAsia="맑은 고딕" w:cs="맑은 고딕"/>
                <w:b w:val="0"/>
                <w:color w:val="1E2433"/>
                <w:sz w:val="18"/>
                <w:highlight w:val="yellow"/>
                <w:u w:val="single"/>
              </w:rPr>
              <w:t>이번 주말까지 그는 그 책을 다 읽었을 것이다.</w:t>
            </w:r>
            <w:r>
              <w:rPr>
                <w:rFonts w:ascii="맑은 고딕" w:hAnsi="맑은 고딕" w:eastAsia="맑은 고딕" w:cs="맑은 고딕"/>
                <w:b w:val="0"/>
                <w:color w:val="1E2433"/>
                <w:sz w:val="18"/>
              </w:rPr>
              <w:t xml:space="preserve"> Then he will start a new one.</w:t>
            </w:r>
          </w:p>
        </w:tc>
      </w:tr>
    </w:tbl>
    <w:p>
      <w:pPr>
        <w:spacing w:before="0" w:after="0" w:line="300" w:lineRule="auto"/>
        <w:ind w:left="340"/>
      </w:pPr>
      <w:r>
        <w:rPr>
          <w:rFonts w:ascii="맑은 고딕" w:hAnsi="맑은 고딕" w:eastAsia="맑은 고딕" w:cs="맑은 고딕"/>
          <w:b w:val="0"/>
          <w:color w:val="5B6475"/>
          <w:sz w:val="17"/>
        </w:rPr>
        <w:t>&lt;조건&gt; By the end of this week로 시작할 것 / finish, the book을 활용하여 미래완료로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21"/>
          <w:footerReference w:type="default" r:id="rId2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07  </w:t>
      </w:r>
      <w:r>
        <w:rPr>
          <w:rFonts w:ascii="맑은 고딕" w:hAnsi="맑은 고딕" w:eastAsia="맑은 고딕" w:cs="맑은 고딕"/>
          <w:b/>
          <w:color w:val="1E2433"/>
          <w:sz w:val="44"/>
        </w:rPr>
        <w:t>조동사</w:t>
      </w:r>
      <w:r>
        <w:rPr>
          <w:rFonts w:ascii="맑은 고딕" w:hAnsi="맑은 고딕" w:eastAsia="맑은 고딕" w:cs="맑은 고딕"/>
          <w:b w:val="0"/>
          <w:color w:val="8A93A6"/>
          <w:sz w:val="20"/>
        </w:rPr>
        <w:br/>
        <w:t>Modal Verbs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07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괄호 안에서 알맞은 것을 고르시오.  She can (speak / speaks) Chinese.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You (must not / don't have to) bring lunch. Lunch is free.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괄호 안에서 알맞은 것을 고르시오.  I will (can / be able to) help you tomorrow.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괄호 안에서 알맞은 것을 고르시오.  The ground is wet. It (must rain / must have rained) last night.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I failed the test. I (should study / should have studied) harder.</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used to play soccer after school.</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can't have lied to me.</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There would be a big tree here.</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You had better take an umbrella.</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과거 추측으로 바꾸시오.  She must be at home. (last night)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우리말과 같도록 영작하시오.  그가 그 창문을 깼을 리가 없다. (break)</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같은 뜻이 되도록 완성하시오.  I'm sorry that I didn't call you. = I ______ you.</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07 조동사</w:t>
      </w:r>
    </w:p>
    <w:p>
      <w:pPr>
        <w:spacing w:before="0" w:after="40" w:line="300" w:lineRule="auto"/>
      </w:pPr>
      <w:r>
        <w:rPr>
          <w:rFonts w:ascii="맑은 고딕" w:hAnsi="맑은 고딕" w:eastAsia="맑은 고딕" w:cs="맑은 고딕"/>
          <w:b/>
          <w:color w:val="1E2433"/>
          <w:sz w:val="32"/>
        </w:rPr>
        <w:t>조동사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Jake can ______ the guitar very well.</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plays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play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playing</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to play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played</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You ______ wear a uniform. It's a school rule.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may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can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must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might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would</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빈칸에 들어갈 말로 알맞은 것은?  I will ______ swim next year.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can</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could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able to</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be able to</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am able to</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Do I have to bring my own lunch?</w:t>
            </w:r>
            <w:r>
              <w:br/>
            </w:r>
            <w:r>
              <w:rPr>
                <w:rFonts w:ascii="맑은 고딕" w:hAnsi="맑은 고딕" w:eastAsia="맑은 고딕" w:cs="맑은 고딕"/>
                <w:b w:val="0"/>
                <w:color w:val="1E2433"/>
                <w:sz w:val="18"/>
              </w:rPr>
              <w:t>B: No, you ______. Lunch is provided by the school.</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must not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don't have 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should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better</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can't</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 xml:space="preserve">밑줄 친 부분의 의미로 알맞은 것은?  He </w:t>
      </w:r>
      <w:r>
        <w:rPr>
          <w:rFonts w:ascii="맑은 고딕" w:hAnsi="맑은 고딕" w:eastAsia="맑은 고딕" w:cs="맑은 고딕"/>
          <w:b w:val="0"/>
          <w:color w:val="1E2433"/>
          <w:sz w:val="19"/>
          <w:highlight w:val="yellow"/>
          <w:u w:val="single"/>
        </w:rPr>
        <w:t>must have been</w:t>
      </w:r>
      <w:r>
        <w:rPr>
          <w:rFonts w:ascii="맑은 고딕" w:hAnsi="맑은 고딕" w:eastAsia="맑은 고딕" w:cs="맑은 고딕"/>
          <w:b w:val="0"/>
          <w:color w:val="1E2433"/>
          <w:sz w:val="19"/>
        </w:rPr>
        <w:t xml:space="preserve"> very tired.</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그는 매우 피곤해야 했다</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그는 매우 피곤했을 리가 없다</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그는 매우 피곤했을지도 모른다</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그는 매우 피곤했어야 했다</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그는 매우 피곤했음에 틀림없다</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There would be a big tree in front of my house.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used to play soccer after school.</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You had better not stay up late.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She may have missed the bus.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You must not run in the hallway.</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Jake didn't come to school. He </w:t>
            </w:r>
            <w:r>
              <w:rPr>
                <w:rFonts w:ascii="맑은 고딕" w:hAnsi="맑은 고딕" w:eastAsia="맑은 고딕" w:cs="맑은 고딕"/>
                <w:b w:val="0"/>
                <w:color w:val="1E2433"/>
                <w:sz w:val="18"/>
                <w:highlight w:val="yellow"/>
                <w:u w:val="single"/>
              </w:rPr>
              <w:t>ⓐ must have been</w:t>
            </w:r>
            <w:r>
              <w:rPr>
                <w:rFonts w:ascii="맑은 고딕" w:hAnsi="맑은 고딕" w:eastAsia="맑은 고딕" w:cs="맑은 고딕"/>
                <w:b w:val="0"/>
                <w:color w:val="1E2433"/>
                <w:sz w:val="18"/>
              </w:rPr>
              <w:t xml:space="preserve"> sick because he looked pale the day before. I </w:t>
            </w:r>
            <w:r>
              <w:rPr>
                <w:rFonts w:ascii="맑은 고딕" w:hAnsi="맑은 고딕" w:eastAsia="맑은 고딕" w:cs="맑은 고딕"/>
                <w:b w:val="0"/>
                <w:color w:val="1E2433"/>
                <w:sz w:val="18"/>
                <w:highlight w:val="yellow"/>
                <w:u w:val="single"/>
              </w:rPr>
              <w:t>ⓑ should have called</w:t>
            </w:r>
            <w:r>
              <w:rPr>
                <w:rFonts w:ascii="맑은 고딕" w:hAnsi="맑은 고딕" w:eastAsia="맑은 고딕" w:cs="맑은 고딕"/>
                <w:b w:val="0"/>
                <w:color w:val="1E2433"/>
                <w:sz w:val="18"/>
              </w:rPr>
              <w:t xml:space="preserve"> him last night, but I forgot. Today I </w:t>
            </w:r>
            <w:r>
              <w:rPr>
                <w:rFonts w:ascii="맑은 고딕" w:hAnsi="맑은 고딕" w:eastAsia="맑은 고딕" w:cs="맑은 고딕"/>
                <w:b w:val="0"/>
                <w:color w:val="1E2433"/>
                <w:sz w:val="18"/>
                <w:highlight w:val="yellow"/>
                <w:u w:val="single"/>
              </w:rPr>
              <w:t>ⓒ will can</w:t>
            </w:r>
            <w:r>
              <w:rPr>
                <w:rFonts w:ascii="맑은 고딕" w:hAnsi="맑은 고딕" w:eastAsia="맑은 고딕" w:cs="맑은 고딕"/>
                <w:b w:val="0"/>
                <w:color w:val="1E2433"/>
                <w:sz w:val="18"/>
              </w:rPr>
              <w:t xml:space="preserve"> visit him after school. I </w:t>
            </w:r>
            <w:r>
              <w:rPr>
                <w:rFonts w:ascii="맑은 고딕" w:hAnsi="맑은 고딕" w:eastAsia="맑은 고딕" w:cs="맑은 고딕"/>
                <w:b w:val="0"/>
                <w:color w:val="1E2433"/>
                <w:sz w:val="18"/>
                <w:highlight w:val="yellow"/>
                <w:u w:val="single"/>
              </w:rPr>
              <w:t>ⓓ had better</w:t>
            </w:r>
            <w:r>
              <w:rPr>
                <w:rFonts w:ascii="맑은 고딕" w:hAnsi="맑은 고딕" w:eastAsia="맑은 고딕" w:cs="맑은 고딕"/>
                <w:b w:val="0"/>
                <w:color w:val="1E2433"/>
                <w:sz w:val="18"/>
              </w:rPr>
              <w:t xml:space="preserve"> bring him some soup. He </w:t>
            </w:r>
            <w:r>
              <w:rPr>
                <w:rFonts w:ascii="맑은 고딕" w:hAnsi="맑은 고딕" w:eastAsia="맑은 고딕" w:cs="맑은 고딕"/>
                <w:b w:val="0"/>
                <w:color w:val="1E2433"/>
                <w:sz w:val="18"/>
                <w:highlight w:val="yellow"/>
                <w:u w:val="single"/>
              </w:rPr>
              <w:t>ⓔ may feel</w:t>
            </w:r>
            <w:r>
              <w:rPr>
                <w:rFonts w:ascii="맑은 고딕" w:hAnsi="맑은 고딕" w:eastAsia="맑은 고딕" w:cs="맑은 고딕"/>
                <w:b w:val="0"/>
                <w:color w:val="1E2433"/>
                <w:sz w:val="18"/>
              </w:rPr>
              <w:t xml:space="preserve"> better soon.</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When I was a child, I (A) [used to / would] be afraid of the dark. I (B) [would / was used to] sleep with the light on every night. Now I'm not afraid at all. My mom says I (C) [must have been / should have been] a very nervous child.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used to – would – must have been</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would – would – should have been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used to – was used to – must have been</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would – was used to – must have been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used to – would – should have been</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She can't have said such a thing.</w:t>
            </w:r>
            <w:r>
              <w:br/>
            </w:r>
            <w:r>
              <w:rPr>
                <w:rFonts w:ascii="맑은 고딕" w:hAnsi="맑은 고딕" w:eastAsia="맑은 고딕" w:cs="맑은 고딕"/>
                <w:b w:val="0"/>
                <w:color w:val="1E2433"/>
                <w:sz w:val="18"/>
              </w:rPr>
              <w:t>ⓑ You don't have to hurry. We have plenty of time.</w:t>
            </w:r>
            <w:r>
              <w:br/>
            </w:r>
            <w:r>
              <w:rPr>
                <w:rFonts w:ascii="맑은 고딕" w:hAnsi="맑은 고딕" w:eastAsia="맑은 고딕" w:cs="맑은 고딕"/>
                <w:b w:val="0"/>
                <w:color w:val="1E2433"/>
                <w:sz w:val="18"/>
              </w:rPr>
              <w:t>ⓒ He musts finish his homework.</w:t>
            </w:r>
            <w:r>
              <w:br/>
            </w:r>
            <w:r>
              <w:rPr>
                <w:rFonts w:ascii="맑은 고딕" w:hAnsi="맑은 고딕" w:eastAsia="맑은 고딕" w:cs="맑은 고딕"/>
                <w:b w:val="0"/>
                <w:color w:val="1E2433"/>
                <w:sz w:val="18"/>
              </w:rPr>
              <w:t>ⓓ I should have studied harder for the test.</w:t>
            </w:r>
            <w:r>
              <w:br/>
            </w:r>
            <w:r>
              <w:rPr>
                <w:rFonts w:ascii="맑은 고딕" w:hAnsi="맑은 고딕" w:eastAsia="맑은 고딕" w:cs="맑은 고딕"/>
                <w:b w:val="0"/>
                <w:color w:val="1E2433"/>
                <w:sz w:val="18"/>
              </w:rPr>
              <w:t>ⓔ We had better to leave now.</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must를 사용하여 같은 뜻의 문장으로 바꿔 쓰시오.  It is certain that Jake was angry.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can't를 사용하여 같은 뜻의 문장으로 바꿔 쓰시오.  It is impossible that she forgot your birthday.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should를 사용하여 같은 뜻의 문장으로 바꿔 쓰시오.  I'm sorry that I didn't bring an umbrella.</w:t>
      </w:r>
      <w:r>
        <w:rPr>
          <w:rFonts w:ascii="맑은 고딕" w:hAnsi="맑은 고딕" w:eastAsia="맑은 고딕" w:cs="맑은 고딕"/>
          <w:b w:val="0"/>
          <w:color w:val="8A93A6"/>
          <w:sz w:val="16"/>
        </w:rPr>
        <w:t xml:space="preserve">  [중] (8점)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You must not to use your phone during the test.</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Jake and I went hiking. We should have checked the weather, but we didn't. It started to rain heavily, and we must go back down. Jake slipped on a rock. He might have hurt his leg, but luckily he was fine. Next time, we will can prepare better.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ground is all wet this morning, and there are puddles everywhere. </w:t>
            </w:r>
            <w:r>
              <w:rPr>
                <w:rFonts w:ascii="맑은 고딕" w:hAnsi="맑은 고딕" w:eastAsia="맑은 고딕" w:cs="맑은 고딕"/>
                <w:b w:val="0"/>
                <w:color w:val="1E2433"/>
                <w:sz w:val="18"/>
                <w:highlight w:val="yellow"/>
                <w:u w:val="single"/>
              </w:rPr>
              <w:t>어젯밤에 비가 왔음에 틀림없다.</w:t>
            </w:r>
          </w:p>
        </w:tc>
      </w:tr>
    </w:tbl>
    <w:p>
      <w:pPr>
        <w:spacing w:before="0" w:after="0" w:line="300" w:lineRule="auto"/>
        <w:ind w:left="340"/>
      </w:pPr>
      <w:r>
        <w:rPr>
          <w:rFonts w:ascii="맑은 고딕" w:hAnsi="맑은 고딕" w:eastAsia="맑은 고딕" w:cs="맑은 고딕"/>
          <w:b w:val="0"/>
          <w:color w:val="5B6475"/>
          <w:sz w:val="17"/>
        </w:rPr>
        <w:t>&lt;조건&gt; It, rain, last night, must를 활용할 것 / 6단어로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고등 실전 TEST </w:t>
      </w:r>
      <w:r>
        <w:rPr>
          <w:rFonts w:ascii="맑은 고딕" w:hAnsi="맑은 고딕" w:eastAsia="맑은 고딕" w:cs="맑은 고딕"/>
          <w:b w:val="0"/>
          <w:color w:val="5B6475"/>
          <w:sz w:val="18"/>
        </w:rPr>
        <w:t xml:space="preserve">   Unit 07 조동사</w:t>
      </w:r>
    </w:p>
    <w:p>
      <w:pPr>
        <w:spacing w:before="0" w:after="40" w:line="300" w:lineRule="auto"/>
      </w:pPr>
      <w:r>
        <w:rPr>
          <w:rFonts w:ascii="맑은 고딕" w:hAnsi="맑은 고딕" w:eastAsia="맑은 고딕" w:cs="맑은 고딕"/>
          <w:b/>
          <w:color w:val="1E2433"/>
          <w:sz w:val="32"/>
        </w:rPr>
        <w:t>조동사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scientists believe that dinosaurs </w:t>
            </w:r>
            <w:r>
              <w:rPr>
                <w:rFonts w:ascii="맑은 고딕" w:hAnsi="맑은 고딕" w:eastAsia="맑은 고딕" w:cs="맑은 고딕"/>
                <w:b w:val="0"/>
                <w:color w:val="1E2433"/>
                <w:sz w:val="18"/>
                <w:highlight w:val="yellow"/>
                <w:u w:val="single"/>
              </w:rPr>
              <w:t>ⓐ must have died</w:t>
            </w:r>
            <w:r>
              <w:rPr>
                <w:rFonts w:ascii="맑은 고딕" w:hAnsi="맑은 고딕" w:eastAsia="맑은 고딕" w:cs="맑은 고딕"/>
                <w:b w:val="0"/>
                <w:color w:val="1E2433"/>
                <w:sz w:val="18"/>
              </w:rPr>
              <w:t xml:space="preserve"> out after a huge asteroid hit the Earth. The impact </w:t>
            </w:r>
            <w:r>
              <w:rPr>
                <w:rFonts w:ascii="맑은 고딕" w:hAnsi="맑은 고딕" w:eastAsia="맑은 고딕" w:cs="맑은 고딕"/>
                <w:b w:val="0"/>
                <w:color w:val="1E2433"/>
                <w:sz w:val="18"/>
                <w:highlight w:val="yellow"/>
                <w:u w:val="single"/>
              </w:rPr>
              <w:t>ⓑ may have caused</w:t>
            </w:r>
            <w:r>
              <w:rPr>
                <w:rFonts w:ascii="맑은 고딕" w:hAnsi="맑은 고딕" w:eastAsia="맑은 고딕" w:cs="맑은 고딕"/>
                <w:b w:val="0"/>
                <w:color w:val="1E2433"/>
                <w:sz w:val="18"/>
              </w:rPr>
              <w:t xml:space="preserve"> giant fires and tsunamis. Dust in the air </w:t>
            </w:r>
            <w:r>
              <w:rPr>
                <w:rFonts w:ascii="맑은 고딕" w:hAnsi="맑은 고딕" w:eastAsia="맑은 고딕" w:cs="맑은 고딕"/>
                <w:b w:val="0"/>
                <w:color w:val="1E2433"/>
                <w:sz w:val="18"/>
                <w:highlight w:val="yellow"/>
                <w:u w:val="single"/>
              </w:rPr>
              <w:t>ⓒ must block</w:t>
            </w:r>
            <w:r>
              <w:rPr>
                <w:rFonts w:ascii="맑은 고딕" w:hAnsi="맑은 고딕" w:eastAsia="맑은 고딕" w:cs="맑은 고딕"/>
                <w:b w:val="0"/>
                <w:color w:val="1E2433"/>
                <w:sz w:val="18"/>
              </w:rPr>
              <w:t xml:space="preserve"> sunlight for years after the impact, so plants could not grow. Without plants, plant-eating dinosaurs </w:t>
            </w:r>
            <w:r>
              <w:rPr>
                <w:rFonts w:ascii="맑은 고딕" w:hAnsi="맑은 고딕" w:eastAsia="맑은 고딕" w:cs="맑은 고딕"/>
                <w:b w:val="0"/>
                <w:color w:val="1E2433"/>
                <w:sz w:val="18"/>
                <w:highlight w:val="yellow"/>
                <w:u w:val="single"/>
              </w:rPr>
              <w:t>ⓓ could not survive</w:t>
            </w:r>
            <w:r>
              <w:rPr>
                <w:rFonts w:ascii="맑은 고딕" w:hAnsi="맑은 고딕" w:eastAsia="맑은 고딕" w:cs="맑은 고딕"/>
                <w:b w:val="0"/>
                <w:color w:val="1E2433"/>
                <w:sz w:val="18"/>
              </w:rPr>
              <w:t xml:space="preserve">. Some scientists say we </w:t>
            </w:r>
            <w:r>
              <w:rPr>
                <w:rFonts w:ascii="맑은 고딕" w:hAnsi="맑은 고딕" w:eastAsia="맑은 고딕" w:cs="맑은 고딕"/>
                <w:b w:val="0"/>
                <w:color w:val="1E2433"/>
                <w:sz w:val="18"/>
                <w:highlight w:val="yellow"/>
                <w:u w:val="single"/>
              </w:rPr>
              <w:t>ⓔ should study</w:t>
            </w:r>
            <w:r>
              <w:rPr>
                <w:rFonts w:ascii="맑은 고딕" w:hAnsi="맑은 고딕" w:eastAsia="맑은 고딕" w:cs="맑은 고딕"/>
                <w:b w:val="0"/>
                <w:color w:val="1E2433"/>
                <w:sz w:val="18"/>
              </w:rPr>
              <w:t xml:space="preserve"> asteroids more carefully to protect our planet.</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failed his driving test yesterday. He (A) [should practice / should have practiced] more before the test. His instructor said he (B) [must be / must have been] too nervous during the test. Next time, he (C) [will can / will be able to] do better.</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should practice – must be – will can</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should have practiced – must have been – will be able 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should have practiced – must be – will be able to</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should practice – must have been – will can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should have practiced – must have been – will can</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You don't have to finish it today; tomorrow is fine.</w:t>
            </w:r>
            <w:r>
              <w:br/>
            </w:r>
            <w:r>
              <w:rPr>
                <w:rFonts w:ascii="맑은 고딕" w:hAnsi="맑은 고딕" w:eastAsia="맑은 고딕" w:cs="맑은 고딕"/>
                <w:b w:val="0"/>
                <w:color w:val="1E2433"/>
                <w:sz w:val="18"/>
              </w:rPr>
              <w:t>ⓑ He can't have seen me; I was in Busan then.</w:t>
            </w:r>
            <w:r>
              <w:br/>
            </w:r>
            <w:r>
              <w:rPr>
                <w:rFonts w:ascii="맑은 고딕" w:hAnsi="맑은 고딕" w:eastAsia="맑은 고딕" w:cs="맑은 고딕"/>
                <w:b w:val="0"/>
                <w:color w:val="1E2433"/>
                <w:sz w:val="18"/>
              </w:rPr>
              <w:t>ⓒ There would be a bakery on this corner.</w:t>
            </w:r>
            <w:r>
              <w:br/>
            </w:r>
            <w:r>
              <w:rPr>
                <w:rFonts w:ascii="맑은 고딕" w:hAnsi="맑은 고딕" w:eastAsia="맑은 고딕" w:cs="맑은 고딕"/>
                <w:b w:val="0"/>
                <w:color w:val="1E2433"/>
                <w:sz w:val="18"/>
              </w:rPr>
              <w:t>ⓓ You had better not tell anyone about it.</w:t>
            </w:r>
            <w:r>
              <w:br/>
            </w:r>
            <w:r>
              <w:rPr>
                <w:rFonts w:ascii="맑은 고딕" w:hAnsi="맑은 고딕" w:eastAsia="맑은 고딕" w:cs="맑은 고딕"/>
                <w:b w:val="0"/>
                <w:color w:val="1E2433"/>
                <w:sz w:val="18"/>
              </w:rPr>
              <w:t>ⓔ She need not have bought so much food.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문장과 의미가 같은 것은?  It is possible that she missed the bus.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must have missed the bus.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She may have missed the bus.</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She should have missed the bus.</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She can't have missed the bus.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She needn't have missed the bus.</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You must not park here.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used to be shy, but now I'm outgoing.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We will have to wait for an hour.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must have forgotten our appointment.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You'd better to take an umbrella.</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was young, my family </w:t>
            </w:r>
            <w:r>
              <w:rPr>
                <w:rFonts w:ascii="맑은 고딕" w:hAnsi="맑은 고딕" w:eastAsia="맑은 고딕" w:cs="맑은 고딕"/>
                <w:b w:val="0"/>
                <w:color w:val="1E2433"/>
                <w:sz w:val="18"/>
                <w:highlight w:val="yellow"/>
                <w:u w:val="single"/>
              </w:rPr>
              <w:t>ⓐ used to</w:t>
            </w:r>
            <w:r>
              <w:rPr>
                <w:rFonts w:ascii="맑은 고딕" w:hAnsi="맑은 고딕" w:eastAsia="맑은 고딕" w:cs="맑은 고딕"/>
                <w:b w:val="0"/>
                <w:color w:val="1E2433"/>
                <w:sz w:val="18"/>
              </w:rPr>
              <w:t xml:space="preserve"> spend every summer at my grandparents' farm. I </w:t>
            </w:r>
            <w:r>
              <w:rPr>
                <w:rFonts w:ascii="맑은 고딕" w:hAnsi="맑은 고딕" w:eastAsia="맑은 고딕" w:cs="맑은 고딕"/>
                <w:b w:val="0"/>
                <w:color w:val="1E2433"/>
                <w:sz w:val="18"/>
                <w:highlight w:val="yellow"/>
                <w:u w:val="single"/>
              </w:rPr>
              <w:t>ⓑ would</w:t>
            </w:r>
            <w:r>
              <w:rPr>
                <w:rFonts w:ascii="맑은 고딕" w:hAnsi="맑은 고딕" w:eastAsia="맑은 고딕" w:cs="맑은 고딕"/>
                <w:b w:val="0"/>
                <w:color w:val="1E2433"/>
                <w:sz w:val="18"/>
              </w:rPr>
              <w:t xml:space="preserve"> wake up early to feed the chickens. There </w:t>
            </w:r>
            <w:r>
              <w:rPr>
                <w:rFonts w:ascii="맑은 고딕" w:hAnsi="맑은 고딕" w:eastAsia="맑은 고딕" w:cs="맑은 고딕"/>
                <w:b w:val="0"/>
                <w:color w:val="1E2433"/>
                <w:sz w:val="18"/>
                <w:highlight w:val="yellow"/>
                <w:u w:val="single"/>
              </w:rPr>
              <w:t>ⓒ would be</w:t>
            </w:r>
            <w:r>
              <w:rPr>
                <w:rFonts w:ascii="맑은 고딕" w:hAnsi="맑은 고딕" w:eastAsia="맑은 고딕" w:cs="맑은 고딕"/>
                <w:b w:val="0"/>
                <w:color w:val="1E2433"/>
                <w:sz w:val="18"/>
              </w:rPr>
              <w:t xml:space="preserve"> a big apple tree next to the house. My grandfather </w:t>
            </w:r>
            <w:r>
              <w:rPr>
                <w:rFonts w:ascii="맑은 고딕" w:hAnsi="맑은 고딕" w:eastAsia="맑은 고딕" w:cs="맑은 고딕"/>
                <w:b w:val="0"/>
                <w:color w:val="1E2433"/>
                <w:sz w:val="18"/>
                <w:highlight w:val="yellow"/>
                <w:u w:val="single"/>
              </w:rPr>
              <w:t>ⓓ would</w:t>
            </w:r>
            <w:r>
              <w:rPr>
                <w:rFonts w:ascii="맑은 고딕" w:hAnsi="맑은 고딕" w:eastAsia="맑은 고딕" w:cs="맑은 고딕"/>
                <w:b w:val="0"/>
                <w:color w:val="1E2433"/>
                <w:sz w:val="18"/>
              </w:rPr>
              <w:t xml:space="preserve"> tell me stories under that tree. I </w:t>
            </w:r>
            <w:r>
              <w:rPr>
                <w:rFonts w:ascii="맑은 고딕" w:hAnsi="맑은 고딕" w:eastAsia="맑은 고딕" w:cs="맑은 고딕"/>
                <w:b w:val="0"/>
                <w:color w:val="1E2433"/>
                <w:sz w:val="18"/>
                <w:highlight w:val="yellow"/>
                <w:u w:val="single"/>
              </w:rPr>
              <w:t>ⓔ should have visited</w:t>
            </w:r>
            <w:r>
              <w:rPr>
                <w:rFonts w:ascii="맑은 고딕" w:hAnsi="맑은 고딕" w:eastAsia="맑은 고딕" w:cs="맑은 고딕"/>
                <w:b w:val="0"/>
                <w:color w:val="1E2433"/>
                <w:sz w:val="18"/>
              </w:rPr>
              <w:t xml:space="preserve"> them more often when they were alive.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must를 사용하여 같은 뜻의 문장으로 바꿔 쓰시오.  I'm sure that Jake left his umbrella at school.</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should를 사용하여 같은 뜻의 문장으로 바꿔 쓰시오.  I'm sorry that I ate so much last night.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lost her phone yesterday. It was found in the library this morning. She must leave it there after class. She was in such a hurry that she didn't notice it. She will can pick it up after school today.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didn't bring an umbrella this morning, and now it's raining heavily. </w:t>
            </w:r>
            <w:r>
              <w:rPr>
                <w:rFonts w:ascii="맑은 고딕" w:hAnsi="맑은 고딕" w:eastAsia="맑은 고딕" w:cs="맑은 고딕"/>
                <w:b w:val="0"/>
                <w:color w:val="1E2433"/>
                <w:sz w:val="18"/>
                <w:highlight w:val="yellow"/>
                <w:u w:val="single"/>
              </w:rPr>
              <w:t>그는 일기예보를 확인했어야 했다.</w:t>
            </w:r>
            <w:r>
              <w:rPr>
                <w:rFonts w:ascii="맑은 고딕" w:hAnsi="맑은 고딕" w:eastAsia="맑은 고딕" w:cs="맑은 고딕"/>
                <w:b w:val="0"/>
                <w:color w:val="1E2433"/>
                <w:sz w:val="18"/>
              </w:rPr>
              <w:t xml:space="preserve"> He has to wait at the station until the rain stops.</w:t>
            </w:r>
          </w:p>
        </w:tc>
      </w:tr>
    </w:tbl>
    <w:p>
      <w:pPr>
        <w:spacing w:before="0" w:after="0" w:line="300" w:lineRule="auto"/>
        <w:ind w:left="340"/>
      </w:pPr>
      <w:r>
        <w:rPr>
          <w:rFonts w:ascii="맑은 고딕" w:hAnsi="맑은 고딕" w:eastAsia="맑은 고딕" w:cs="맑은 고딕"/>
          <w:b w:val="0"/>
          <w:color w:val="5B6475"/>
          <w:sz w:val="17"/>
        </w:rPr>
        <w:t>&lt;조건&gt; should, check, the weather forecast를 활용할 것 / 7단어로 쓸 것</w:t>
      </w:r>
    </w:p>
    <w:p>
      <w:pPr>
        <w:spacing w:before="200" w:after="0" w:line="300" w:lineRule="auto"/>
        <w:ind w:left="340"/>
        <w:pBdr>
          <w:bottom w:val="single" w:sz="6" w:color="B9C1CF"/>
        </w:pBdr>
      </w:pPr>
    </w:p>
    <w:p>
      <w:pPr>
        <w:sectPr>
          <w:headerReference w:type="default" r:id="rId23"/>
          <w:footerReference w:type="default" r:id="rId2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08  </w:t>
      </w:r>
      <w:r>
        <w:rPr>
          <w:rFonts w:ascii="맑은 고딕" w:hAnsi="맑은 고딕" w:eastAsia="맑은 고딕" w:cs="맑은 고딕"/>
          <w:b/>
          <w:color w:val="1E2433"/>
          <w:sz w:val="44"/>
        </w:rPr>
        <w:t>수동태</w:t>
      </w:r>
      <w:r>
        <w:rPr>
          <w:rFonts w:ascii="맑은 고딕" w:hAnsi="맑은 고딕" w:eastAsia="맑은 고딕" w:cs="맑은 고딕"/>
          <w:b w:val="0"/>
          <w:color w:val="8A93A6"/>
          <w:sz w:val="20"/>
        </w:rPr>
        <w:br/>
        <w:t>The Passive Voice</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08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수동태로 바꾸시오.  Everyone loves her.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The desk (is moving / is being moved).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괄호 안에서 알맞은 것을 고르시오.  The accident (happened / was happened).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빈칸에 알맞은 전치사를 쓰시오.  The mountain was covered ______ snow.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A prize was given (to / for) him.</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The report (has finished / has been finished).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능동태를 수동태로 바르게 바꾼 것은?  My uncle bought me a bike.</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bike by my uncle.</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bike was bought to me by my uncle.</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bike bought for me by my uncle.</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bike was bought for me by my uncle.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두 가지 수동태로 바꾸시오.  The teacher gave him a prize.</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수동태로 바꾸시오.  They had cleaned the room before I arrived.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진행 수동태로 바꾸시오.  They are repairing the road.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08 수동태</w:t>
      </w:r>
    </w:p>
    <w:p>
      <w:pPr>
        <w:spacing w:before="0" w:after="40" w:line="300" w:lineRule="auto"/>
      </w:pPr>
      <w:r>
        <w:rPr>
          <w:rFonts w:ascii="맑은 고딕" w:hAnsi="맑은 고딕" w:eastAsia="맑은 고딕" w:cs="맑은 고딕"/>
          <w:b/>
          <w:color w:val="1E2433"/>
          <w:sz w:val="32"/>
        </w:rPr>
        <w:t>수동태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문장을 수동태로 바르게 바꾼 것은?  Everyone loves the singer.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singer loves by everyone.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singer is loved by everyone.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singer is loving by everyone.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singer was loved by everyone.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singer loved everyone.</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The bridge ______ in 1990.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is 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building</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desk is being moved now.</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report has been 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accident was happened last night.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This song is loved by many teens.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room had been cleaned before I arrived.</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전치사가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 prize was given ___ him.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sent ___ her.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cake was made ___ me.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photos were shown ___ 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English is taught ___ the students.</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문장을 수동태로 바르게 바꾼 것은?  My uncle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new bike by my uncle.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new bike was bought me by my uncle.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bike was bought to me by my uncle.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new bike was bought for me by my uncle.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 new bike bought for me by my uncle.</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was made clean the room.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was seen enter the building.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kids were made to wait outside.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 was let to go home early.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was heard sing in the shower.</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빈칸에 공통으로 들어갈 말로 알맞은 것은?  The glass is filled ___ water. / She was satisfied ___ the result.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of</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library </w:t>
            </w:r>
            <w:r>
              <w:rPr>
                <w:rFonts w:ascii="맑은 고딕" w:hAnsi="맑은 고딕" w:eastAsia="맑은 고딕" w:cs="맑은 고딕"/>
                <w:b w:val="0"/>
                <w:color w:val="1E2433"/>
                <w:sz w:val="18"/>
                <w:highlight w:val="yellow"/>
                <w:u w:val="single"/>
              </w:rPr>
              <w:t>ⓐ was built</w:t>
            </w:r>
            <w:r>
              <w:rPr>
                <w:rFonts w:ascii="맑은 고딕" w:hAnsi="맑은 고딕" w:eastAsia="맑은 고딕" w:cs="맑은 고딕"/>
                <w:b w:val="0"/>
                <w:color w:val="1E2433"/>
                <w:sz w:val="18"/>
              </w:rPr>
              <w:t xml:space="preserve"> in 1985. Since then, it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thousands of students. Last year, many old books </w:t>
            </w:r>
            <w:r>
              <w:rPr>
                <w:rFonts w:ascii="맑은 고딕" w:hAnsi="맑은 고딕" w:eastAsia="맑은 고딕" w:cs="맑은 고딕"/>
                <w:b w:val="0"/>
                <w:color w:val="1E2433"/>
                <w:sz w:val="18"/>
                <w:highlight w:val="yellow"/>
                <w:u w:val="single"/>
              </w:rPr>
              <w:t>ⓒ were replaced</w:t>
            </w:r>
            <w:r>
              <w:rPr>
                <w:rFonts w:ascii="맑은 고딕" w:hAnsi="맑은 고딕" w:eastAsia="맑은 고딕" w:cs="맑은 고딕"/>
                <w:b w:val="0"/>
                <w:color w:val="1E2433"/>
                <w:sz w:val="18"/>
              </w:rPr>
              <w:t xml:space="preserve"> with new ones, and a reading café </w:t>
            </w:r>
            <w:r>
              <w:rPr>
                <w:rFonts w:ascii="맑은 고딕" w:hAnsi="맑은 고딕" w:eastAsia="맑은 고딕" w:cs="맑은 고딕"/>
                <w:b w:val="0"/>
                <w:color w:val="1E2433"/>
                <w:sz w:val="18"/>
                <w:highlight w:val="yellow"/>
                <w:u w:val="single"/>
              </w:rPr>
              <w:t>ⓓ was added</w:t>
            </w:r>
            <w:r>
              <w:rPr>
                <w:rFonts w:ascii="맑은 고딕" w:hAnsi="맑은 고딕" w:eastAsia="맑은 고딕" w:cs="맑은 고딕"/>
                <w:b w:val="0"/>
                <w:color w:val="1E2433"/>
                <w:sz w:val="18"/>
              </w:rPr>
              <w:t xml:space="preserve">. Now the library </w:t>
            </w:r>
            <w:r>
              <w:rPr>
                <w:rFonts w:ascii="맑은 고딕" w:hAnsi="맑은 고딕" w:eastAsia="맑은 고딕" w:cs="맑은 고딕"/>
                <w:b w:val="0"/>
                <w:color w:val="1E2433"/>
                <w:sz w:val="18"/>
                <w:highlight w:val="yellow"/>
                <w:u w:val="single"/>
              </w:rPr>
              <w:t>ⓔ is visiting</w:t>
            </w:r>
            <w:r>
              <w:rPr>
                <w:rFonts w:ascii="맑은 고딕" w:hAnsi="맑은 고딕" w:eastAsia="맑은 고딕" w:cs="맑은 고딕"/>
                <w:b w:val="0"/>
                <w:color w:val="1E2433"/>
                <w:sz w:val="18"/>
              </w:rPr>
              <w:t xml:space="preserve"> by more than 300 students every day.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Mona Lisa </w:t>
            </w:r>
            <w:r>
              <w:rPr>
                <w:rFonts w:ascii="맑은 고딕" w:hAnsi="맑은 고딕" w:eastAsia="맑은 고딕" w:cs="맑은 고딕"/>
                <w:b w:val="0"/>
                <w:color w:val="1E2433"/>
                <w:sz w:val="18"/>
                <w:highlight w:val="yellow"/>
                <w:u w:val="single"/>
              </w:rPr>
              <w:t>ⓐ was painted</w:t>
            </w:r>
            <w:r>
              <w:rPr>
                <w:rFonts w:ascii="맑은 고딕" w:hAnsi="맑은 고딕" w:eastAsia="맑은 고딕" w:cs="맑은 고딕"/>
                <w:b w:val="0"/>
                <w:color w:val="1E2433"/>
                <w:sz w:val="18"/>
              </w:rPr>
              <w:t xml:space="preserve"> by Leonardo da Vinci. It </w:t>
            </w:r>
            <w:r>
              <w:rPr>
                <w:rFonts w:ascii="맑은 고딕" w:hAnsi="맑은 고딕" w:eastAsia="맑은 고딕" w:cs="맑은 고딕"/>
                <w:b w:val="0"/>
                <w:color w:val="1E2433"/>
                <w:sz w:val="18"/>
                <w:highlight w:val="yellow"/>
                <w:u w:val="single"/>
              </w:rPr>
              <w:t>ⓑ is displayed</w:t>
            </w:r>
            <w:r>
              <w:rPr>
                <w:rFonts w:ascii="맑은 고딕" w:hAnsi="맑은 고딕" w:eastAsia="맑은 고딕" w:cs="맑은 고딕"/>
                <w:b w:val="0"/>
                <w:color w:val="1E2433"/>
                <w:sz w:val="18"/>
              </w:rPr>
              <w:t xml:space="preserve"> in the Louvre today. In 1911, the painting </w:t>
            </w:r>
            <w:r>
              <w:rPr>
                <w:rFonts w:ascii="맑은 고딕" w:hAnsi="맑은 고딕" w:eastAsia="맑은 고딕" w:cs="맑은 고딕"/>
                <w:b w:val="0"/>
                <w:color w:val="1E2433"/>
                <w:sz w:val="18"/>
                <w:highlight w:val="yellow"/>
                <w:u w:val="single"/>
              </w:rPr>
              <w:t>ⓒ was stolen</w:t>
            </w:r>
            <w:r>
              <w:rPr>
                <w:rFonts w:ascii="맑은 고딕" w:hAnsi="맑은 고딕" w:eastAsia="맑은 고딕" w:cs="맑은 고딕"/>
                <w:b w:val="0"/>
                <w:color w:val="1E2433"/>
                <w:sz w:val="18"/>
              </w:rPr>
              <w:t xml:space="preserve"> from the museum, and it </w:t>
            </w:r>
            <w:r>
              <w:rPr>
                <w:rFonts w:ascii="맑은 고딕" w:hAnsi="맑은 고딕" w:eastAsia="맑은 고딕" w:cs="맑은 고딕"/>
                <w:b w:val="0"/>
                <w:color w:val="1E2433"/>
                <w:sz w:val="18"/>
                <w:highlight w:val="yellow"/>
                <w:u w:val="single"/>
              </w:rPr>
              <w:t>ⓓ didn't find</w:t>
            </w:r>
            <w:r>
              <w:rPr>
                <w:rFonts w:ascii="맑은 고딕" w:hAnsi="맑은 고딕" w:eastAsia="맑은 고딕" w:cs="맑은 고딕"/>
                <w:b w:val="0"/>
                <w:color w:val="1E2433"/>
                <w:sz w:val="18"/>
              </w:rPr>
              <w:t xml:space="preserve"> for two years. Since then, it </w:t>
            </w:r>
            <w:r>
              <w:rPr>
                <w:rFonts w:ascii="맑은 고딕" w:hAnsi="맑은 고딕" w:eastAsia="맑은 고딕" w:cs="맑은 고딕"/>
                <w:b w:val="0"/>
                <w:color w:val="1E2433"/>
                <w:sz w:val="18"/>
                <w:highlight w:val="yellow"/>
                <w:u w:val="single"/>
              </w:rPr>
              <w:t>ⓔ has been protected</w:t>
            </w:r>
            <w:r>
              <w:rPr>
                <w:rFonts w:ascii="맑은 고딕" w:hAnsi="맑은 고딕" w:eastAsia="맑은 고딕" w:cs="맑은 고딕"/>
                <w:b w:val="0"/>
                <w:color w:val="1E2433"/>
                <w:sz w:val="18"/>
              </w:rPr>
              <w:t xml:space="preserve"> by bulletproof glass.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thief was caught by the police.</w:t>
            </w:r>
            <w:r>
              <w:br/>
            </w:r>
            <w:r>
              <w:rPr>
                <w:rFonts w:ascii="맑은 고딕" w:hAnsi="맑은 고딕" w:eastAsia="맑은 고딕" w:cs="맑은 고딕"/>
                <w:b w:val="0"/>
                <w:color w:val="1E2433"/>
                <w:sz w:val="18"/>
              </w:rPr>
              <w:t>ⓑ The problem must solve quickly.</w:t>
            </w:r>
            <w:r>
              <w:br/>
            </w:r>
            <w:r>
              <w:rPr>
                <w:rFonts w:ascii="맑은 고딕" w:hAnsi="맑은 고딕" w:eastAsia="맑은 고딕" w:cs="맑은 고딕"/>
                <w:b w:val="0"/>
                <w:color w:val="1E2433"/>
                <w:sz w:val="18"/>
              </w:rPr>
              <w:t>ⓒ He was laughed at by his classmates.</w:t>
            </w:r>
            <w:r>
              <w:br/>
            </w:r>
            <w:r>
              <w:rPr>
                <w:rFonts w:ascii="맑은 고딕" w:hAnsi="맑은 고딕" w:eastAsia="맑은 고딕" w:cs="맑은 고딕"/>
                <w:b w:val="0"/>
                <w:color w:val="1E2433"/>
                <w:sz w:val="18"/>
              </w:rPr>
              <w:t>ⓓ The window was broken by Tom.</w:t>
            </w:r>
            <w:r>
              <w:br/>
            </w:r>
            <w:r>
              <w:rPr>
                <w:rFonts w:ascii="맑은 고딕" w:hAnsi="맑은 고딕" w:eastAsia="맑은 고딕" w:cs="맑은 고딕"/>
                <w:b w:val="0"/>
                <w:color w:val="1E2433"/>
                <w:sz w:val="18"/>
              </w:rPr>
              <w:t>ⓔ The bus was disappeared.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문장과 의미가 같은 것은?  People say that he is honest.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It is said that he is honest.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is said being honest.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He says to be honest.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It says that he is honest.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is said that he is honest.</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cat was taken care of by Jane.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meeting was put off until Monday.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hospital is being built near my house.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results will announce tomorrow.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This book was written in easy English.</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진행 수동태로 바꿔 쓰시오.  They are repairing the road.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The teacher gave him a prize.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I made her clean the room.</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이 다리는 100년 전에 지어졌다.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build를 활용할 것 / 수동태로 쓸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report has been finished by Mina yesterday.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Kimchi is a traditional Korean food. It is made from cabbage and red pepper. These days, kimchi is eating all over the world, and it has known as a healthy food.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두 가지 수동태로 바꿔 쓰시오.  People believe that the house is haunted.</w:t>
      </w:r>
      <w:r>
        <w:rPr>
          <w:rFonts w:ascii="맑은 고딕" w:hAnsi="맑은 고딕" w:eastAsia="맑은 고딕" w:cs="맑은 고딕"/>
          <w:b w:val="0"/>
          <w:color w:val="8A93A6"/>
          <w:sz w:val="16"/>
        </w:rPr>
        <w:t xml:space="preserve">  [상] [고난도] (7점)</w:t>
      </w:r>
    </w:p>
    <w:p>
      <w:pPr>
        <w:spacing w:before="0" w:after="0" w:line="300" w:lineRule="auto"/>
        <w:ind w:left="340"/>
      </w:pPr>
      <w:r>
        <w:rPr>
          <w:rFonts w:ascii="맑은 고딕" w:hAnsi="맑은 고딕" w:eastAsia="맑은 고딕" w:cs="맑은 고딕"/>
          <w:b w:val="0"/>
          <w:color w:val="5B6475"/>
          <w:sz w:val="17"/>
        </w:rPr>
        <w:t>&lt;조건&gt; ① It으로 시작할 것 / ② The house로 시작할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그가 건물에 들어가는 것이 목격되었다.</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see, enter, the building을 활용할 것 / 수동태로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고등 실전 TEST </w:t>
      </w:r>
      <w:r>
        <w:rPr>
          <w:rFonts w:ascii="맑은 고딕" w:hAnsi="맑은 고딕" w:eastAsia="맑은 고딕" w:cs="맑은 고딕"/>
          <w:b w:val="0"/>
          <w:color w:val="5B6475"/>
          <w:sz w:val="18"/>
        </w:rPr>
        <w:t xml:space="preserve">   Unit 08 수동태</w:t>
      </w:r>
    </w:p>
    <w:p>
      <w:pPr>
        <w:spacing w:before="0" w:after="40" w:line="300" w:lineRule="auto"/>
      </w:pPr>
      <w:r>
        <w:rPr>
          <w:rFonts w:ascii="맑은 고딕" w:hAnsi="맑은 고딕" w:eastAsia="맑은 고딕" w:cs="맑은 고딕"/>
          <w:b/>
          <w:color w:val="1E2433"/>
          <w:sz w:val="32"/>
        </w:rPr>
        <w:t>수동태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Great Wall of China </w:t>
            </w:r>
            <w:r>
              <w:rPr>
                <w:rFonts w:ascii="맑은 고딕" w:hAnsi="맑은 고딕" w:eastAsia="맑은 고딕" w:cs="맑은 고딕"/>
                <w:b w:val="0"/>
                <w:color w:val="1E2433"/>
                <w:sz w:val="18"/>
                <w:highlight w:val="yellow"/>
                <w:u w:val="single"/>
              </w:rPr>
              <w:t>ⓐ was built</w:t>
            </w:r>
            <w:r>
              <w:rPr>
                <w:rFonts w:ascii="맑은 고딕" w:hAnsi="맑은 고딕" w:eastAsia="맑은 고딕" w:cs="맑은 고딕"/>
                <w:b w:val="0"/>
                <w:color w:val="1E2433"/>
                <w:sz w:val="18"/>
              </w:rPr>
              <w:t xml:space="preserve"> over many centuries. It </w:t>
            </w:r>
            <w:r>
              <w:rPr>
                <w:rFonts w:ascii="맑은 고딕" w:hAnsi="맑은 고딕" w:eastAsia="맑은 고딕" w:cs="맑은 고딕"/>
                <w:b w:val="0"/>
                <w:color w:val="1E2433"/>
                <w:sz w:val="18"/>
                <w:highlight w:val="yellow"/>
                <w:u w:val="single"/>
              </w:rPr>
              <w:t>ⓑ is believed</w:t>
            </w:r>
            <w:r>
              <w:rPr>
                <w:rFonts w:ascii="맑은 고딕" w:hAnsi="맑은 고딕" w:eastAsia="맑은 고딕" w:cs="맑은 고딕"/>
                <w:b w:val="0"/>
                <w:color w:val="1E2433"/>
                <w:sz w:val="18"/>
              </w:rPr>
              <w:t xml:space="preserve"> to be more than 20,000 kilometers long. Millions of workers </w:t>
            </w:r>
            <w:r>
              <w:rPr>
                <w:rFonts w:ascii="맑은 고딕" w:hAnsi="맑은 고딕" w:eastAsia="맑은 고딕" w:cs="맑은 고딕"/>
                <w:b w:val="0"/>
                <w:color w:val="1E2433"/>
                <w:sz w:val="18"/>
                <w:highlight w:val="yellow"/>
                <w:u w:val="single"/>
              </w:rPr>
              <w:t>ⓒ were involved</w:t>
            </w:r>
            <w:r>
              <w:rPr>
                <w:rFonts w:ascii="맑은 고딕" w:hAnsi="맑은 고딕" w:eastAsia="맑은 고딕" w:cs="맑은 고딕"/>
                <w:b w:val="0"/>
                <w:color w:val="1E2433"/>
                <w:sz w:val="18"/>
              </w:rPr>
              <w:t xml:space="preserve"> in its construction. Today, it </w:t>
            </w:r>
            <w:r>
              <w:rPr>
                <w:rFonts w:ascii="맑은 고딕" w:hAnsi="맑은 고딕" w:eastAsia="맑은 고딕" w:cs="맑은 고딕"/>
                <w:b w:val="0"/>
                <w:color w:val="1E2433"/>
                <w:sz w:val="18"/>
                <w:highlight w:val="yellow"/>
                <w:u w:val="single"/>
              </w:rPr>
              <w:t>ⓓ visits</w:t>
            </w:r>
            <w:r>
              <w:rPr>
                <w:rFonts w:ascii="맑은 고딕" w:hAnsi="맑은 고딕" w:eastAsia="맑은 고딕" w:cs="맑은 고딕"/>
                <w:b w:val="0"/>
                <w:color w:val="1E2433"/>
                <w:sz w:val="18"/>
              </w:rPr>
              <w:t xml:space="preserve"> by millions of tourists every year. Some parts of the wall </w:t>
            </w:r>
            <w:r>
              <w:rPr>
                <w:rFonts w:ascii="맑은 고딕" w:hAnsi="맑은 고딕" w:eastAsia="맑은 고딕" w:cs="맑은 고딕"/>
                <w:b w:val="0"/>
                <w:color w:val="1E2433"/>
                <w:sz w:val="18"/>
                <w:highlight w:val="yellow"/>
                <w:u w:val="single"/>
              </w:rPr>
              <w:t>ⓔ are being repaired</w:t>
            </w:r>
            <w:r>
              <w:rPr>
                <w:rFonts w:ascii="맑은 고딕" w:hAnsi="맑은 고딕" w:eastAsia="맑은 고딕" w:cs="맑은 고딕"/>
                <w:b w:val="0"/>
                <w:color w:val="1E2433"/>
                <w:sz w:val="18"/>
              </w:rPr>
              <w:t xml:space="preserve"> to protect them from further damage.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new species of frog (A) [discovered / was discovered] in the Amazon rainforest last year. It (B) [has named / has been named] after the scientist who found it. Unfortunately, its habitat (C) [is destroying / is being destroyed] by illegal logging.</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discovered – has named – is destroying</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was discovered – has been named – is being destroyed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discovered – has named – is being destroyed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discovered – has been named – is destroying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discovered – has been named – is destroying</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meeting was put off until next week.</w:t>
            </w:r>
            <w:r>
              <w:br/>
            </w:r>
            <w:r>
              <w:rPr>
                <w:rFonts w:ascii="맑은 고딕" w:hAnsi="맑은 고딕" w:eastAsia="맑은 고딕" w:cs="맑은 고딕"/>
                <w:b w:val="0"/>
                <w:color w:val="1E2433"/>
                <w:sz w:val="18"/>
              </w:rPr>
              <w:t>ⓑ The accident was happened on the highway.</w:t>
            </w:r>
            <w:r>
              <w:br/>
            </w:r>
            <w:r>
              <w:rPr>
                <w:rFonts w:ascii="맑은 고딕" w:hAnsi="맑은 고딕" w:eastAsia="맑은 고딕" w:cs="맑은 고딕"/>
                <w:b w:val="0"/>
                <w:color w:val="1E2433"/>
                <w:sz w:val="18"/>
              </w:rPr>
              <w:t>ⓒ He is said to have been a great athlete.</w:t>
            </w:r>
            <w:r>
              <w:br/>
            </w:r>
            <w:r>
              <w:rPr>
                <w:rFonts w:ascii="맑은 고딕" w:hAnsi="맑은 고딕" w:eastAsia="맑은 고딕" w:cs="맑은 고딕"/>
                <w:b w:val="0"/>
                <w:color w:val="1E2433"/>
                <w:sz w:val="18"/>
              </w:rPr>
              <w:t>ⓓ The children were taken care of by their aunt.</w:t>
            </w:r>
            <w:r>
              <w:br/>
            </w:r>
            <w:r>
              <w:rPr>
                <w:rFonts w:ascii="맑은 고딕" w:hAnsi="맑은 고딕" w:eastAsia="맑은 고딕" w:cs="맑은 고딕"/>
                <w:b w:val="0"/>
                <w:color w:val="1E2433"/>
                <w:sz w:val="18"/>
              </w:rPr>
              <w:t>ⓔ A gift was bought to me by my uncle.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문장과 의미가 같은 것은?  People say that the castle was built in the 12th century.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castle is said to be built in the 12th century.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castle is said to have been built in the 12th century.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It is said that the castle is built in the 12th century.</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castle says to have been built in the 12th century.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It said that the castle was built in the 12th century.</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bottle was filled with water.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This song is known to everyone.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road will be closed tomorrow.</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room has already been cleaned.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book is consisted of ten chapters.</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According to legend, coffee </w:t>
            </w:r>
            <w:r>
              <w:rPr>
                <w:rFonts w:ascii="맑은 고딕" w:hAnsi="맑은 고딕" w:eastAsia="맑은 고딕" w:cs="맑은 고딕"/>
                <w:b w:val="0"/>
                <w:color w:val="1E2433"/>
                <w:sz w:val="18"/>
                <w:highlight w:val="yellow"/>
                <w:u w:val="single"/>
              </w:rPr>
              <w:t>ⓐ was first discovered</w:t>
            </w:r>
            <w:r>
              <w:rPr>
                <w:rFonts w:ascii="맑은 고딕" w:hAnsi="맑은 고딕" w:eastAsia="맑은 고딕" w:cs="맑은 고딕"/>
                <w:b w:val="0"/>
                <w:color w:val="1E2433"/>
                <w:sz w:val="18"/>
              </w:rPr>
              <w:t xml:space="preserve"> in Ethiopia. A goat herder noticed that his goats </w:t>
            </w:r>
            <w:r>
              <w:rPr>
                <w:rFonts w:ascii="맑은 고딕" w:hAnsi="맑은 고딕" w:eastAsia="맑은 고딕" w:cs="맑은 고딕"/>
                <w:b w:val="0"/>
                <w:color w:val="1E2433"/>
                <w:sz w:val="18"/>
                <w:highlight w:val="yellow"/>
                <w:u w:val="single"/>
              </w:rPr>
              <w:t>ⓑ were become</w:t>
            </w:r>
            <w:r>
              <w:rPr>
                <w:rFonts w:ascii="맑은 고딕" w:hAnsi="맑은 고딕" w:eastAsia="맑은 고딕" w:cs="맑은 고딕"/>
                <w:b w:val="0"/>
                <w:color w:val="1E2433"/>
                <w:sz w:val="18"/>
              </w:rPr>
              <w:t xml:space="preserve"> energetic after eating certain berries. Later, coffee </w:t>
            </w:r>
            <w:r>
              <w:rPr>
                <w:rFonts w:ascii="맑은 고딕" w:hAnsi="맑은 고딕" w:eastAsia="맑은 고딕" w:cs="맑은 고딕"/>
                <w:b w:val="0"/>
                <w:color w:val="1E2433"/>
                <w:sz w:val="18"/>
                <w:highlight w:val="yellow"/>
                <w:u w:val="single"/>
              </w:rPr>
              <w:t>ⓒ was introduced</w:t>
            </w:r>
            <w:r>
              <w:rPr>
                <w:rFonts w:ascii="맑은 고딕" w:hAnsi="맑은 고딕" w:eastAsia="맑은 고딕" w:cs="맑은 고딕"/>
                <w:b w:val="0"/>
                <w:color w:val="1E2433"/>
                <w:sz w:val="18"/>
              </w:rPr>
              <w:t xml:space="preserve"> to the Middle East and Europe. Today, more than two billion cups of coffee </w:t>
            </w:r>
            <w:r>
              <w:rPr>
                <w:rFonts w:ascii="맑은 고딕" w:hAnsi="맑은 고딕" w:eastAsia="맑은 고딕" w:cs="맑은 고딕"/>
                <w:b w:val="0"/>
                <w:color w:val="1E2433"/>
                <w:sz w:val="18"/>
                <w:highlight w:val="yellow"/>
                <w:u w:val="single"/>
              </w:rPr>
              <w:t>ⓓ are consumed</w:t>
            </w:r>
            <w:r>
              <w:rPr>
                <w:rFonts w:ascii="맑은 고딕" w:hAnsi="맑은 고딕" w:eastAsia="맑은 고딕" w:cs="맑은 고딕"/>
                <w:b w:val="0"/>
                <w:color w:val="1E2433"/>
                <w:sz w:val="18"/>
              </w:rPr>
              <w:t xml:space="preserve"> every day. Coffee beans </w:t>
            </w:r>
            <w:r>
              <w:rPr>
                <w:rFonts w:ascii="맑은 고딕" w:hAnsi="맑은 고딕" w:eastAsia="맑은 고딕" w:cs="맑은 고딕"/>
                <w:b w:val="0"/>
                <w:color w:val="1E2433"/>
                <w:sz w:val="18"/>
                <w:highlight w:val="yellow"/>
                <w:u w:val="single"/>
              </w:rPr>
              <w:t>ⓔ are grown</w:t>
            </w:r>
            <w:r>
              <w:rPr>
                <w:rFonts w:ascii="맑은 고딕" w:hAnsi="맑은 고딕" w:eastAsia="맑은 고딕" w:cs="맑은 고딕"/>
                <w:b w:val="0"/>
                <w:color w:val="1E2433"/>
                <w:sz w:val="18"/>
              </w:rPr>
              <w:t xml:space="preserve"> in more than 70 countries.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The school offered Jake a scholarship.</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The players로 시작하는 수동태로 바꿔 쓰시오.  The coach made the players run ten laps.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Plastic was invented in the early 1900s. Since then, it has used in almost every industry. However, most plastic is not recycled. Every year, millions of tons of plastic waste are thrown into the ocean, and many sea animals are harmed by it. This problem must solve as soon as possible.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There is an old empty house at the end of our street. </w:t>
            </w:r>
            <w:r>
              <w:rPr>
                <w:rFonts w:ascii="맑은 고딕" w:hAnsi="맑은 고딕" w:eastAsia="맑은 고딕" w:cs="맑은 고딕"/>
                <w:b w:val="0"/>
                <w:color w:val="1E2433"/>
                <w:sz w:val="18"/>
                <w:highlight w:val="yellow"/>
                <w:u w:val="single"/>
              </w:rPr>
              <w:t>사람들은 그 집에 유령이 나온다고 말한다.</w:t>
            </w:r>
            <w:r>
              <w:rPr>
                <w:rFonts w:ascii="맑은 고딕" w:hAnsi="맑은 고딕" w:eastAsia="맑은 고딕" w:cs="맑은 고딕"/>
                <w:b w:val="0"/>
                <w:color w:val="1E2433"/>
                <w:sz w:val="18"/>
              </w:rPr>
              <w:t xml:space="preserve"> Nobody goes near it at night.</w:t>
            </w:r>
          </w:p>
        </w:tc>
      </w:tr>
    </w:tbl>
    <w:p>
      <w:pPr>
        <w:spacing w:before="0" w:after="0" w:line="300" w:lineRule="auto"/>
        <w:ind w:left="340"/>
      </w:pPr>
      <w:r>
        <w:rPr>
          <w:rFonts w:ascii="맑은 고딕" w:hAnsi="맑은 고딕" w:eastAsia="맑은 고딕" w:cs="맑은 고딕"/>
          <w:b w:val="0"/>
          <w:color w:val="5B6475"/>
          <w:sz w:val="17"/>
        </w:rPr>
        <w:t>&lt;조건&gt; The house로 시작할 것 / say, haunted를 활용할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PART 2 종합 TEST </w:t>
      </w:r>
      <w:r>
        <w:rPr>
          <w:rFonts w:ascii="맑은 고딕" w:hAnsi="맑은 고딕" w:eastAsia="맑은 고딕" w:cs="맑은 고딕"/>
          <w:b w:val="0"/>
          <w:color w:val="5B6475"/>
          <w:sz w:val="18"/>
        </w:rPr>
        <w:t xml:space="preserve">   동사의 변신</w:t>
      </w:r>
    </w:p>
    <w:p>
      <w:pPr>
        <w:spacing w:before="0" w:after="40" w:line="300" w:lineRule="auto"/>
      </w:pPr>
      <w:r>
        <w:rPr>
          <w:rFonts w:ascii="맑은 고딕" w:hAnsi="맑은 고딕" w:eastAsia="맑은 고딕" w:cs="맑은 고딕"/>
          <w:b/>
          <w:color w:val="1E2433"/>
          <w:sz w:val="32"/>
        </w:rPr>
        <w:t>Unit 06~08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The museum ______ in 1950.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builds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been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is building</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I ______ in this town since I was ten.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live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lived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am living</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have lived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had lived</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문장을 수동태로 바르게 바꾼 것은?  They have cleaned the classroom.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classroom has cleaned.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classroom has been cleaned.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classroom was been cleaned.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classroom is cleaned by them.</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classroom have been cleaned.</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This car was belonged to my father.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written in English.</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new bridge will be finished next year.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Dinner is being prepared now.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work had been done before he came.</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빈칸에 들어갈 말로 알맞은 것은?  When I got to the theater, the movie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already starts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has already started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had already started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already starting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have started</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빈칸에 공통으로 들어갈 말로 알맞은 것은?  The singer is known ___ many teens. / The letter was sent ___ me.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Jake didn't answer my calls all day yesterday.</w:t>
            </w:r>
            <w:r>
              <w:br/>
            </w:r>
            <w:r>
              <w:rPr>
                <w:rFonts w:ascii="맑은 고딕" w:hAnsi="맑은 고딕" w:eastAsia="맑은 고딕" w:cs="맑은 고딕"/>
                <w:b w:val="0"/>
                <w:color w:val="1E2433"/>
                <w:sz w:val="18"/>
              </w:rPr>
              <w:t>B: He ______ his phone at home. He often does that.</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must leave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may have left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should have left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can't leave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had better leave</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Hangeul </w:t>
            </w:r>
            <w:r>
              <w:rPr>
                <w:rFonts w:ascii="맑은 고딕" w:hAnsi="맑은 고딕" w:eastAsia="맑은 고딕" w:cs="맑은 고딕"/>
                <w:b w:val="0"/>
                <w:color w:val="1E2433"/>
                <w:sz w:val="18"/>
                <w:highlight w:val="yellow"/>
                <w:u w:val="single"/>
              </w:rPr>
              <w:t>ⓐ was created</w:t>
            </w:r>
            <w:r>
              <w:rPr>
                <w:rFonts w:ascii="맑은 고딕" w:hAnsi="맑은 고딕" w:eastAsia="맑은 고딕" w:cs="맑은 고딕"/>
                <w:b w:val="0"/>
                <w:color w:val="1E2433"/>
                <w:sz w:val="18"/>
              </w:rPr>
              <w:t xml:space="preserve"> by King Sejong in 1443. Before that, Koreans </w:t>
            </w:r>
            <w:r>
              <w:rPr>
                <w:rFonts w:ascii="맑은 고딕" w:hAnsi="맑은 고딕" w:eastAsia="맑은 고딕" w:cs="맑은 고딕"/>
                <w:b w:val="0"/>
                <w:color w:val="1E2433"/>
                <w:sz w:val="18"/>
                <w:highlight w:val="yellow"/>
                <w:u w:val="single"/>
              </w:rPr>
              <w:t>ⓑ had used</w:t>
            </w:r>
            <w:r>
              <w:rPr>
                <w:rFonts w:ascii="맑은 고딕" w:hAnsi="맑은 고딕" w:eastAsia="맑은 고딕" w:cs="맑은 고딕"/>
                <w:b w:val="0"/>
                <w:color w:val="1E2433"/>
                <w:sz w:val="18"/>
              </w:rPr>
              <w:t xml:space="preserve"> Chinese characters. Since then, Hangeul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millions of people. Today, it </w:t>
            </w:r>
            <w:r>
              <w:rPr>
                <w:rFonts w:ascii="맑은 고딕" w:hAnsi="맑은 고딕" w:eastAsia="맑은 고딕" w:cs="맑은 고딕"/>
                <w:b w:val="0"/>
                <w:color w:val="1E2433"/>
                <w:sz w:val="18"/>
                <w:highlight w:val="yellow"/>
                <w:u w:val="single"/>
              </w:rPr>
              <w:t>ⓓ teaches</w:t>
            </w:r>
            <w:r>
              <w:rPr>
                <w:rFonts w:ascii="맑은 고딕" w:hAnsi="맑은 고딕" w:eastAsia="맑은 고딕" w:cs="맑은 고딕"/>
                <w:b w:val="0"/>
                <w:color w:val="1E2433"/>
                <w:sz w:val="18"/>
              </w:rPr>
              <w:t xml:space="preserve"> in many countries. Many scientists say that it </w:t>
            </w:r>
            <w:r>
              <w:rPr>
                <w:rFonts w:ascii="맑은 고딕" w:hAnsi="맑은 고딕" w:eastAsia="맑은 고딕" w:cs="맑은 고딕"/>
                <w:b w:val="0"/>
                <w:color w:val="1E2433"/>
                <w:sz w:val="18"/>
                <w:highlight w:val="yellow"/>
                <w:u w:val="single"/>
              </w:rPr>
              <w:t>ⓔ was designed</w:t>
            </w:r>
            <w:r>
              <w:rPr>
                <w:rFonts w:ascii="맑은 고딕" w:hAnsi="맑은 고딕" w:eastAsia="맑은 고딕" w:cs="맑은 고딕"/>
                <w:b w:val="0"/>
                <w:color w:val="1E2433"/>
                <w:sz w:val="18"/>
              </w:rPr>
              <w:t xml:space="preserve"> very scientifically.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t>
            </w:r>
            <w:r>
              <w:rPr>
                <w:rFonts w:ascii="맑은 고딕" w:hAnsi="맑은 고딕" w:eastAsia="맑은 고딕" w:cs="맑은 고딕"/>
                <w:b w:val="0"/>
                <w:color w:val="1E2433"/>
                <w:sz w:val="18"/>
                <w:highlight w:val="yellow"/>
                <w:u w:val="single"/>
              </w:rPr>
              <w:t>ⓐ have been</w:t>
            </w:r>
            <w:r>
              <w:rPr>
                <w:rFonts w:ascii="맑은 고딕" w:hAnsi="맑은 고딕" w:eastAsia="맑은 고딕" w:cs="맑은 고딕"/>
                <w:b w:val="0"/>
                <w:color w:val="1E2433"/>
                <w:sz w:val="18"/>
              </w:rPr>
              <w:t xml:space="preserve"> a member of the school orchestra for two years. Last month, our orchestra </w:t>
            </w:r>
            <w:r>
              <w:rPr>
                <w:rFonts w:ascii="맑은 고딕" w:hAnsi="맑은 고딕" w:eastAsia="맑은 고딕" w:cs="맑은 고딕"/>
                <w:b w:val="0"/>
                <w:color w:val="1E2433"/>
                <w:sz w:val="18"/>
                <w:highlight w:val="yellow"/>
                <w:u w:val="single"/>
              </w:rPr>
              <w:t>ⓑ was invited</w:t>
            </w:r>
            <w:r>
              <w:rPr>
                <w:rFonts w:ascii="맑은 고딕" w:hAnsi="맑은 고딕" w:eastAsia="맑은 고딕" w:cs="맑은 고딕"/>
                <w:b w:val="0"/>
                <w:color w:val="1E2433"/>
                <w:sz w:val="18"/>
              </w:rPr>
              <w:t xml:space="preserve"> to a big music festival. We </w:t>
            </w:r>
            <w:r>
              <w:rPr>
                <w:rFonts w:ascii="맑은 고딕" w:hAnsi="맑은 고딕" w:eastAsia="맑은 고딕" w:cs="맑은 고딕"/>
                <w:b w:val="0"/>
                <w:color w:val="1E2433"/>
                <w:sz w:val="18"/>
                <w:highlight w:val="yellow"/>
                <w:u w:val="single"/>
              </w:rPr>
              <w:t>ⓒ have practiced</w:t>
            </w:r>
            <w:r>
              <w:rPr>
                <w:rFonts w:ascii="맑은 고딕" w:hAnsi="맑은 고딕" w:eastAsia="맑은 고딕" w:cs="맑은 고딕"/>
                <w:b w:val="0"/>
                <w:color w:val="1E2433"/>
                <w:sz w:val="18"/>
              </w:rPr>
              <w:t xml:space="preserve"> hard for weeks before the festival. On the day of the festival, the hall </w:t>
            </w:r>
            <w:r>
              <w:rPr>
                <w:rFonts w:ascii="맑은 고딕" w:hAnsi="맑은 고딕" w:eastAsia="맑은 고딕" w:cs="맑은 고딕"/>
                <w:b w:val="0"/>
                <w:color w:val="1E2433"/>
                <w:sz w:val="18"/>
                <w:highlight w:val="yellow"/>
                <w:u w:val="single"/>
              </w:rPr>
              <w:t>ⓓ was filled</w:t>
            </w:r>
            <w:r>
              <w:rPr>
                <w:rFonts w:ascii="맑은 고딕" w:hAnsi="맑은 고딕" w:eastAsia="맑은 고딕" w:cs="맑은 고딕"/>
                <w:b w:val="0"/>
                <w:color w:val="1E2433"/>
                <w:sz w:val="18"/>
              </w:rPr>
              <w:t xml:space="preserve"> with people. Our performance </w:t>
            </w:r>
            <w:r>
              <w:rPr>
                <w:rFonts w:ascii="맑은 고딕" w:hAnsi="맑은 고딕" w:eastAsia="맑은 고딕" w:cs="맑은 고딕"/>
                <w:b w:val="0"/>
                <w:color w:val="1E2433"/>
                <w:sz w:val="18"/>
                <w:highlight w:val="yellow"/>
                <w:u w:val="single"/>
              </w:rPr>
              <w:t>ⓔ was loved</w:t>
            </w:r>
            <w:r>
              <w:rPr>
                <w:rFonts w:ascii="맑은 고딕" w:hAnsi="맑은 고딕" w:eastAsia="맑은 고딕" w:cs="맑은 고딕"/>
                <w:b w:val="0"/>
                <w:color w:val="1E2433"/>
                <w:sz w:val="18"/>
              </w:rPr>
              <w:t xml:space="preserve"> by the audience.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phone (A) [was stolen / stole] yesterday while I (B) [was waiting / have waited] for the bus. Fortunately, it (C) [was found / found] by a police officer this morning.</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was stolen – was waiting – was found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stole – was waiting – found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stolen – have waited – was found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stole – have waited – found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stolen – was waiting – found</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accident happened two days ago.</w:t>
            </w:r>
            <w:r>
              <w:br/>
            </w:r>
            <w:r>
              <w:rPr>
                <w:rFonts w:ascii="맑은 고딕" w:hAnsi="맑은 고딕" w:eastAsia="맑은 고딕" w:cs="맑은 고딕"/>
                <w:b w:val="0"/>
                <w:color w:val="1E2433"/>
                <w:sz w:val="18"/>
              </w:rPr>
              <w:t>ⓑ My bike has been stolen last night.</w:t>
            </w:r>
            <w:r>
              <w:br/>
            </w:r>
            <w:r>
              <w:rPr>
                <w:rFonts w:ascii="맑은 고딕" w:hAnsi="맑은 고딕" w:eastAsia="맑은 고딕" w:cs="맑은 고딕"/>
                <w:b w:val="0"/>
                <w:color w:val="1E2433"/>
                <w:sz w:val="18"/>
              </w:rPr>
              <w:t>ⓒ She was made to wait for an hour.</w:t>
            </w:r>
            <w:r>
              <w:br/>
            </w:r>
            <w:r>
              <w:rPr>
                <w:rFonts w:ascii="맑은 고딕" w:hAnsi="맑은 고딕" w:eastAsia="맑은 고딕" w:cs="맑은 고딕"/>
                <w:b w:val="0"/>
                <w:color w:val="1E2433"/>
                <w:sz w:val="18"/>
              </w:rPr>
              <w:t>ⓓ If it will be sunny tomorrow, we will go hiking.</w:t>
            </w:r>
            <w:r>
              <w:br/>
            </w:r>
            <w:r>
              <w:rPr>
                <w:rFonts w:ascii="맑은 고딕" w:hAnsi="맑은 고딕" w:eastAsia="맑은 고딕" w:cs="맑은 고딕"/>
                <w:b w:val="0"/>
                <w:color w:val="1E2433"/>
                <w:sz w:val="18"/>
              </w:rPr>
              <w:t>ⓔ The book is being read by many students these days.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bridge should have repaired last year.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may have been sent to the wrong address.</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She must has finished her work.</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There would be a park here ten years ago.</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You had better not to go out tonight.</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Many tourists visit this palace every year.</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should를 사용하여 같은 뜻의 문장으로 바꿔 쓰시오.  I'm sorry that the room wasn't cleaned before the guests arrived.</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My grandmother told me an old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 다리는 지금 수리되고 있다.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the bridge, repair, now를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from the trip, I was surprised. </w:t>
            </w:r>
            <w:r>
              <w:rPr>
                <w:rFonts w:ascii="맑은 고딕" w:hAnsi="맑은 고딕" w:eastAsia="맑은 고딕" w:cs="맑은 고딕"/>
                <w:b w:val="0"/>
                <w:color w:val="1E2433"/>
                <w:sz w:val="18"/>
                <w:highlight w:val="yellow"/>
                <w:u w:val="single"/>
              </w:rPr>
              <w:t>내 방이 이미 엄마에 의해 청소되어 있었다.</w:t>
            </w:r>
            <w:r>
              <w:rPr>
                <w:rFonts w:ascii="맑은 고딕" w:hAnsi="맑은 고딕" w:eastAsia="맑은 고딕" w:cs="맑은 고딕"/>
                <w:b w:val="0"/>
                <w:color w:val="1E2433"/>
                <w:sz w:val="18"/>
              </w:rPr>
              <w:t xml:space="preserve"> Everything was neat and clean.</w:t>
            </w:r>
          </w:p>
        </w:tc>
      </w:tr>
    </w:tbl>
    <w:p>
      <w:pPr>
        <w:spacing w:before="0" w:after="0" w:line="300" w:lineRule="auto"/>
        <w:ind w:left="340"/>
      </w:pPr>
      <w:r>
        <w:rPr>
          <w:rFonts w:ascii="맑은 고딕" w:hAnsi="맑은 고딕" w:eastAsia="맑은 고딕" w:cs="맑은 고딕"/>
          <w:b w:val="0"/>
          <w:color w:val="5B6475"/>
          <w:sz w:val="17"/>
        </w:rPr>
        <w:t>&lt;조건&gt; room, clean, already, by my mom을 활용할 것 / 과거완료 수동태로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My cat was disappeared two days ago.</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town has changed a lot. Ten years ago, there were only a few shops. Since then, many new buildings have built. A big shopping mall opened last year, and a new subway line is building now. I sometimes miss the old days when my town was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People say that the old tree is 500 years old.</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The old tree로 시작할 것</w:t>
      </w:r>
    </w:p>
    <w:p>
      <w:pPr>
        <w:spacing w:before="200" w:after="0" w:line="300" w:lineRule="auto"/>
        <w:ind w:left="340"/>
        <w:pBdr>
          <w:bottom w:val="single" w:sz="6" w:color="B9C1CF"/>
        </w:pBdr>
      </w:pPr>
    </w:p>
    <w:p>
      <w:pPr>
        <w:sectPr>
          <w:headerReference w:type="default" r:id="rId25"/>
          <w:footerReference w:type="default" r:id="rId2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09  </w:t>
      </w:r>
      <w:r>
        <w:rPr>
          <w:rFonts w:ascii="맑은 고딕" w:hAnsi="맑은 고딕" w:eastAsia="맑은 고딕" w:cs="맑은 고딕"/>
          <w:b/>
          <w:color w:val="1E2433"/>
          <w:sz w:val="44"/>
        </w:rPr>
        <w:t>준동사 개관</w:t>
      </w:r>
      <w:r>
        <w:rPr>
          <w:rFonts w:ascii="맑은 고딕" w:hAnsi="맑은 고딕" w:eastAsia="맑은 고딕" w:cs="맑은 고딕"/>
          <w:b w:val="0"/>
          <w:color w:val="8A93A6"/>
          <w:sz w:val="20"/>
        </w:rPr>
        <w:br/>
        <w:t>Overview of Verbals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09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부분의 준동사 종류를 쓰시오.  </w:t>
      </w:r>
      <w:r>
        <w:rPr>
          <w:rFonts w:ascii="맑은 고딕" w:hAnsi="맑은 고딕" w:eastAsia="맑은 고딕" w:cs="맑은 고딕"/>
          <w:b w:val="0"/>
          <w:color w:val="1E2433"/>
          <w:sz w:val="19"/>
          <w:highlight w:val="yellow"/>
          <w:u w:val="single"/>
        </w:rPr>
        <w:t>Learning</w:t>
      </w:r>
      <w:r>
        <w:rPr>
          <w:rFonts w:ascii="맑은 고딕" w:hAnsi="맑은 고딕" w:eastAsia="맑은 고딕" w:cs="맑은 고딕"/>
          <w:b w:val="0"/>
          <w:color w:val="1E2433"/>
          <w:sz w:val="19"/>
        </w:rPr>
        <w:t xml:space="preserve"> a new language takes time.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부분의 준동사 종류를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부분의 준동사 종류를 쓰시오.  Look at the </w:t>
      </w:r>
      <w:r>
        <w:rPr>
          <w:rFonts w:ascii="맑은 고딕" w:hAnsi="맑은 고딕" w:eastAsia="맑은 고딕" w:cs="맑은 고딕"/>
          <w:b w:val="0"/>
          <w:color w:val="1E2433"/>
          <w:sz w:val="19"/>
          <w:highlight w:val="yellow"/>
          <w:u w:val="single"/>
        </w:rPr>
        <w:t>broken</w:t>
      </w:r>
      <w:r>
        <w:rPr>
          <w:rFonts w:ascii="맑은 고딕" w:hAnsi="맑은 고딕" w:eastAsia="맑은 고딕" w:cs="맑은 고딕"/>
          <w:b w:val="0"/>
          <w:color w:val="1E2433"/>
          <w:sz w:val="19"/>
        </w:rPr>
        <w:t xml:space="preserve"> window.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(Having eaten / Eating) lunch an hour ago, I'm full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decided (not to go / to not go).</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It is very nice (for / of) you to say so.</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분사구문으로 바꾸시오.  Because I have finished my homework, I can watch TV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분사구문으로 바꾸시오.  Because I didn't eat lunch, I'm hungry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같은 뜻이 되도록 완성하시오.  It seems that she was a singer. = She seems ______ a singer.</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09 준동사 개관</w:t>
      </w:r>
    </w:p>
    <w:p>
      <w:pPr>
        <w:spacing w:before="0" w:after="40" w:line="300" w:lineRule="auto"/>
      </w:pPr>
      <w:r>
        <w:rPr>
          <w:rFonts w:ascii="맑은 고딕" w:hAnsi="맑은 고딕" w:eastAsia="맑은 고딕" w:cs="맑은 고딕"/>
          <w:b/>
          <w:color w:val="1E2433"/>
          <w:sz w:val="32"/>
        </w:rPr>
        <w:t>준동사 개관</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밑줄 친 부분의 준동사 종류가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books is my hobby.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enjoy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finished </w:t>
      </w:r>
      <w:r>
        <w:rPr>
          <w:rFonts w:ascii="맑은 고딕" w:hAnsi="맑은 고딕" w:eastAsia="맑은 고딕" w:cs="맑은 고딕"/>
          <w:b w:val="0"/>
          <w:color w:val="1E2433"/>
          <w:sz w:val="19"/>
          <w:highlight w:val="yellow"/>
          <w:u w:val="single"/>
        </w:rPr>
        <w:t>cleaning</w:t>
      </w:r>
      <w:r>
        <w:rPr>
          <w:rFonts w:ascii="맑은 고딕" w:hAnsi="맑은 고딕" w:eastAsia="맑은 고딕" w:cs="맑은 고딕"/>
          <w:b w:val="0"/>
          <w:color w:val="1E2433"/>
          <w:sz w:val="19"/>
        </w:rPr>
        <w:t xml:space="preserve"> his room.</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highlight w:val="yellow"/>
          <w:u w:val="single"/>
        </w:rPr>
        <w:t>Walking</w:t>
      </w:r>
      <w:r>
        <w:rPr>
          <w:rFonts w:ascii="맑은 고딕" w:hAnsi="맑은 고딕" w:eastAsia="맑은 고딕" w:cs="맑은 고딕"/>
          <w:b w:val="0"/>
          <w:color w:val="1E2433"/>
          <w:sz w:val="19"/>
        </w:rPr>
        <w:t xml:space="preserve"> every day is good for you.</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Look at the </w:t>
      </w:r>
      <w:r>
        <w:rPr>
          <w:rFonts w:ascii="맑은 고딕" w:hAnsi="맑은 고딕" w:eastAsia="맑은 고딕" w:cs="맑은 고딕"/>
          <w:b w:val="0"/>
          <w:color w:val="1E2433"/>
          <w:sz w:val="19"/>
          <w:highlight w:val="yellow"/>
          <w:u w:val="single"/>
        </w:rPr>
        <w:t>sleeping</w:t>
      </w:r>
      <w:r>
        <w:rPr>
          <w:rFonts w:ascii="맑은 고딕" w:hAnsi="맑은 고딕" w:eastAsia="맑은 고딕" w:cs="맑은 고딕"/>
          <w:b w:val="0"/>
          <w:color w:val="1E2433"/>
          <w:sz w:val="19"/>
        </w:rPr>
        <w:t xml:space="preserve"> baby.</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decided ______ the party.</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to go to</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not go to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not going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going to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go not to</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말이 나머지와 다른 하나는?</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It is hard ___ me to wake up early.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kind ___ you to help me.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It is important ___ us to exercise.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___ him to solve the problem.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is dangerous ___ children to swim here.</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Exercising regularly helps you stay healthy.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hate being treated like a child.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He seems to have been rich.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Eat too much fast food is bad for your health.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Having eaten lunch, I'm full now.</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chef is my dream. </w:t>
            </w:r>
            <w:r>
              <w:rPr>
                <w:rFonts w:ascii="맑은 고딕" w:hAnsi="맑은 고딕" w:eastAsia="맑은 고딕" w:cs="맑은 고딕"/>
                <w:b w:val="0"/>
                <w:color w:val="1E2433"/>
                <w:sz w:val="18"/>
                <w:highlight w:val="yellow"/>
                <w:u w:val="single"/>
              </w:rPr>
              <w:t>ⓑ Cooking</w:t>
            </w:r>
            <w:r>
              <w:rPr>
                <w:rFonts w:ascii="맑은 고딕" w:hAnsi="맑은 고딕" w:eastAsia="맑은 고딕" w:cs="맑은 고딕"/>
                <w:b w:val="0"/>
                <w:color w:val="1E2433"/>
                <w:sz w:val="18"/>
              </w:rPr>
              <w:t xml:space="preserve"> for others makes me happy. Last week, I made a cake </w:t>
            </w:r>
            <w:r>
              <w:rPr>
                <w:rFonts w:ascii="맑은 고딕" w:hAnsi="맑은 고딕" w:eastAsia="맑은 고딕" w:cs="맑은 고딕"/>
                <w:b w:val="0"/>
                <w:color w:val="1E2433"/>
                <w:sz w:val="18"/>
                <w:highlight w:val="yellow"/>
                <w:u w:val="single"/>
              </w:rPr>
              <w:t>ⓒ celebrate</w:t>
            </w:r>
            <w:r>
              <w:rPr>
                <w:rFonts w:ascii="맑은 고딕" w:hAnsi="맑은 고딕" w:eastAsia="맑은 고딕" w:cs="맑은 고딕"/>
                <w:b w:val="0"/>
                <w:color w:val="1E2433"/>
                <w:sz w:val="18"/>
              </w:rPr>
              <w:t xml:space="preserve"> my sister's birthday. It was a little </w:t>
            </w:r>
            <w:r>
              <w:rPr>
                <w:rFonts w:ascii="맑은 고딕" w:hAnsi="맑은 고딕" w:eastAsia="맑은 고딕" w:cs="맑은 고딕"/>
                <w:b w:val="0"/>
                <w:color w:val="1E2433"/>
                <w:sz w:val="18"/>
                <w:highlight w:val="yellow"/>
                <w:u w:val="single"/>
              </w:rPr>
              <w:t>ⓓ burned</w:t>
            </w:r>
            <w:r>
              <w:rPr>
                <w:rFonts w:ascii="맑은 고딕" w:hAnsi="맑은 고딕" w:eastAsia="맑은 고딕" w:cs="맑은 고딕"/>
                <w:b w:val="0"/>
                <w:color w:val="1E2433"/>
                <w:sz w:val="18"/>
              </w:rPr>
              <w:t xml:space="preserve">, but she enjoyed </w:t>
            </w:r>
            <w:r>
              <w:rPr>
                <w:rFonts w:ascii="맑은 고딕" w:hAnsi="맑은 고딕" w:eastAsia="맑은 고딕" w:cs="맑은 고딕"/>
                <w:b w:val="0"/>
                <w:color w:val="1E2433"/>
                <w:sz w:val="18"/>
                <w:highlight w:val="yellow"/>
                <w:u w:val="single"/>
              </w:rPr>
              <w:t>ⓔ eating</w:t>
            </w:r>
            <w:r>
              <w:rPr>
                <w:rFonts w:ascii="맑은 고딕" w:hAnsi="맑은 고딕" w:eastAsia="맑은 고딕" w:cs="맑은 고딕"/>
                <w:b w:val="0"/>
                <w:color w:val="1E2433"/>
                <w:sz w:val="18"/>
              </w:rPr>
              <w:t xml:space="preserve">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nice of you to say so.</w:t>
            </w:r>
            <w:r>
              <w:br/>
            </w:r>
            <w:r>
              <w:rPr>
                <w:rFonts w:ascii="맑은 고딕" w:hAnsi="맑은 고딕" w:eastAsia="맑은 고딕" w:cs="맑은 고딕"/>
                <w:b w:val="0"/>
                <w:color w:val="1E2433"/>
                <w:sz w:val="18"/>
              </w:rPr>
              <w:t>ⓑ She seems to have been sick last week.</w:t>
            </w:r>
            <w:r>
              <w:br/>
            </w:r>
            <w:r>
              <w:rPr>
                <w:rFonts w:ascii="맑은 고딕" w:hAnsi="맑은 고딕" w:eastAsia="맑은 고딕" w:cs="맑은 고딕"/>
                <w:b w:val="0"/>
                <w:color w:val="1E2433"/>
                <w:sz w:val="18"/>
              </w:rPr>
              <w:t>ⓒ I'm sorry for not calling you earlier.</w:t>
            </w:r>
            <w:r>
              <w:br/>
            </w:r>
            <w:r>
              <w:rPr>
                <w:rFonts w:ascii="맑은 고딕" w:hAnsi="맑은 고딕" w:eastAsia="맑은 고딕" w:cs="맑은 고딕"/>
                <w:b w:val="0"/>
                <w:color w:val="1E2433"/>
                <w:sz w:val="18"/>
              </w:rPr>
              <w:t>ⓓ Not having eaten breakfast, I'm hungry now.</w:t>
            </w:r>
            <w:r>
              <w:br/>
            </w:r>
            <w:r>
              <w:rPr>
                <w:rFonts w:ascii="맑은 고딕" w:hAnsi="맑은 고딕" w:eastAsia="맑은 고딕" w:cs="맑은 고딕"/>
                <w:b w:val="0"/>
                <w:color w:val="1E2433"/>
                <w:sz w:val="18"/>
              </w:rPr>
              <w:t>ⓔ Learn foreign languages take a lot of time.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분사구문으로 바꿔 쓰시오.  Because I have already seen the movie, I don't want to see it again.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문장의 뜻이 같도록 바꿔 쓰시오.  It seems that he was a famous actor. → He seems ______.</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Keep a diary every day helps you remember your life.</w:t>
      </w:r>
      <w:r>
        <w:rPr>
          <w:rFonts w:ascii="맑은 고딕" w:hAnsi="맑은 고딕" w:eastAsia="맑은 고딕" w:cs="맑은 고딕"/>
          <w:b w:val="0"/>
          <w:color w:val="8A93A6"/>
          <w:sz w:val="16"/>
        </w:rPr>
        <w:t xml:space="preserve">  [상]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is 80 years old, but he looks very healthy. He says that walk every morning is his secret. It is important of old people to stay active. I hope to be as healthy as he is when I get old.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09 준동사 개관</w:t>
      </w:r>
    </w:p>
    <w:p>
      <w:pPr>
        <w:spacing w:before="0" w:after="40" w:line="300" w:lineRule="auto"/>
      </w:pPr>
      <w:r>
        <w:rPr>
          <w:rFonts w:ascii="맑은 고딕" w:hAnsi="맑은 고딕" w:eastAsia="맑은 고딕" w:cs="맑은 고딕"/>
          <w:b/>
          <w:color w:val="1E2433"/>
          <w:sz w:val="32"/>
        </w:rPr>
        <w:t>준동사 개관</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Reading</w:t>
            </w:r>
            <w:r>
              <w:rPr>
                <w:rFonts w:ascii="맑은 고딕" w:hAnsi="맑은 고딕" w:eastAsia="맑은 고딕" w:cs="맑은 고딕"/>
                <w:b w:val="0"/>
                <w:color w:val="1E2433"/>
                <w:sz w:val="18"/>
              </w:rPr>
              <w:t xml:space="preserve"> books regularly has many benefits. It is important </w:t>
            </w:r>
            <w:r>
              <w:rPr>
                <w:rFonts w:ascii="맑은 고딕" w:hAnsi="맑은 고딕" w:eastAsia="맑은 고딕" w:cs="맑은 고딕"/>
                <w:b w:val="0"/>
                <w:color w:val="1E2433"/>
                <w:sz w:val="18"/>
                <w:highlight w:val="yellow"/>
                <w:u w:val="single"/>
              </w:rPr>
              <w:t>ⓑ for children</w:t>
            </w:r>
            <w:r>
              <w:rPr>
                <w:rFonts w:ascii="맑은 고딕" w:hAnsi="맑은 고딕" w:eastAsia="맑은 고딕" w:cs="맑은 고딕"/>
                <w:b w:val="0"/>
                <w:color w:val="1E2433"/>
                <w:sz w:val="18"/>
              </w:rPr>
              <w:t xml:space="preserve"> to develop this habit early. Research shows that people who read often seem </w:t>
            </w:r>
            <w:r>
              <w:rPr>
                <w:rFonts w:ascii="맑은 고딕" w:hAnsi="맑은 고딕" w:eastAsia="맑은 고딕" w:cs="맑은 고딕"/>
                <w:b w:val="0"/>
                <w:color w:val="1E2433"/>
                <w:sz w:val="18"/>
                <w:highlight w:val="yellow"/>
                <w:u w:val="single"/>
              </w:rPr>
              <w:t>ⓒ to have</w:t>
            </w:r>
            <w:r>
              <w:rPr>
                <w:rFonts w:ascii="맑은 고딕" w:hAnsi="맑은 고딕" w:eastAsia="맑은 고딕" w:cs="맑은 고딕"/>
                <w:b w:val="0"/>
                <w:color w:val="1E2433"/>
                <w:sz w:val="18"/>
              </w:rPr>
              <w:t xml:space="preserve"> better memory. Some experts even say that </w:t>
            </w:r>
            <w:r>
              <w:rPr>
                <w:rFonts w:ascii="맑은 고딕" w:hAnsi="맑은 고딕" w:eastAsia="맑은 고딕" w:cs="맑은 고딕"/>
                <w:b w:val="0"/>
                <w:color w:val="1E2433"/>
                <w:sz w:val="18"/>
                <w:highlight w:val="yellow"/>
                <w:u w:val="single"/>
              </w:rPr>
              <w:t>ⓓ read</w:t>
            </w:r>
            <w:r>
              <w:rPr>
                <w:rFonts w:ascii="맑은 고딕" w:hAnsi="맑은 고딕" w:eastAsia="맑은 고딕" w:cs="맑은 고딕"/>
                <w:b w:val="0"/>
                <w:color w:val="1E2433"/>
                <w:sz w:val="18"/>
              </w:rPr>
              <w:t xml:space="preserve"> for just six minutes a day can reduce stress. Parents should encourage their children </w:t>
            </w:r>
            <w:r>
              <w:rPr>
                <w:rFonts w:ascii="맑은 고딕" w:hAnsi="맑은 고딕" w:eastAsia="맑은 고딕" w:cs="맑은 고딕"/>
                <w:b w:val="0"/>
                <w:color w:val="1E2433"/>
                <w:sz w:val="18"/>
                <w:highlight w:val="yellow"/>
                <w:u w:val="single"/>
              </w:rPr>
              <w:t>ⓔ to read</w:t>
            </w:r>
            <w:r>
              <w:rPr>
                <w:rFonts w:ascii="맑은 고딕" w:hAnsi="맑은 고딕" w:eastAsia="맑은 고딕" w:cs="맑은 고딕"/>
                <w:b w:val="0"/>
                <w:color w:val="1E2433"/>
                <w:sz w:val="18"/>
              </w:rPr>
              <w:t xml:space="preserve"> instead of playing games.</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Jake's grandfather seems (A) [to be / to have been] a famous athlete when he was young. He is still proud of (B) [having / to have] won a gold medal in 1988. But he admits it was careless (C) [for / of] him to ignore his injuries back then.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 be – having – for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have been – having – of</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have been – to have – of</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be – to have – of</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have been – having – for</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She decided not to accept the offer.</w:t>
            </w:r>
            <w:r>
              <w:br/>
            </w:r>
            <w:r>
              <w:rPr>
                <w:rFonts w:ascii="맑은 고딕" w:hAnsi="맑은 고딕" w:eastAsia="맑은 고딕" w:cs="맑은 고딕"/>
                <w:b w:val="0"/>
                <w:color w:val="1E2433"/>
                <w:sz w:val="18"/>
              </w:rPr>
              <w:t>ⓑ I hate being told what to do.</w:t>
            </w:r>
            <w:r>
              <w:br/>
            </w:r>
            <w:r>
              <w:rPr>
                <w:rFonts w:ascii="맑은 고딕" w:hAnsi="맑은 고딕" w:eastAsia="맑은 고딕" w:cs="맑은 고딕"/>
                <w:b w:val="0"/>
                <w:color w:val="1E2433"/>
                <w:sz w:val="18"/>
              </w:rPr>
              <w:t>ⓒ Not having slept well, he felt tired all day.</w:t>
            </w:r>
            <w:r>
              <w:br/>
            </w:r>
            <w:r>
              <w:rPr>
                <w:rFonts w:ascii="맑은 고딕" w:hAnsi="맑은 고딕" w:eastAsia="맑은 고딕" w:cs="맑은 고딕"/>
                <w:b w:val="0"/>
                <w:color w:val="1E2433"/>
                <w:sz w:val="18"/>
              </w:rPr>
              <w:t>ⓓ Exercise every day makes you healthier.</w:t>
            </w:r>
            <w:r>
              <w:br/>
            </w:r>
            <w:r>
              <w:rPr>
                <w:rFonts w:ascii="맑은 고딕" w:hAnsi="맑은 고딕" w:eastAsia="맑은 고딕" w:cs="맑은 고딕"/>
                <w:b w:val="0"/>
                <w:color w:val="1E2433"/>
                <w:sz w:val="18"/>
              </w:rPr>
              <w:t>ⓔ He seems to have lost his wallet yesterday.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의미상 주어가 바르게 쓰인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It is hard of me to wake up early.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wise of you to save money.</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It is necessary of us to rest.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was rude for him to say so.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is important of students to read.</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sorry for not keeping my promise.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She pretended not to know me.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Having finished the work, he went home.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He is said to have been rich.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Having not eaten breakfast, I felt hungry.</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dream of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in a big city. However, city life is not always easy. </w:t>
            </w:r>
            <w:r>
              <w:rPr>
                <w:rFonts w:ascii="맑은 고딕" w:hAnsi="맑은 고딕" w:eastAsia="맑은 고딕" w:cs="맑은 고딕"/>
                <w:b w:val="0"/>
                <w:color w:val="1E2433"/>
                <w:sz w:val="18"/>
                <w:highlight w:val="yellow"/>
                <w:u w:val="single"/>
              </w:rPr>
              <w:t>ⓑ Find</w:t>
            </w:r>
            <w:r>
              <w:rPr>
                <w:rFonts w:ascii="맑은 고딕" w:hAnsi="맑은 고딕" w:eastAsia="맑은 고딕" w:cs="맑은 고딕"/>
                <w:b w:val="0"/>
                <w:color w:val="1E2433"/>
                <w:sz w:val="18"/>
              </w:rPr>
              <w:t xml:space="preserve"> an affordable apartment can be very difficult. It is also common </w:t>
            </w:r>
            <w:r>
              <w:rPr>
                <w:rFonts w:ascii="맑은 고딕" w:hAnsi="맑은 고딕" w:eastAsia="맑은 고딕" w:cs="맑은 고딕"/>
                <w:b w:val="0"/>
                <w:color w:val="1E2433"/>
                <w:sz w:val="18"/>
                <w:highlight w:val="yellow"/>
                <w:u w:val="single"/>
              </w:rPr>
              <w:t>ⓒ for workers</w:t>
            </w:r>
            <w:r>
              <w:rPr>
                <w:rFonts w:ascii="맑은 고딕" w:hAnsi="맑은 고딕" w:eastAsia="맑은 고딕" w:cs="맑은 고딕"/>
                <w:b w:val="0"/>
                <w:color w:val="1E2433"/>
                <w:sz w:val="18"/>
              </w:rPr>
              <w:t xml:space="preserve"> to spend hours commuting. </w:t>
            </w:r>
            <w:r>
              <w:rPr>
                <w:rFonts w:ascii="맑은 고딕" w:hAnsi="맑은 고딕" w:eastAsia="맑은 고딕" w:cs="맑은 고딕"/>
                <w:b w:val="0"/>
                <w:color w:val="1E2433"/>
                <w:sz w:val="18"/>
                <w:highlight w:val="yellow"/>
                <w:u w:val="single"/>
              </w:rPr>
              <w:t>ⓓ Having lived</w:t>
            </w:r>
            <w:r>
              <w:rPr>
                <w:rFonts w:ascii="맑은 고딕" w:hAnsi="맑은 고딕" w:eastAsia="맑은 고딕" w:cs="맑은 고딕"/>
                <w:b w:val="0"/>
                <w:color w:val="1E2433"/>
                <w:sz w:val="18"/>
              </w:rPr>
              <w:t xml:space="preserve"> in Seoul for ten years, my uncle finally moved to the countryside. He says he doesn't regret </w:t>
            </w:r>
            <w:r>
              <w:rPr>
                <w:rFonts w:ascii="맑은 고딕" w:hAnsi="맑은 고딕" w:eastAsia="맑은 고딕" w:cs="맑은 고딕"/>
                <w:b w:val="0"/>
                <w:color w:val="1E2433"/>
                <w:sz w:val="18"/>
                <w:highlight w:val="yellow"/>
                <w:u w:val="single"/>
              </w:rPr>
              <w:t>ⓔ leaving</w:t>
            </w:r>
            <w:r>
              <w:rPr>
                <w:rFonts w:ascii="맑은 고딕" w:hAnsi="맑은 고딕" w:eastAsia="맑은 고딕" w:cs="맑은 고딕"/>
                <w:b w:val="0"/>
                <w:color w:val="1E2433"/>
                <w:sz w:val="18"/>
              </w:rPr>
              <w:t xml:space="preserve"> the city.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He로 시작하는 같은 뜻의 문장으로 바꿔 쓰시오.  It seems that he was a soccer player in his youth.</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분사구문으로 바꿔 쓰시오.  Because I didn't study for the test, I'm worried now.</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Learn a musical instrument has many advantages. It helps children develop patience and focus. It is also good of them to work with others in a band. Not having played an instrument before, I started taking piano lessons last year.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is seventeen, but his parents still check his homework every night. </w:t>
            </w:r>
            <w:r>
              <w:rPr>
                <w:rFonts w:ascii="맑은 고딕" w:hAnsi="맑은 고딕" w:eastAsia="맑은 고딕" w:cs="맑은 고딕"/>
                <w:b w:val="0"/>
                <w:color w:val="1E2433"/>
                <w:sz w:val="18"/>
                <w:highlight w:val="yellow"/>
                <w:u w:val="single"/>
              </w:rPr>
              <w:t>그는 아이처럼 대우받는 것을 싫어한다.</w:t>
            </w:r>
            <w:r>
              <w:rPr>
                <w:rFonts w:ascii="맑은 고딕" w:hAnsi="맑은 고딕" w:eastAsia="맑은 고딕" w:cs="맑은 고딕"/>
                <w:b w:val="0"/>
                <w:color w:val="1E2433"/>
                <w:sz w:val="18"/>
              </w:rPr>
              <w:t xml:space="preserve"> He wants them to trust him more.</w:t>
            </w:r>
          </w:p>
        </w:tc>
      </w:tr>
    </w:tbl>
    <w:p>
      <w:pPr>
        <w:spacing w:before="0" w:after="0" w:line="300" w:lineRule="auto"/>
        <w:ind w:left="340"/>
      </w:pPr>
      <w:r>
        <w:rPr>
          <w:rFonts w:ascii="맑은 고딕" w:hAnsi="맑은 고딕" w:eastAsia="맑은 고딕" w:cs="맑은 고딕"/>
          <w:b w:val="0"/>
          <w:color w:val="5B6475"/>
          <w:sz w:val="17"/>
        </w:rPr>
        <w:t>&lt;조건&gt; hate, treat, like a child를 활용할 것 / 동명사의 수동형을 쓸 것</w:t>
      </w:r>
    </w:p>
    <w:p>
      <w:pPr>
        <w:spacing w:before="200" w:after="0" w:line="300" w:lineRule="auto"/>
        <w:ind w:left="340"/>
        <w:pBdr>
          <w:bottom w:val="single" w:sz="6" w:color="B9C1CF"/>
        </w:pBdr>
      </w:pPr>
    </w:p>
    <w:p>
      <w:pPr>
        <w:sectPr>
          <w:headerReference w:type="default" r:id="rId27"/>
          <w:footerReference w:type="default" r:id="rId2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10  </w:t>
      </w:r>
      <w:r>
        <w:rPr>
          <w:rFonts w:ascii="맑은 고딕" w:hAnsi="맑은 고딕" w:eastAsia="맑은 고딕" w:cs="맑은 고딕"/>
          <w:b/>
          <w:color w:val="1E2433"/>
          <w:sz w:val="44"/>
        </w:rPr>
        <w:t>to부정사</w:t>
      </w:r>
      <w:r>
        <w:rPr>
          <w:rFonts w:ascii="맑은 고딕" w:hAnsi="맑은 고딕" w:eastAsia="맑은 고딕" w:cs="맑은 고딕"/>
          <w:b w:val="0"/>
          <w:color w:val="8A93A6"/>
          <w:sz w:val="20"/>
        </w:rPr>
        <w:br/>
        <w:t>To-infinitives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10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to부정사의 용법을 쓰시오.  My goal is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to부정사의 용법을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to부정사의 용법을 쓰시오.  I walk to school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promised (to call / calling) me.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has no one to (depend / depend on).</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다음 중 밑줄 친 to부정사의 용법이 나머지와 다른 것은?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bike.</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This is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ran fast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train.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studied hard </w:t>
      </w:r>
      <w:r>
        <w:rPr>
          <w:rFonts w:ascii="맑은 고딕" w:hAnsi="맑은 고딕" w:eastAsia="맑은 고딕" w:cs="맑은 고딕"/>
          <w:b w:val="0"/>
          <w:color w:val="1E2433"/>
          <w:sz w:val="19"/>
          <w:highlight w:val="yellow"/>
          <w:u w:val="single"/>
        </w:rPr>
        <w:t>to pass</w:t>
      </w:r>
      <w:r>
        <w:rPr>
          <w:rFonts w:ascii="맑은 고딕" w:hAnsi="맑은 고딕" w:eastAsia="맑은 고딕" w:cs="맑은 고딕"/>
          <w:b w:val="0"/>
          <w:color w:val="1E2433"/>
          <w:sz w:val="19"/>
        </w:rPr>
        <w:t xml:space="preserve"> the exam.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빈칸에 알맞은 것은?  나는 무엇을 입어야 할지 모르겠다. = I don't know ______.</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what wearing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what wear</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what to wear</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what wear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to lose weight를 명사적 용법(목적어)으로 쓰시오. (decide)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to lose weight를 형용사적 용법으로 쓰시오. (a good 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in order to를 이용해 바꾸시오.  I walk to school so that I can lose weight.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11  </w:t>
      </w:r>
      <w:r>
        <w:rPr>
          <w:rFonts w:ascii="맑은 고딕" w:hAnsi="맑은 고딕" w:eastAsia="맑은 고딕" w:cs="맑은 고딕"/>
          <w:b w:val="0"/>
          <w:color w:val="1E2433"/>
          <w:sz w:val="19"/>
        </w:rPr>
        <w:t>so ~ that 구문으로 바꾸시오.  The soup was too salty for us to eat.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10 to부정사</w:t>
      </w:r>
    </w:p>
    <w:p>
      <w:pPr>
        <w:spacing w:before="0" w:after="40" w:line="300" w:lineRule="auto"/>
      </w:pPr>
      <w:r>
        <w:rPr>
          <w:rFonts w:ascii="맑은 고딕" w:hAnsi="맑은 고딕" w:eastAsia="맑은 고딕" w:cs="맑은 고딕"/>
          <w:b/>
          <w:color w:val="1E2433"/>
          <w:sz w:val="32"/>
        </w:rPr>
        <w:t>to부정사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 xml:space="preserve">밑줄 친 to부정사의 용법이 &lt;보기&gt;와 같은 것은?  &lt;보기&gt; I need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My goal is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decided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walk to school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has a lot of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 xml:space="preserve"> tonight.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It is hard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He promised ______ late again.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be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not being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not to be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being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being not</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He has no house to live ______.</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on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우리말을 영어로 바르게 옮긴 것은?  나는 무엇을 해야 할지 몰랐다.</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didn't know what doing.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didn't know what to do.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didn't know to do what.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didn't know what do.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didn't know what I do.</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밑줄 친 to부정사의 용법이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went to the library </w:t>
      </w:r>
      <w:r>
        <w:rPr>
          <w:rFonts w:ascii="맑은 고딕" w:hAnsi="맑은 고딕" w:eastAsia="맑은 고딕" w:cs="맑은 고딕"/>
          <w:b w:val="0"/>
          <w:color w:val="1E2433"/>
          <w:sz w:val="19"/>
          <w:highlight w:val="yellow"/>
          <w:u w:val="single"/>
        </w:rPr>
        <w:t>to borrow</w:t>
      </w:r>
      <w:r>
        <w:rPr>
          <w:rFonts w:ascii="맑은 고딕" w:hAnsi="맑은 고딕" w:eastAsia="맑은 고딕" w:cs="맑은 고딕"/>
          <w:b w:val="0"/>
          <w:color w:val="1E2433"/>
          <w:sz w:val="19"/>
        </w:rPr>
        <w:t xml:space="preserve"> some books.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She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new laptop.</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got up early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first bus.</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They practiced hard </w:t>
      </w:r>
      <w:r>
        <w:rPr>
          <w:rFonts w:ascii="맑은 고딕" w:hAnsi="맑은 고딕" w:eastAsia="맑은 고딕" w:cs="맑은 고딕"/>
          <w:b w:val="0"/>
          <w:color w:val="1E2433"/>
          <w:sz w:val="19"/>
          <w:highlight w:val="yellow"/>
          <w:u w:val="single"/>
        </w:rPr>
        <w:t>to win</w:t>
      </w:r>
      <w:r>
        <w:rPr>
          <w:rFonts w:ascii="맑은 고딕" w:hAnsi="맑은 고딕" w:eastAsia="맑은 고딕" w:cs="맑은 고딕"/>
          <w:b w:val="0"/>
          <w:color w:val="1E2433"/>
          <w:sz w:val="19"/>
        </w:rPr>
        <w:t xml:space="preserve"> the game.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We have nothing </w:t>
      </w:r>
      <w:r>
        <w:rPr>
          <w:rFonts w:ascii="맑은 고딕" w:hAnsi="맑은 고딕" w:eastAsia="맑은 고딕" w:cs="맑은 고딕"/>
          <w:b w:val="0"/>
          <w:color w:val="1E2433"/>
          <w:sz w:val="19"/>
          <w:highlight w:val="yellow"/>
          <w:u w:val="single"/>
        </w:rPr>
        <w:t>to eat</w:t>
      </w:r>
      <w:r>
        <w:rPr>
          <w:rFonts w:ascii="맑은 고딕" w:hAnsi="맑은 고딕" w:eastAsia="맑은 고딕" w:cs="맑은 고딕"/>
          <w:b w:val="0"/>
          <w:color w:val="1E2433"/>
          <w:sz w:val="19"/>
        </w:rPr>
        <w:t xml:space="preserve"> at home.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want something cold to drink.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She is old enough to drive.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box was too heavy for me to lift 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agreed to help him.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refused to answer the question.</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문장과 의미가 같은 것은?  The soup was so hot that I couldn't eat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soup was too hot for me to eat.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 soup was too hot for me to eat it.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soup was hot enough for me to eat.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 soup was so hot for me to eat.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soup was enough hot to eat.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빈칸에 공통으로 들어갈 말로 알맞은 것은?  It is important ___ you to wear a helmet. / This book is easy ___ children to read.</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by</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Jisu wanted </w:t>
            </w:r>
            <w:r>
              <w:rPr>
                <w:rFonts w:ascii="맑은 고딕" w:hAnsi="맑은 고딕" w:eastAsia="맑은 고딕" w:cs="맑은 고딕"/>
                <w:b w:val="0"/>
                <w:color w:val="1E2433"/>
                <w:sz w:val="18"/>
                <w:highlight w:val="yellow"/>
                <w:u w:val="single"/>
              </w:rPr>
              <w:t>ⓐ to join</w:t>
            </w:r>
            <w:r>
              <w:rPr>
                <w:rFonts w:ascii="맑은 고딕" w:hAnsi="맑은 고딕" w:eastAsia="맑은 고딕" w:cs="맑은 고딕"/>
                <w:b w:val="0"/>
                <w:color w:val="1E2433"/>
                <w:sz w:val="18"/>
              </w:rPr>
              <w:t xml:space="preserve"> the school band. But she didn't know </w:t>
            </w:r>
            <w:r>
              <w:rPr>
                <w:rFonts w:ascii="맑은 고딕" w:hAnsi="맑은 고딕" w:eastAsia="맑은 고딕" w:cs="맑은 고딕"/>
                <w:b w:val="0"/>
                <w:color w:val="1E2433"/>
                <w:sz w:val="18"/>
                <w:highlight w:val="yellow"/>
                <w:u w:val="single"/>
              </w:rPr>
              <w:t>ⓑ how to play</w:t>
            </w:r>
            <w:r>
              <w:rPr>
                <w:rFonts w:ascii="맑은 고딕" w:hAnsi="맑은 고딕" w:eastAsia="맑은 고딕" w:cs="맑은 고딕"/>
                <w:b w:val="0"/>
                <w:color w:val="1E2433"/>
                <w:sz w:val="18"/>
              </w:rPr>
              <w:t xml:space="preserve"> any instrument. Her music teacher told her </w:t>
            </w:r>
            <w:r>
              <w:rPr>
                <w:rFonts w:ascii="맑은 고딕" w:hAnsi="맑은 고딕" w:eastAsia="맑은 고딕" w:cs="맑은 고딕"/>
                <w:b w:val="0"/>
                <w:color w:val="1E2433"/>
                <w:sz w:val="18"/>
                <w:highlight w:val="yellow"/>
                <w:u w:val="single"/>
              </w:rPr>
              <w:t>ⓒ practice</w:t>
            </w:r>
            <w:r>
              <w:rPr>
                <w:rFonts w:ascii="맑은 고딕" w:hAnsi="맑은 고딕" w:eastAsia="맑은 고딕" w:cs="맑은 고딕"/>
                <w:b w:val="0"/>
                <w:color w:val="1E2433"/>
                <w:sz w:val="18"/>
              </w:rPr>
              <w:t xml:space="preserve"> the drums every day. She was smart enough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quickly. Now she is happy </w:t>
            </w:r>
            <w:r>
              <w:rPr>
                <w:rFonts w:ascii="맑은 고딕" w:hAnsi="맑은 고딕" w:eastAsia="맑은 고딕" w:cs="맑은 고딕"/>
                <w:b w:val="0"/>
                <w:color w:val="1E2433"/>
                <w:sz w:val="18"/>
                <w:highlight w:val="yellow"/>
                <w:u w:val="single"/>
              </w:rPr>
              <w:t>ⓔ to play</w:t>
            </w:r>
            <w:r>
              <w:rPr>
                <w:rFonts w:ascii="맑은 고딕" w:hAnsi="맑은 고딕" w:eastAsia="맑은 고딕" w:cs="맑은 고딕"/>
                <w:b w:val="0"/>
                <w:color w:val="1E2433"/>
                <w:sz w:val="18"/>
              </w:rPr>
              <w:t xml:space="preserve"> in the band.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moved to a new apartment last month. It is close enough </w:t>
            </w:r>
            <w:r>
              <w:rPr>
                <w:rFonts w:ascii="맑은 고딕" w:hAnsi="맑은 고딕" w:eastAsia="맑은 고딕" w:cs="맑은 고딕"/>
                <w:b w:val="0"/>
                <w:color w:val="1E2433"/>
                <w:sz w:val="18"/>
                <w:highlight w:val="yellow"/>
                <w:u w:val="single"/>
              </w:rPr>
              <w:t>ⓐ to walk</w:t>
            </w:r>
            <w:r>
              <w:rPr>
                <w:rFonts w:ascii="맑은 고딕" w:hAnsi="맑은 고딕" w:eastAsia="맑은 고딕" w:cs="맑은 고딕"/>
                <w:b w:val="0"/>
                <w:color w:val="1E2433"/>
                <w:sz w:val="18"/>
              </w:rPr>
              <w:t xml:space="preserve"> to my school. My new room has enough space </w:t>
            </w:r>
            <w:r>
              <w:rPr>
                <w:rFonts w:ascii="맑은 고딕" w:hAnsi="맑은 고딕" w:eastAsia="맑은 고딕" w:cs="맑은 고딕"/>
                <w:b w:val="0"/>
                <w:color w:val="1E2433"/>
                <w:sz w:val="18"/>
                <w:highlight w:val="yellow"/>
                <w:u w:val="single"/>
              </w:rPr>
              <w:t>ⓑ to put</w:t>
            </w:r>
            <w:r>
              <w:rPr>
                <w:rFonts w:ascii="맑은 고딕" w:hAnsi="맑은 고딕" w:eastAsia="맑은 고딕" w:cs="맑은 고딕"/>
                <w:b w:val="0"/>
                <w:color w:val="1E2433"/>
                <w:sz w:val="18"/>
              </w:rPr>
              <w:t xml:space="preserve"> a desk and a bed. Mom told me </w:t>
            </w:r>
            <w:r>
              <w:rPr>
                <w:rFonts w:ascii="맑은 고딕" w:hAnsi="맑은 고딕" w:eastAsia="맑은 고딕" w:cs="맑은 고딕"/>
                <w:b w:val="0"/>
                <w:color w:val="1E2433"/>
                <w:sz w:val="18"/>
                <w:highlight w:val="yellow"/>
                <w:u w:val="single"/>
              </w:rPr>
              <w:t>ⓒ to choose</w:t>
            </w:r>
            <w:r>
              <w:rPr>
                <w:rFonts w:ascii="맑은 고딕" w:hAnsi="맑은 고딕" w:eastAsia="맑은 고딕" w:cs="맑은 고딕"/>
                <w:b w:val="0"/>
                <w:color w:val="1E2433"/>
                <w:sz w:val="18"/>
              </w:rPr>
              <w:t xml:space="preserve"> a desk for myself. Yesterday, we went to a furniture store, and I found a comfortable chair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 can't wait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in my new room.</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seems to have been sick last week.</w:t>
            </w:r>
            <w:r>
              <w:br/>
            </w:r>
            <w:r>
              <w:rPr>
                <w:rFonts w:ascii="맑은 고딕" w:hAnsi="맑은 고딕" w:eastAsia="맑은 고딕" w:cs="맑은 고딕"/>
                <w:b w:val="0"/>
                <w:color w:val="1E2433"/>
                <w:sz w:val="18"/>
              </w:rPr>
              <w:t>ⓑ It was careless for you to leave the door open.</w:t>
            </w:r>
            <w:r>
              <w:br/>
            </w:r>
            <w:r>
              <w:rPr>
                <w:rFonts w:ascii="맑은 고딕" w:hAnsi="맑은 고딕" w:eastAsia="맑은 고딕" w:cs="맑은 고딕"/>
                <w:b w:val="0"/>
                <w:color w:val="1E2433"/>
                <w:sz w:val="18"/>
              </w:rPr>
              <w:t>ⓒ I have no pen to write with.</w:t>
            </w:r>
            <w:r>
              <w:br/>
            </w:r>
            <w:r>
              <w:rPr>
                <w:rFonts w:ascii="맑은 고딕" w:hAnsi="맑은 고딕" w:eastAsia="맑은 고딕" w:cs="맑은 고딕"/>
                <w:b w:val="0"/>
                <w:color w:val="1E2433"/>
                <w:sz w:val="18"/>
              </w:rPr>
              <w:t>ⓓ She was enough brave to tell the truth.</w:t>
            </w:r>
            <w:r>
              <w:br/>
            </w:r>
            <w:r>
              <w:rPr>
                <w:rFonts w:ascii="맑은 고딕" w:hAnsi="맑은 고딕" w:eastAsia="맑은 고딕" w:cs="맑은 고딕"/>
                <w:b w:val="0"/>
                <w:color w:val="1E2433"/>
                <w:sz w:val="18"/>
              </w:rPr>
              <w:t>ⓔ I don't know where putting this box.</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teenagers are (A) [too / so] tired to focus in morning classes. Scientists say their bodies are not ready (B) [to fall / falling] asleep early at night. So some schools have decided (C) [to start / starting] classes later in the morning.</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too – to fall – to start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too – falling – to start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so – to fall – starting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so – falling – to start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too – to fall – starting</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문장의 to lose weight를 &lt;조건&gt;에 맞게 다른 용법으로 바꿔 쓰시오.  I walk to school to lose weight.</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My plan을 주어로 하여 명사적 용법으로 쓸 것 / (2) Walking to school is the best way로 시작하여 형용사적 용법으로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This question is too difficult for me to answer.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enough를 사용하여 바꿔 쓰시오.  He is so tall that he can touch the ceiling.</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'의문사 + to부정사'로 바꿔 문장을 다시 쓰시오.  I don't know </w:t>
      </w:r>
      <w:r>
        <w:rPr>
          <w:rFonts w:ascii="맑은 고딕" w:hAnsi="맑은 고딕" w:eastAsia="맑은 고딕" w:cs="맑은 고딕"/>
          <w:b w:val="0"/>
          <w:color w:val="1E2433"/>
          <w:sz w:val="19"/>
          <w:highlight w:val="yellow"/>
          <w:u w:val="single"/>
        </w:rPr>
        <w:t>how I should use</w:t>
      </w:r>
      <w:r>
        <w:rPr>
          <w:rFonts w:ascii="맑은 고딕" w:hAnsi="맑은 고딕" w:eastAsia="맑은 고딕" w:cs="맑은 고딕"/>
          <w:b w:val="0"/>
          <w:color w:val="1E2433"/>
          <w:sz w:val="19"/>
        </w:rPr>
        <w:t xml:space="preserve"> this machine.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나는 함께 이야기할 친구가 필요하다.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need, friend, talk를 활용할 것 / to부정사를 사용할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Would you like hot something to drink?</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my dad and I went fishing. We left home early in order to get a good spot. The water was enough calm to see the fish clearly. Dad showed me how to tie the line. I forgot to bring something to eat, but Dad had a lot of snacks to share. It was nice for him to bring them.</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Minsu's grandmother lives alone in a small village. </w:t>
            </w:r>
            <w:r>
              <w:rPr>
                <w:rFonts w:ascii="맑은 고딕" w:hAnsi="맑은 고딕" w:eastAsia="맑은 고딕" w:cs="맑은 고딕"/>
                <w:b w:val="0"/>
                <w:color w:val="1E2433"/>
                <w:sz w:val="18"/>
                <w:highlight w:val="yellow"/>
                <w:u w:val="single"/>
              </w:rPr>
              <w:t>그는 그녀를 방문하기 위해 매주 기차를 탄다.</w:t>
            </w:r>
            <w:r>
              <w:rPr>
                <w:rFonts w:ascii="맑은 고딕" w:hAnsi="맑은 고딕" w:eastAsia="맑은 고딕" w:cs="맑은 고딕"/>
                <w:b w:val="0"/>
                <w:color w:val="1E2433"/>
                <w:sz w:val="18"/>
              </w:rPr>
              <w:t xml:space="preserve"> She always cooks his favorite food for him.</w:t>
            </w:r>
          </w:p>
        </w:tc>
      </w:tr>
    </w:tbl>
    <w:p>
      <w:pPr>
        <w:spacing w:before="0" w:after="0" w:line="300" w:lineRule="auto"/>
        <w:ind w:left="340"/>
      </w:pPr>
      <w:r>
        <w:rPr>
          <w:rFonts w:ascii="맑은 고딕" w:hAnsi="맑은 고딕" w:eastAsia="맑은 고딕" w:cs="맑은 고딕"/>
          <w:b w:val="0"/>
          <w:color w:val="5B6475"/>
          <w:sz w:val="17"/>
        </w:rPr>
        <w:t>&lt;조건&gt; in order to를 사용할 것 / take a train, every week, visit을 활용할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10 to부정사</w:t>
      </w:r>
    </w:p>
    <w:p>
      <w:pPr>
        <w:spacing w:before="0" w:after="40" w:line="300" w:lineRule="auto"/>
      </w:pPr>
      <w:r>
        <w:rPr>
          <w:rFonts w:ascii="맑은 고딕" w:hAnsi="맑은 고딕" w:eastAsia="맑은 고딕" w:cs="맑은 고딕"/>
          <w:b/>
          <w:color w:val="1E2433"/>
          <w:sz w:val="32"/>
        </w:rPr>
        <w:t>to부정사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want </w:t>
            </w:r>
            <w:r>
              <w:rPr>
                <w:rFonts w:ascii="맑은 고딕" w:hAnsi="맑은 고딕" w:eastAsia="맑은 고딕" w:cs="맑은 고딕"/>
                <w:b w:val="0"/>
                <w:color w:val="1E2433"/>
                <w:sz w:val="18"/>
                <w:highlight w:val="yellow"/>
                <w:u w:val="single"/>
              </w:rPr>
              <w:t>ⓐ to improve</w:t>
            </w:r>
            <w:r>
              <w:rPr>
                <w:rFonts w:ascii="맑은 고딕" w:hAnsi="맑은 고딕" w:eastAsia="맑은 고딕" w:cs="맑은 고딕"/>
                <w:b w:val="0"/>
                <w:color w:val="1E2433"/>
                <w:sz w:val="18"/>
              </w:rPr>
              <w:t xml:space="preserve"> their English, but they don't know </w:t>
            </w:r>
            <w:r>
              <w:rPr>
                <w:rFonts w:ascii="맑은 고딕" w:hAnsi="맑은 고딕" w:eastAsia="맑은 고딕" w:cs="맑은 고딕"/>
                <w:b w:val="0"/>
                <w:color w:val="1E2433"/>
                <w:sz w:val="18"/>
                <w:highlight w:val="yellow"/>
                <w:u w:val="single"/>
              </w:rPr>
              <w:t>ⓑ how to start</w:t>
            </w:r>
            <w:r>
              <w:rPr>
                <w:rFonts w:ascii="맑은 고딕" w:hAnsi="맑은 고딕" w:eastAsia="맑은 고딕" w:cs="맑은 고딕"/>
                <w:b w:val="0"/>
                <w:color w:val="1E2433"/>
                <w:sz w:val="18"/>
              </w:rPr>
              <w:t xml:space="preserve">. One good way </w:t>
            </w:r>
            <w:r>
              <w:rPr>
                <w:rFonts w:ascii="맑은 고딕" w:hAnsi="맑은 고딕" w:eastAsia="맑은 고딕" w:cs="맑은 고딕"/>
                <w:b w:val="0"/>
                <w:color w:val="1E2433"/>
                <w:sz w:val="18"/>
                <w:highlight w:val="yellow"/>
                <w:u w:val="single"/>
              </w:rPr>
              <w:t>ⓒ practicing</w:t>
            </w:r>
            <w:r>
              <w:rPr>
                <w:rFonts w:ascii="맑은 고딕" w:hAnsi="맑은 고딕" w:eastAsia="맑은 고딕" w:cs="맑은 고딕"/>
                <w:b w:val="0"/>
                <w:color w:val="1E2433"/>
                <w:sz w:val="18"/>
              </w:rPr>
              <w:t xml:space="preserve"> is keeping a diary in English. It is too difficult for beginners </w:t>
            </w:r>
            <w:r>
              <w:rPr>
                <w:rFonts w:ascii="맑은 고딕" w:hAnsi="맑은 고딕" w:eastAsia="맑은 고딕" w:cs="맑은 고딕"/>
                <w:b w:val="0"/>
                <w:color w:val="1E2433"/>
                <w:sz w:val="18"/>
                <w:highlight w:val="yellow"/>
                <w:u w:val="single"/>
              </w:rPr>
              <w:t>ⓓ to write</w:t>
            </w:r>
            <w:r>
              <w:rPr>
                <w:rFonts w:ascii="맑은 고딕" w:hAnsi="맑은 고딕" w:eastAsia="맑은 고딕" w:cs="맑은 고딕"/>
                <w:b w:val="0"/>
                <w:color w:val="1E2433"/>
                <w:sz w:val="18"/>
              </w:rPr>
              <w:t xml:space="preserve"> long entries, so they should start with a few sentences. They also need a quiet place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every day.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Mina's suitcase was too heavy for her (A) [to carry / to carry it] up the stairs. Luckily, a stranger was kind enough (B) [to help / helping] her. In a foreign city with no one (C) [to rely / to rely on], she felt truly grateful.</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 carry it – to help – to rely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carry – helping – to rely on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carry – to help – to rely on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carry it – helping – to rely on</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carry – to help – to rely</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She was enough brave to tell the truth.</w:t>
            </w:r>
            <w:r>
              <w:br/>
            </w:r>
            <w:r>
              <w:rPr>
                <w:rFonts w:ascii="맑은 고딕" w:hAnsi="맑은 고딕" w:eastAsia="맑은 고딕" w:cs="맑은 고딕"/>
                <w:b w:val="0"/>
                <w:color w:val="1E2433"/>
                <w:sz w:val="18"/>
              </w:rPr>
              <w:t>ⓑ I need something hot to drink.</w:t>
            </w:r>
            <w:r>
              <w:br/>
            </w:r>
            <w:r>
              <w:rPr>
                <w:rFonts w:ascii="맑은 고딕" w:hAnsi="맑은 고딕" w:eastAsia="맑은 고딕" w:cs="맑은 고딕"/>
                <w:b w:val="0"/>
                <w:color w:val="1E2433"/>
                <w:sz w:val="18"/>
              </w:rPr>
              <w:t>ⓒ He promised not to be late again.</w:t>
            </w:r>
            <w:r>
              <w:br/>
            </w:r>
            <w:r>
              <w:rPr>
                <w:rFonts w:ascii="맑은 고딕" w:hAnsi="맑은 고딕" w:eastAsia="맑은 고딕" w:cs="맑은 고딕"/>
                <w:b w:val="0"/>
                <w:color w:val="1E2433"/>
                <w:sz w:val="18"/>
              </w:rPr>
              <w:t>ⓓ The problem was too hard for me to solve it.</w:t>
            </w:r>
            <w:r>
              <w:br/>
            </w:r>
            <w:r>
              <w:rPr>
                <w:rFonts w:ascii="맑은 고딕" w:hAnsi="맑은 고딕" w:eastAsia="맑은 고딕" w:cs="맑은 고딕"/>
                <w:b w:val="0"/>
                <w:color w:val="1E2433"/>
                <w:sz w:val="18"/>
              </w:rPr>
              <w:t>ⓔ I don't know where to go next.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 xml:space="preserve">밑줄 친 to부정사의 용법이 &lt;보기&gt;와 같은 것은?  &lt;보기&gt; I was surprised </w:t>
      </w:r>
      <w:r>
        <w:rPr>
          <w:rFonts w:ascii="맑은 고딕" w:hAnsi="맑은 고딕" w:eastAsia="맑은 고딕" w:cs="맑은 고딕"/>
          <w:b w:val="0"/>
          <w:color w:val="1E2433"/>
          <w:sz w:val="19"/>
          <w:highlight w:val="yellow"/>
          <w:u w:val="single"/>
        </w:rPr>
        <w:t>to hear</w:t>
      </w:r>
      <w:r>
        <w:rPr>
          <w:rFonts w:ascii="맑은 고딕" w:hAnsi="맑은 고딕" w:eastAsia="맑은 고딕" w:cs="맑은 고딕"/>
          <w:b w:val="0"/>
          <w:color w:val="1E2433"/>
          <w:sz w:val="19"/>
        </w:rPr>
        <w:t xml:space="preserve"> the news.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He grew up </w:t>
      </w:r>
      <w:r>
        <w:rPr>
          <w:rFonts w:ascii="맑은 고딕" w:hAnsi="맑은 고딕" w:eastAsia="맑은 고딕" w:cs="맑은 고딕"/>
          <w:b w:val="0"/>
          <w:color w:val="1E2433"/>
          <w:sz w:val="19"/>
          <w:highlight w:val="yellow"/>
          <w:u w:val="single"/>
        </w:rPr>
        <w:t>to be</w:t>
      </w:r>
      <w:r>
        <w:rPr>
          <w:rFonts w:ascii="맑은 고딕" w:hAnsi="맑은 고딕" w:eastAsia="맑은 고딕" w:cs="맑은 고딕"/>
          <w:b w:val="0"/>
          <w:color w:val="1E2433"/>
          <w:sz w:val="19"/>
        </w:rPr>
        <w:t xml:space="preserve"> a famous actor.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I'm glad </w:t>
      </w:r>
      <w:r>
        <w:rPr>
          <w:rFonts w:ascii="맑은 고딕" w:hAnsi="맑은 고딕" w:eastAsia="맑은 고딕" w:cs="맑은 고딕"/>
          <w:b w:val="0"/>
          <w:color w:val="1E2433"/>
          <w:sz w:val="19"/>
          <w:highlight w:val="yellow"/>
          <w:u w:val="single"/>
        </w:rPr>
        <w:t>to see</w:t>
      </w:r>
      <w:r>
        <w:rPr>
          <w:rFonts w:ascii="맑은 고딕" w:hAnsi="맑은 고딕" w:eastAsia="맑은 고딕" w:cs="맑은 고딕"/>
          <w:b w:val="0"/>
          <w:color w:val="1E2433"/>
          <w:sz w:val="19"/>
        </w:rPr>
        <w:t xml:space="preserve"> you again.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She has no time </w:t>
      </w:r>
      <w:r>
        <w:rPr>
          <w:rFonts w:ascii="맑은 고딕" w:hAnsi="맑은 고딕" w:eastAsia="맑은 고딕" w:cs="맑은 고딕"/>
          <w:b w:val="0"/>
          <w:color w:val="1E2433"/>
          <w:sz w:val="19"/>
          <w:highlight w:val="yellow"/>
          <w:u w:val="single"/>
        </w:rPr>
        <w:t>to waste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My plan is </w:t>
      </w:r>
      <w:r>
        <w:rPr>
          <w:rFonts w:ascii="맑은 고딕" w:hAnsi="맑은 고딕" w:eastAsia="맑은 고딕" w:cs="맑은 고딕"/>
          <w:b w:val="0"/>
          <w:color w:val="1E2433"/>
          <w:sz w:val="19"/>
          <w:highlight w:val="yellow"/>
          <w:u w:val="single"/>
        </w:rPr>
        <w:t>to study</w:t>
      </w:r>
      <w:r>
        <w:rPr>
          <w:rFonts w:ascii="맑은 고딕" w:hAnsi="맑은 고딕" w:eastAsia="맑은 고딕" w:cs="맑은 고딕"/>
          <w:b w:val="0"/>
          <w:color w:val="1E2433"/>
          <w:sz w:val="19"/>
        </w:rPr>
        <w:t xml:space="preserve"> abroad.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He went to the store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milk.</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두 문장의 의미가 같지 않은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He is so rich that he can buy the car. = He is rich enough to buy the car.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don't know what I should say. = I don't know what to say.</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box was so heavy that I couldn't lift it. = The box was too heavy for me to lift.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She studied hard so that she could pass. = She studied hard in order to pass.</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seems that he is sick. = He seems to have been sick.</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year, our school decided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a garden on the roof. Students were asked </w:t>
            </w:r>
            <w:r>
              <w:rPr>
                <w:rFonts w:ascii="맑은 고딕" w:hAnsi="맑은 고딕" w:eastAsia="맑은 고딕" w:cs="맑은 고딕"/>
                <w:b w:val="0"/>
                <w:color w:val="1E2433"/>
                <w:sz w:val="18"/>
                <w:highlight w:val="yellow"/>
                <w:u w:val="single"/>
              </w:rPr>
              <w:t>ⓑ to bring</w:t>
            </w:r>
            <w:r>
              <w:rPr>
                <w:rFonts w:ascii="맑은 고딕" w:hAnsi="맑은 고딕" w:eastAsia="맑은 고딕" w:cs="맑은 고딕"/>
                <w:b w:val="0"/>
                <w:color w:val="1E2433"/>
                <w:sz w:val="18"/>
              </w:rPr>
              <w:t xml:space="preserve"> seeds from home. The roof was large enough </w:t>
            </w:r>
            <w:r>
              <w:rPr>
                <w:rFonts w:ascii="맑은 고딕" w:hAnsi="맑은 고딕" w:eastAsia="맑은 고딕" w:cs="맑은 고딕"/>
                <w:b w:val="0"/>
                <w:color w:val="1E2433"/>
                <w:sz w:val="18"/>
                <w:highlight w:val="yellow"/>
                <w:u w:val="single"/>
              </w:rPr>
              <w:t>ⓒ to grow</w:t>
            </w:r>
            <w:r>
              <w:rPr>
                <w:rFonts w:ascii="맑은 고딕" w:hAnsi="맑은 고딕" w:eastAsia="맑은 고딕" w:cs="맑은 고딕"/>
                <w:b w:val="0"/>
                <w:color w:val="1E2433"/>
                <w:sz w:val="18"/>
              </w:rPr>
              <w:t xml:space="preserve"> vegetables on. We also needed some tools </w:t>
            </w:r>
            <w:r>
              <w:rPr>
                <w:rFonts w:ascii="맑은 고딕" w:hAnsi="맑은 고딕" w:eastAsia="맑은 고딕" w:cs="맑은 고딕"/>
                <w:b w:val="0"/>
                <w:color w:val="1E2433"/>
                <w:sz w:val="18"/>
                <w:highlight w:val="yellow"/>
                <w:u w:val="single"/>
              </w:rPr>
              <w:t>ⓓ to dig with</w:t>
            </w:r>
            <w:r>
              <w:rPr>
                <w:rFonts w:ascii="맑은 고딕" w:hAnsi="맑은 고딕" w:eastAsia="맑은 고딕" w:cs="맑은 고딕"/>
                <w:b w:val="0"/>
                <w:color w:val="1E2433"/>
                <w:sz w:val="18"/>
              </w:rPr>
              <w:t xml:space="preserve">. Now the garden is a wonderful place </w:t>
            </w:r>
            <w:r>
              <w:rPr>
                <w:rFonts w:ascii="맑은 고딕" w:hAnsi="맑은 고딕" w:eastAsia="맑은 고딕" w:cs="맑은 고딕"/>
                <w:b w:val="0"/>
                <w:color w:val="1E2433"/>
                <w:sz w:val="18"/>
                <w:highlight w:val="yellow"/>
                <w:u w:val="single"/>
              </w:rPr>
              <w:t>ⓔ to relax</w:t>
            </w:r>
            <w:r>
              <w:rPr>
                <w:rFonts w:ascii="맑은 고딕" w:hAnsi="맑은 고딕" w:eastAsia="맑은 고딕" w:cs="맑은 고딕"/>
                <w:b w:val="0"/>
                <w:color w:val="1E2433"/>
                <w:sz w:val="18"/>
              </w:rPr>
              <w:t xml:space="preserve"> after lunch.</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The math problem was too difficult for Jake to solve.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'의문사 + to부정사'로 바꿔 문장을 다시 쓰시오.  Can you tell me </w:t>
      </w:r>
      <w:r>
        <w:rPr>
          <w:rFonts w:ascii="맑은 고딕" w:hAnsi="맑은 고딕" w:eastAsia="맑은 고딕" w:cs="맑은 고딕"/>
          <w:b w:val="0"/>
          <w:color w:val="1E2433"/>
          <w:sz w:val="19"/>
          <w:highlight w:val="yellow"/>
          <w:u w:val="single"/>
        </w:rPr>
        <w:t>how I should get</w:t>
      </w:r>
      <w:r>
        <w:rPr>
          <w:rFonts w:ascii="맑은 고딕" w:hAnsi="맑은 고딕" w:eastAsia="맑은 고딕" w:cs="맑은 고딕"/>
          <w:b w:val="0"/>
          <w:color w:val="1E2433"/>
          <w:sz w:val="19"/>
        </w:rPr>
        <w:t xml:space="preserve"> to the station?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wanted a new laptop for school, but it was too expensive for him to buy it. So he decided saving money. He found a part-time job at a café near his house. After six months, he finally had enough money to buy the laptop.</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got a job in Seoul and has to move next month. </w:t>
            </w:r>
            <w:r>
              <w:rPr>
                <w:rFonts w:ascii="맑은 고딕" w:hAnsi="맑은 고딕" w:eastAsia="맑은 고딕" w:cs="맑은 고딕"/>
                <w:b w:val="0"/>
                <w:color w:val="1E2433"/>
                <w:sz w:val="18"/>
                <w:highlight w:val="yellow"/>
                <w:u w:val="single"/>
              </w:rPr>
              <w:t>그녀는 살 집을 찾고 있다.</w:t>
            </w:r>
            <w:r>
              <w:rPr>
                <w:rFonts w:ascii="맑은 고딕" w:hAnsi="맑은 고딕" w:eastAsia="맑은 고딕" w:cs="맑은 고딕"/>
                <w:b w:val="0"/>
                <w:color w:val="1E2433"/>
                <w:sz w:val="18"/>
              </w:rPr>
              <w:t xml:space="preserve"> She hopes to find one near her office.</w:t>
            </w:r>
          </w:p>
        </w:tc>
      </w:tr>
    </w:tbl>
    <w:p>
      <w:pPr>
        <w:spacing w:before="0" w:after="0" w:line="300" w:lineRule="auto"/>
        <w:ind w:left="340"/>
      </w:pPr>
      <w:r>
        <w:rPr>
          <w:rFonts w:ascii="맑은 고딕" w:hAnsi="맑은 고딕" w:eastAsia="맑은 고딕" w:cs="맑은 고딕"/>
          <w:b w:val="0"/>
          <w:color w:val="5B6475"/>
          <w:sz w:val="17"/>
        </w:rPr>
        <w:t>&lt;조건&gt; look for, a house, live를 활용할 것 / to부정사를 사용할 것</w:t>
      </w:r>
    </w:p>
    <w:p>
      <w:pPr>
        <w:spacing w:before="200" w:after="0" w:line="300" w:lineRule="auto"/>
        <w:ind w:left="340"/>
        <w:pBdr>
          <w:bottom w:val="single" w:sz="6" w:color="B9C1CF"/>
        </w:pBdr>
      </w:pPr>
    </w:p>
    <w:p>
      <w:pPr>
        <w:sectPr>
          <w:headerReference w:type="default" r:id="rId29"/>
          <w:footerReference w:type="default" r:id="rId3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11  </w:t>
      </w:r>
      <w:r>
        <w:rPr>
          <w:rFonts w:ascii="맑은 고딕" w:hAnsi="맑은 고딕" w:eastAsia="맑은 고딕" w:cs="맑은 고딕"/>
          <w:b/>
          <w:color w:val="1E2433"/>
          <w:sz w:val="44"/>
        </w:rPr>
        <w:t>동명사</w:t>
      </w:r>
      <w:r>
        <w:rPr>
          <w:rFonts w:ascii="맑은 고딕" w:hAnsi="맑은 고딕" w:eastAsia="맑은 고딕" w:cs="맑은 고딕"/>
          <w:b w:val="0"/>
          <w:color w:val="8A93A6"/>
          <w:sz w:val="20"/>
        </w:rPr>
        <w:br/>
        <w:t>Gerunds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11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Don't forget (to bring / bringing) your passport tomorrow.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remember (to meet / meeting) him last year.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Would you mind (opening / to open) the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is good at (draw / drawing).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 xml:space="preserve">밑줄 친 부분의 의미를 쓰시오.  He </w:t>
      </w:r>
      <w:r>
        <w:rPr>
          <w:rFonts w:ascii="맑은 고딕" w:hAnsi="맑은 고딕" w:eastAsia="맑은 고딕" w:cs="맑은 고딕"/>
          <w:b w:val="0"/>
          <w:color w:val="1E2433"/>
          <w:sz w:val="19"/>
          <w:highlight w:val="yellow"/>
          <w:u w:val="single"/>
        </w:rPr>
        <w:t>stopped to drink</w:t>
      </w:r>
      <w:r>
        <w:rPr>
          <w:rFonts w:ascii="맑은 고딕" w:hAnsi="맑은 고딕" w:eastAsia="맑은 고딕" w:cs="맑은 고딕"/>
          <w:b w:val="0"/>
          <w:color w:val="1E2433"/>
          <w:sz w:val="19"/>
        </w:rPr>
        <w:t xml:space="preserve"> some water.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 xml:space="preserve">밑줄 친 부분의 의미를 쓰시오.  I </w:t>
      </w:r>
      <w:r>
        <w:rPr>
          <w:rFonts w:ascii="맑은 고딕" w:hAnsi="맑은 고딕" w:eastAsia="맑은 고딕" w:cs="맑은 고딕"/>
          <w:b w:val="0"/>
          <w:color w:val="1E2433"/>
          <w:sz w:val="19"/>
          <w:highlight w:val="yellow"/>
          <w:u w:val="single"/>
        </w:rPr>
        <w:t>regret telling</w:t>
      </w:r>
      <w:r>
        <w:rPr>
          <w:rFonts w:ascii="맑은 고딕" w:hAnsi="맑은 고딕" w:eastAsia="맑은 고딕" w:cs="맑은 고딕"/>
          <w:b w:val="0"/>
          <w:color w:val="1E2433"/>
          <w:sz w:val="19"/>
        </w:rPr>
        <w:t xml:space="preserve"> you the truth.</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gave up trying to convince him.</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finished to do my homework.</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avoided answering the question.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They began singing together.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한 문장으로 바꾸시오.  I called her last night. I remember it. (remember)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한 문장으로 바꾸시오.  I must call her tonight. Don't forget it. (forget)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I'm looking forward to hear from you.</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11 동명사</w:t>
      </w:r>
    </w:p>
    <w:p>
      <w:pPr>
        <w:spacing w:before="0" w:after="40" w:line="300" w:lineRule="auto"/>
      </w:pPr>
      <w:r>
        <w:rPr>
          <w:rFonts w:ascii="맑은 고딕" w:hAnsi="맑은 고딕" w:eastAsia="맑은 고딕" w:cs="맑은 고딕"/>
          <w:b/>
          <w:color w:val="1E2433"/>
          <w:sz w:val="32"/>
        </w:rPr>
        <w:t>동명사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Would you mind ______ the door?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close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close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closing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closed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closing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알맞지 않은 것은?  I ______ playing soccer after school.</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enjoy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gave up</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practiced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wanted</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Don't forget ______ the lights before you leave.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turn off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turn off</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turning off</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turned off</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turns off</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 xml:space="preserve">밑줄 친 부분의 의미로 알맞은 것은?  On the way home, he </w:t>
      </w:r>
      <w:r>
        <w:rPr>
          <w:rFonts w:ascii="맑은 고딕" w:hAnsi="맑은 고딕" w:eastAsia="맑은 고딕" w:cs="맑은 고딕"/>
          <w:b w:val="0"/>
          <w:color w:val="1E2433"/>
          <w:sz w:val="19"/>
          <w:highlight w:val="yellow"/>
          <w:u w:val="single"/>
        </w:rPr>
        <w:t>stopped to buy</w:t>
      </w:r>
      <w:r>
        <w:rPr>
          <w:rFonts w:ascii="맑은 고딕" w:hAnsi="맑은 고딕" w:eastAsia="맑은 고딕" w:cs="맑은 고딕"/>
          <w:b w:val="0"/>
          <w:color w:val="1E2433"/>
          <w:sz w:val="19"/>
        </w:rPr>
        <w:t xml:space="preserve"> some coffee.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커피를 사기 위해 멈췄다</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커피 사는 것을 그만두었다</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커피를 샀던 것을 기억했다</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커피를 산 것을 후회했다</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커피를 사려고 애썼다</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seeing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This book is worth reading.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is used to getting up early.</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couldn't help laughing at his joke.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spent all day to play games.</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I'm sorry that I didn't tell you the truth.</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regret to tell you the truth.</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regret not telling you the truth.</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regret telling you the truth.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regret not to tell you the truth.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regret telling you the truth.</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year, I decided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the piano. At first, I wasn't used to </w:t>
            </w:r>
            <w:r>
              <w:rPr>
                <w:rFonts w:ascii="맑은 고딕" w:hAnsi="맑은 고딕" w:eastAsia="맑은 고딕" w:cs="맑은 고딕"/>
                <w:b w:val="0"/>
                <w:color w:val="1E2433"/>
                <w:sz w:val="18"/>
                <w:highlight w:val="yellow"/>
                <w:u w:val="single"/>
              </w:rPr>
              <w:t>ⓑ practicing</w:t>
            </w:r>
            <w:r>
              <w:rPr>
                <w:rFonts w:ascii="맑은 고딕" w:hAnsi="맑은 고딕" w:eastAsia="맑은 고딕" w:cs="맑은 고딕"/>
                <w:b w:val="0"/>
                <w:color w:val="1E2433"/>
                <w:sz w:val="18"/>
              </w:rPr>
              <w:t xml:space="preserve"> every day. Sometimes I felt like </w:t>
            </w:r>
            <w:r>
              <w:rPr>
                <w:rFonts w:ascii="맑은 고딕" w:hAnsi="맑은 고딕" w:eastAsia="맑은 고딕" w:cs="맑은 고딕"/>
                <w:b w:val="0"/>
                <w:color w:val="1E2433"/>
                <w:sz w:val="18"/>
                <w:highlight w:val="yellow"/>
                <w:u w:val="single"/>
              </w:rPr>
              <w:t>ⓒ to give up</w:t>
            </w:r>
            <w:r>
              <w:rPr>
                <w:rFonts w:ascii="맑은 고딕" w:hAnsi="맑은 고딕" w:eastAsia="맑은 고딕" w:cs="맑은 고딕"/>
                <w:b w:val="0"/>
                <w:color w:val="1E2433"/>
                <w:sz w:val="18"/>
              </w:rPr>
              <w:t xml:space="preserve">. But my teacher encouraged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trying. Now I enjoy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for my family.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I'll never forget </w:t>
            </w:r>
            <w:r>
              <w:rPr>
                <w:rFonts w:ascii="맑은 고딕" w:hAnsi="맑은 고딕" w:eastAsia="맑은 고딕" w:cs="맑은 고딕"/>
                <w:b w:val="0"/>
                <w:color w:val="1E2433"/>
                <w:sz w:val="18"/>
                <w:highlight w:val="yellow"/>
                <w:u w:val="single"/>
              </w:rPr>
              <w:t>ⓐ visiting</w:t>
            </w:r>
            <w:r>
              <w:rPr>
                <w:rFonts w:ascii="맑은 고딕" w:hAnsi="맑은 고딕" w:eastAsia="맑은 고딕" w:cs="맑은 고딕"/>
                <w:b w:val="0"/>
                <w:color w:val="1E2433"/>
                <w:sz w:val="18"/>
              </w:rPr>
              <w:t xml:space="preserve"> Gyeongju with my class two years ago. We spent the whole day </w:t>
            </w:r>
            <w:r>
              <w:rPr>
                <w:rFonts w:ascii="맑은 고딕" w:hAnsi="맑은 고딕" w:eastAsia="맑은 고딕" w:cs="맑은 고딕"/>
                <w:b w:val="0"/>
                <w:color w:val="1E2433"/>
                <w:sz w:val="18"/>
                <w:highlight w:val="yellow"/>
                <w:u w:val="single"/>
              </w:rPr>
              <w:t>ⓑ exploring</w:t>
            </w:r>
            <w:r>
              <w:rPr>
                <w:rFonts w:ascii="맑은 고딕" w:hAnsi="맑은 고딕" w:eastAsia="맑은 고딕" w:cs="맑은 고딕"/>
                <w:b w:val="0"/>
                <w:color w:val="1E2433"/>
                <w:sz w:val="18"/>
              </w:rPr>
              <w:t xml:space="preserve"> old temples. On the way back, the bus stopped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gas, and we bought some snacks. I remember </w:t>
            </w:r>
            <w:r>
              <w:rPr>
                <w:rFonts w:ascii="맑은 고딕" w:hAnsi="맑은 고딕" w:eastAsia="맑은 고딕" w:cs="맑은 고딕"/>
                <w:b w:val="0"/>
                <w:color w:val="1E2433"/>
                <w:sz w:val="18"/>
                <w:highlight w:val="yellow"/>
                <w:u w:val="single"/>
              </w:rPr>
              <w:t>ⓓ to laugh</w:t>
            </w:r>
            <w:r>
              <w:rPr>
                <w:rFonts w:ascii="맑은 고딕" w:hAnsi="맑은 고딕" w:eastAsia="맑은 고딕" w:cs="맑은 고딕"/>
                <w:b w:val="0"/>
                <w:color w:val="1E2433"/>
                <w:sz w:val="18"/>
              </w:rPr>
              <w:t xml:space="preserve"> a lot with my friends on the bus. I'm looking forward to </w:t>
            </w:r>
            <w:r>
              <w:rPr>
                <w:rFonts w:ascii="맑은 고딕" w:hAnsi="맑은 고딕" w:eastAsia="맑은 고딕" w:cs="맑은 고딕"/>
                <w:b w:val="0"/>
                <w:color w:val="1E2433"/>
                <w:sz w:val="18"/>
                <w:highlight w:val="yellow"/>
                <w:u w:val="single"/>
              </w:rPr>
              <w:t>ⓔ going</w:t>
            </w:r>
            <w:r>
              <w:rPr>
                <w:rFonts w:ascii="맑은 고딕" w:hAnsi="맑은 고딕" w:eastAsia="맑은 고딕" w:cs="맑은 고딕"/>
                <w:b w:val="0"/>
                <w:color w:val="1E2433"/>
                <w:sz w:val="18"/>
              </w:rPr>
              <w:t xml:space="preserve"> there again.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denied breaking the window.</w:t>
            </w:r>
            <w:r>
              <w:br/>
            </w:r>
            <w:r>
              <w:rPr>
                <w:rFonts w:ascii="맑은 고딕" w:hAnsi="맑은 고딕" w:eastAsia="맑은 고딕" w:cs="맑은 고딕"/>
                <w:b w:val="0"/>
                <w:color w:val="1E2433"/>
                <w:sz w:val="18"/>
              </w:rPr>
              <w:t>ⓑ I'm considering to move to Busan.</w:t>
            </w:r>
            <w:r>
              <w:br/>
            </w:r>
            <w:r>
              <w:rPr>
                <w:rFonts w:ascii="맑은 고딕" w:hAnsi="맑은 고딕" w:eastAsia="맑은 고딕" w:cs="맑은 고딕"/>
                <w:b w:val="0"/>
                <w:color w:val="1E2433"/>
                <w:sz w:val="18"/>
              </w:rPr>
              <w:t>ⓒ Remember to lock the door tonight.</w:t>
            </w:r>
            <w:r>
              <w:br/>
            </w:r>
            <w:r>
              <w:rPr>
                <w:rFonts w:ascii="맑은 고딕" w:hAnsi="맑은 고딕" w:eastAsia="맑은 고딕" w:cs="맑은 고딕"/>
                <w:b w:val="0"/>
                <w:color w:val="1E2433"/>
                <w:sz w:val="18"/>
              </w:rPr>
              <w:t>ⓓ She is proud of being a nurse.</w:t>
            </w:r>
            <w:r>
              <w:br/>
            </w:r>
            <w:r>
              <w:rPr>
                <w:rFonts w:ascii="맑은 고딕" w:hAnsi="맑은 고딕" w:eastAsia="맑은 고딕" w:cs="맑은 고딕"/>
                <w:b w:val="0"/>
                <w:color w:val="1E2433"/>
                <w:sz w:val="18"/>
              </w:rPr>
              <w:t>ⓔ My brother used to playing baseball.</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I met the famous singer last summer. I will never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You must send the letter tomorrow. Don't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이 영화는 두 번 볼 가치가 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worth, watch, twice를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She is used to live alone in a big city.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used to smoke a lot. Last year, his doctor told him to stop to smoke. At first it was hard, but he never gave up to try. Now he is healthier, and he enjoys walking in the park every morning. He says it was worth the effort.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On my way home, I saw an old woman carrying heavy bags. </w:t>
            </w:r>
            <w:r>
              <w:rPr>
                <w:rFonts w:ascii="맑은 고딕" w:hAnsi="맑은 고딕" w:eastAsia="맑은 고딕" w:cs="맑은 고딕"/>
                <w:b w:val="0"/>
                <w:color w:val="1E2433"/>
                <w:sz w:val="18"/>
                <w:highlight w:val="yellow"/>
                <w:u w:val="single"/>
              </w:rPr>
              <w:t>나는 그녀를 돕기 위해 멈췄다.</w:t>
            </w:r>
            <w:r>
              <w:rPr>
                <w:rFonts w:ascii="맑은 고딕" w:hAnsi="맑은 고딕" w:eastAsia="맑은 고딕" w:cs="맑은 고딕"/>
                <w:b w:val="0"/>
                <w:color w:val="1E2433"/>
                <w:sz w:val="18"/>
              </w:rPr>
              <w:t xml:space="preserve"> She thanked me with a big smile.</w:t>
            </w:r>
          </w:p>
        </w:tc>
      </w:tr>
    </w:tbl>
    <w:p>
      <w:pPr>
        <w:spacing w:before="0" w:after="0" w:line="300" w:lineRule="auto"/>
        <w:ind w:left="340"/>
      </w:pPr>
      <w:r>
        <w:rPr>
          <w:rFonts w:ascii="맑은 고딕" w:hAnsi="맑은 고딕" w:eastAsia="맑은 고딕" w:cs="맑은 고딕"/>
          <w:b w:val="0"/>
          <w:color w:val="5B6475"/>
          <w:sz w:val="17"/>
        </w:rPr>
        <w:t>&lt;조건&gt; stop, help를 활용할 것 / 5단어로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11 동명사</w:t>
      </w:r>
    </w:p>
    <w:p>
      <w:pPr>
        <w:spacing w:before="0" w:after="40" w:line="300" w:lineRule="auto"/>
      </w:pPr>
      <w:r>
        <w:rPr>
          <w:rFonts w:ascii="맑은 고딕" w:hAnsi="맑은 고딕" w:eastAsia="맑은 고딕" w:cs="맑은 고딕"/>
          <w:b/>
          <w:color w:val="1E2433"/>
          <w:sz w:val="32"/>
        </w:rPr>
        <w:t>동명사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avoid </w:t>
            </w:r>
            <w:r>
              <w:rPr>
                <w:rFonts w:ascii="맑은 고딕" w:hAnsi="맑은 고딕" w:eastAsia="맑은 고딕" w:cs="맑은 고딕"/>
                <w:b w:val="0"/>
                <w:color w:val="1E2433"/>
                <w:sz w:val="18"/>
                <w:highlight w:val="yellow"/>
                <w:u w:val="single"/>
              </w:rPr>
              <w:t>ⓐ asking</w:t>
            </w:r>
            <w:r>
              <w:rPr>
                <w:rFonts w:ascii="맑은 고딕" w:hAnsi="맑은 고딕" w:eastAsia="맑은 고딕" w:cs="맑은 고딕"/>
                <w:b w:val="0"/>
                <w:color w:val="1E2433"/>
                <w:sz w:val="18"/>
              </w:rPr>
              <w:t xml:space="preserve"> for help because they are afraid of </w:t>
            </w:r>
            <w:r>
              <w:rPr>
                <w:rFonts w:ascii="맑은 고딕" w:hAnsi="맑은 고딕" w:eastAsia="맑은 고딕" w:cs="맑은 고딕"/>
                <w:b w:val="0"/>
                <w:color w:val="1E2433"/>
                <w:sz w:val="18"/>
                <w:highlight w:val="yellow"/>
                <w:u w:val="single"/>
              </w:rPr>
              <w:t>ⓑ looking</w:t>
            </w:r>
            <w:r>
              <w:rPr>
                <w:rFonts w:ascii="맑은 고딕" w:hAnsi="맑은 고딕" w:eastAsia="맑은 고딕" w:cs="맑은 고딕"/>
                <w:b w:val="0"/>
                <w:color w:val="1E2433"/>
                <w:sz w:val="18"/>
              </w:rPr>
              <w:t xml:space="preserve"> weak. However, psychologists say that asking for help is worth </w:t>
            </w:r>
            <w:r>
              <w:rPr>
                <w:rFonts w:ascii="맑은 고딕" w:hAnsi="맑은 고딕" w:eastAsia="맑은 고딕" w:cs="맑은 고딕"/>
                <w:b w:val="0"/>
                <w:color w:val="1E2433"/>
                <w:sz w:val="18"/>
                <w:highlight w:val="yellow"/>
                <w:u w:val="single"/>
              </w:rPr>
              <w:t>ⓒ trying</w:t>
            </w:r>
            <w:r>
              <w:rPr>
                <w:rFonts w:ascii="맑은 고딕" w:hAnsi="맑은 고딕" w:eastAsia="맑은 고딕" w:cs="맑은 고딕"/>
                <w:b w:val="0"/>
                <w:color w:val="1E2433"/>
                <w:sz w:val="18"/>
              </w:rPr>
              <w:t xml:space="preserve">. In one study, employees who were used to </w:t>
            </w:r>
            <w:r>
              <w:rPr>
                <w:rFonts w:ascii="맑은 고딕" w:hAnsi="맑은 고딕" w:eastAsia="맑은 고딕" w:cs="맑은 고딕"/>
                <w:b w:val="0"/>
                <w:color w:val="1E2433"/>
                <w:sz w:val="18"/>
                <w:highlight w:val="yellow"/>
                <w:u w:val="single"/>
              </w:rPr>
              <w:t>ⓓ ask</w:t>
            </w:r>
            <w:r>
              <w:rPr>
                <w:rFonts w:ascii="맑은 고딕" w:hAnsi="맑은 고딕" w:eastAsia="맑은 고딕" w:cs="맑은 고딕"/>
                <w:b w:val="0"/>
                <w:color w:val="1E2433"/>
                <w:sz w:val="18"/>
              </w:rPr>
              <w:t xml:space="preserve"> for advice performed better at work. So next time you are stuck, stop </w:t>
            </w:r>
            <w:r>
              <w:rPr>
                <w:rFonts w:ascii="맑은 고딕" w:hAnsi="맑은 고딕" w:eastAsia="맑은 고딕" w:cs="맑은 고딕"/>
                <w:b w:val="0"/>
                <w:color w:val="1E2433"/>
                <w:sz w:val="18"/>
                <w:highlight w:val="yellow"/>
                <w:u w:val="single"/>
              </w:rPr>
              <w:t>ⓔ worrying</w:t>
            </w:r>
            <w:r>
              <w:rPr>
                <w:rFonts w:ascii="맑은 고딕" w:hAnsi="맑은 고딕" w:eastAsia="맑은 고딕" w:cs="맑은 고딕"/>
                <w:b w:val="0"/>
                <w:color w:val="1E2433"/>
                <w:sz w:val="18"/>
              </w:rPr>
              <w:t xml:space="preserve"> and ask someone.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I'll never forget (A) [to visit / visiting] the Grand Canyon with my father ten years ago. Before we left, he reminded me (B) [to bring / bringing] a warm jacket. On the way, we stopped (C) [to take / taking] pictures of the sunset.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 visit – to bring – taking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visiting – bringing – to take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visiting – to bring – to take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visit – bringing – to take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visiting – to bring – taking</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regret not telling you the truth earlier.</w:t>
            </w:r>
            <w:r>
              <w:br/>
            </w:r>
            <w:r>
              <w:rPr>
                <w:rFonts w:ascii="맑은 고딕" w:hAnsi="맑은 고딕" w:eastAsia="맑은 고딕" w:cs="맑은 고딕"/>
                <w:b w:val="0"/>
                <w:color w:val="1E2433"/>
                <w:sz w:val="18"/>
              </w:rPr>
              <w:t>ⓑ She is considering to change her major.</w:t>
            </w:r>
            <w:r>
              <w:br/>
            </w:r>
            <w:r>
              <w:rPr>
                <w:rFonts w:ascii="맑은 고딕" w:hAnsi="맑은 고딕" w:eastAsia="맑은 고딕" w:cs="맑은 고딕"/>
                <w:b w:val="0"/>
                <w:color w:val="1E2433"/>
                <w:sz w:val="18"/>
              </w:rPr>
              <w:t>ⓒ Would you mind my opening the window?</w:t>
            </w:r>
            <w:r>
              <w:br/>
            </w:r>
            <w:r>
              <w:rPr>
                <w:rFonts w:ascii="맑은 고딕" w:hAnsi="맑은 고딕" w:eastAsia="맑은 고딕" w:cs="맑은 고딕"/>
                <w:b w:val="0"/>
                <w:color w:val="1E2433"/>
                <w:sz w:val="18"/>
              </w:rPr>
              <w:t>ⓓ He spent the whole weekend to clean the garage.</w:t>
            </w:r>
            <w:r>
              <w:br/>
            </w:r>
            <w:r>
              <w:rPr>
                <w:rFonts w:ascii="맑은 고딕" w:hAnsi="맑은 고딕" w:eastAsia="맑은 고딕" w:cs="맑은 고딕"/>
                <w:b w:val="0"/>
                <w:color w:val="1E2433"/>
                <w:sz w:val="18"/>
              </w:rPr>
              <w:t>ⓔ I'm looking forward to working with you.</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빈칸에 들어갈 말로 알맞지 않은 것은?  My brother ______ playing computer games.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decided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enjoys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gave up</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denied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finished</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Stop worrying about it.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used to playing the piano.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He is used to living alone.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This book is worth reading.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feel like eating pizza tonight.</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has a special hobby: </w:t>
            </w:r>
            <w:r>
              <w:rPr>
                <w:rFonts w:ascii="맑은 고딕" w:hAnsi="맑은 고딕" w:eastAsia="맑은 고딕" w:cs="맑은 고딕"/>
                <w:b w:val="0"/>
                <w:color w:val="1E2433"/>
                <w:sz w:val="18"/>
                <w:highlight w:val="yellow"/>
                <w:u w:val="single"/>
              </w:rPr>
              <w:t>ⓐ collecting</w:t>
            </w:r>
            <w:r>
              <w:rPr>
                <w:rFonts w:ascii="맑은 고딕" w:hAnsi="맑은 고딕" w:eastAsia="맑은 고딕" w:cs="맑은 고딕"/>
                <w:b w:val="0"/>
                <w:color w:val="1E2433"/>
                <w:sz w:val="18"/>
              </w:rPr>
              <w:t xml:space="preserve"> old postcards. She started </w:t>
            </w:r>
            <w:r>
              <w:rPr>
                <w:rFonts w:ascii="맑은 고딕" w:hAnsi="맑은 고딕" w:eastAsia="맑은 고딕" w:cs="맑은 고딕"/>
                <w:b w:val="0"/>
                <w:color w:val="1E2433"/>
                <w:sz w:val="18"/>
                <w:highlight w:val="yellow"/>
                <w:u w:val="single"/>
              </w:rPr>
              <w:t>ⓑ doing</w:t>
            </w:r>
            <w:r>
              <w:rPr>
                <w:rFonts w:ascii="맑은 고딕" w:hAnsi="맑은 고딕" w:eastAsia="맑은 고딕" w:cs="맑은 고딕"/>
                <w:b w:val="0"/>
                <w:color w:val="1E2433"/>
                <w:sz w:val="18"/>
              </w:rPr>
              <w:t xml:space="preserve"> it when she was a teenager. She still remembers </w:t>
            </w:r>
            <w:r>
              <w:rPr>
                <w:rFonts w:ascii="맑은 고딕" w:hAnsi="맑은 고딕" w:eastAsia="맑은 고딕" w:cs="맑은 고딕"/>
                <w:b w:val="0"/>
                <w:color w:val="1E2433"/>
                <w:sz w:val="18"/>
                <w:highlight w:val="yellow"/>
                <w:u w:val="single"/>
              </w:rPr>
              <w:t>ⓒ to buy</w:t>
            </w:r>
            <w:r>
              <w:rPr>
                <w:rFonts w:ascii="맑은 고딕" w:hAnsi="맑은 고딕" w:eastAsia="맑은 고딕" w:cs="맑은 고딕"/>
                <w:b w:val="0"/>
                <w:color w:val="1E2433"/>
                <w:sz w:val="18"/>
              </w:rPr>
              <w:t xml:space="preserve"> her first postcard in Paris in 1965. Now she spends a lot of time </w:t>
            </w:r>
            <w:r>
              <w:rPr>
                <w:rFonts w:ascii="맑은 고딕" w:hAnsi="맑은 고딕" w:eastAsia="맑은 고딕" w:cs="맑은 고딕"/>
                <w:b w:val="0"/>
                <w:color w:val="1E2433"/>
                <w:sz w:val="18"/>
                <w:highlight w:val="yellow"/>
                <w:u w:val="single"/>
              </w:rPr>
              <w:t>ⓓ organizing</w:t>
            </w:r>
            <w:r>
              <w:rPr>
                <w:rFonts w:ascii="맑은 고딕" w:hAnsi="맑은 고딕" w:eastAsia="맑은 고딕" w:cs="맑은 고딕"/>
                <w:b w:val="0"/>
                <w:color w:val="1E2433"/>
                <w:sz w:val="18"/>
              </w:rPr>
              <w:t xml:space="preserve"> them. She is even thinking about </w:t>
            </w:r>
            <w:r>
              <w:rPr>
                <w:rFonts w:ascii="맑은 고딕" w:hAnsi="맑은 고딕" w:eastAsia="맑은 고딕" w:cs="맑은 고딕"/>
                <w:b w:val="0"/>
                <w:color w:val="1E2433"/>
                <w:sz w:val="18"/>
                <w:highlight w:val="yellow"/>
                <w:u w:val="single"/>
              </w:rPr>
              <w:t>ⓔ opening</w:t>
            </w:r>
            <w:r>
              <w:rPr>
                <w:rFonts w:ascii="맑은 고딕" w:hAnsi="맑은 고딕" w:eastAsia="맑은 고딕" w:cs="맑은 고딕"/>
                <w:b w:val="0"/>
                <w:color w:val="1E2433"/>
                <w:sz w:val="18"/>
              </w:rPr>
              <w:t xml:space="preserve"> a small exhibition.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regret을 사용하여 같은 뜻의 문장으로 바꿔 쓰시오.  I'm sorry that I didn't call you yesterday.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&lt;조건&gt;에 맞게 같은 뜻으로 바꿔 쓰시오.  Living alone is not difficult for her anymore.</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She로 시작할 것 / be used to를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Some students postpone to do their homework until the last minute. They are afraid of make mistakes, so they avoid starting at all. Experts recommend breaking big tasks into smaller ones. This makes it easier to get started.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 new café opened near Jake's school last month. The coffee is excellent, and the view is amazing. </w:t>
            </w:r>
            <w:r>
              <w:rPr>
                <w:rFonts w:ascii="맑은 고딕" w:hAnsi="맑은 고딕" w:eastAsia="맑은 고딕" w:cs="맑은 고딕"/>
                <w:b w:val="0"/>
                <w:color w:val="1E2433"/>
                <w:sz w:val="18"/>
                <w:highlight w:val="yellow"/>
                <w:u w:val="single"/>
              </w:rPr>
              <w:t>그 카페는 방문할 가치가 있다.</w:t>
            </w:r>
          </w:p>
        </w:tc>
      </w:tr>
    </w:tbl>
    <w:p>
      <w:pPr>
        <w:spacing w:before="0" w:after="0" w:line="300" w:lineRule="auto"/>
        <w:ind w:left="340"/>
      </w:pPr>
      <w:r>
        <w:rPr>
          <w:rFonts w:ascii="맑은 고딕" w:hAnsi="맑은 고딕" w:eastAsia="맑은 고딕" w:cs="맑은 고딕"/>
          <w:b w:val="0"/>
          <w:color w:val="5B6475"/>
          <w:sz w:val="17"/>
        </w:rPr>
        <w:t>&lt;조건&gt; worth, visit을 활용할 것 / 5단어로 쓸 것</w:t>
      </w:r>
    </w:p>
    <w:p>
      <w:pPr>
        <w:spacing w:before="200" w:after="0" w:line="300" w:lineRule="auto"/>
        <w:ind w:left="340"/>
        <w:pBdr>
          <w:bottom w:val="single" w:sz="6" w:color="B9C1CF"/>
        </w:pBdr>
      </w:pPr>
    </w:p>
    <w:p>
      <w:pPr>
        <w:sectPr>
          <w:headerReference w:type="default" r:id="rId31"/>
          <w:footerReference w:type="default" r:id="rId3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12  </w:t>
      </w:r>
      <w:r>
        <w:rPr>
          <w:rFonts w:ascii="맑은 고딕" w:hAnsi="맑은 고딕" w:eastAsia="맑은 고딕" w:cs="맑은 고딕"/>
          <w:b/>
          <w:color w:val="1E2433"/>
          <w:sz w:val="44"/>
        </w:rPr>
        <w:t>분사</w:t>
      </w:r>
      <w:r>
        <w:rPr>
          <w:rFonts w:ascii="맑은 고딕" w:hAnsi="맑은 고딕" w:eastAsia="맑은 고딕" w:cs="맑은 고딕"/>
          <w:b w:val="0"/>
          <w:color w:val="8A93A6"/>
          <w:sz w:val="20"/>
        </w:rPr>
        <w:br/>
        <w:t>Participles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12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Look at the (breaking / broken)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saw a tree (standing / stood) on the hill.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The movie was (exciting / excited).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I am (exciting / excited) about the trip.</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The language (speaking / spoken) in Brazil is Portuguese.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Please keep the door (closing / closed).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story was very touching.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There's a man waiting outside.</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students were interesting in science.</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had my watch fixed.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분사를 이용해 바꾸시오.  Look at the baby who is sleeping in the bed.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분사를 명사 앞에 두어 바꾸시오.  The window was broken. Don't touch it. → Don't touch the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The lecture was bored, so I fell asleep.</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12 분사</w:t>
      </w:r>
    </w:p>
    <w:p>
      <w:pPr>
        <w:spacing w:before="0" w:after="40" w:line="300" w:lineRule="auto"/>
      </w:pPr>
      <w:r>
        <w:rPr>
          <w:rFonts w:ascii="맑은 고딕" w:hAnsi="맑은 고딕" w:eastAsia="맑은 고딕" w:cs="맑은 고딕"/>
          <w:b/>
          <w:color w:val="1E2433"/>
          <w:sz w:val="32"/>
        </w:rPr>
        <w:t>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The movie was really ______. I want to see it again.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excite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exciting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excited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excite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excites</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The language ______ in Mexico is Spanish.</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speak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speaking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spoken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speak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spoke</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There is a girl ______ under the tree.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sits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sitting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sitting</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밑줄 친 부분이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w:t>
      </w:r>
      <w:r>
        <w:rPr>
          <w:rFonts w:ascii="맑은 고딕" w:hAnsi="맑은 고딕" w:eastAsia="맑은 고딕" w:cs="맑은 고딕"/>
          <w:b w:val="0"/>
          <w:color w:val="1E2433"/>
          <w:sz w:val="19"/>
          <w:highlight w:val="yellow"/>
          <w:u w:val="single"/>
        </w:rPr>
        <w:t>confusing</w:t>
      </w:r>
      <w:r>
        <w:rPr>
          <w:rFonts w:ascii="맑은 고딕" w:hAnsi="맑은 고딕" w:eastAsia="맑은 고딕" w:cs="맑은 고딕"/>
          <w:b w:val="0"/>
          <w:color w:val="1E2433"/>
          <w:sz w:val="19"/>
        </w:rPr>
        <w:t xml:space="preserve"> students asked many questions.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The news was </w:t>
      </w:r>
      <w:r>
        <w:rPr>
          <w:rFonts w:ascii="맑은 고딕" w:hAnsi="맑은 고딕" w:eastAsia="맑은 고딕" w:cs="맑은 고딕"/>
          <w:b w:val="0"/>
          <w:color w:val="1E2433"/>
          <w:sz w:val="19"/>
          <w:highlight w:val="yellow"/>
          <w:u w:val="single"/>
        </w:rPr>
        <w:t>shocking</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was </w:t>
      </w:r>
      <w:r>
        <w:rPr>
          <w:rFonts w:ascii="맑은 고딕" w:hAnsi="맑은 고딕" w:eastAsia="맑은 고딕" w:cs="맑은 고딕"/>
          <w:b w:val="0"/>
          <w:color w:val="1E2433"/>
          <w:sz w:val="19"/>
          <w:highlight w:val="yellow"/>
          <w:u w:val="single"/>
        </w:rPr>
        <w:t>satisfied</w:t>
      </w:r>
      <w:r>
        <w:rPr>
          <w:rFonts w:ascii="맑은 고딕" w:hAnsi="맑은 고딕" w:eastAsia="맑은 고딕" w:cs="맑은 고딕"/>
          <w:b w:val="0"/>
          <w:color w:val="1E2433"/>
          <w:sz w:val="19"/>
        </w:rPr>
        <w:t xml:space="preserve"> with the result.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It was a </w:t>
      </w:r>
      <w:r>
        <w:rPr>
          <w:rFonts w:ascii="맑은 고딕" w:hAnsi="맑은 고딕" w:eastAsia="맑은 고딕" w:cs="맑은 고딕"/>
          <w:b w:val="0"/>
          <w:color w:val="1E2433"/>
          <w:sz w:val="19"/>
          <w:highlight w:val="yellow"/>
          <w:u w:val="single"/>
        </w:rPr>
        <w:t>boring</w:t>
      </w:r>
      <w:r>
        <w:rPr>
          <w:rFonts w:ascii="맑은 고딕" w:hAnsi="맑은 고딕" w:eastAsia="맑은 고딕" w:cs="맑은 고딕"/>
          <w:b w:val="0"/>
          <w:color w:val="1E2433"/>
          <w:sz w:val="19"/>
        </w:rPr>
        <w:t xml:space="preserve"> lecture.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She looked </w:t>
      </w:r>
      <w:r>
        <w:rPr>
          <w:rFonts w:ascii="맑은 고딕" w:hAnsi="맑은 고딕" w:eastAsia="맑은 고딕" w:cs="맑은 고딕"/>
          <w:b w:val="0"/>
          <w:color w:val="1E2433"/>
          <w:sz w:val="19"/>
          <w:highlight w:val="yellow"/>
          <w:u w:val="single"/>
        </w:rPr>
        <w:t>surprised</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found the door lock.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Don't leave the water running.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man stood there was my uncle.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heard my name calling.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students were interesting in the movie.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Look at the boy who is playing the guitar.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Look at the boy played the guitar.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Look at the boy is playing the guitar.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Look at the boy to play the guitar.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Look at the playing the guitar boy.</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Look at the boy playing the guitar.</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went to a concert with my friends. The concert hall was full of </w:t>
            </w:r>
            <w:r>
              <w:rPr>
                <w:rFonts w:ascii="맑은 고딕" w:hAnsi="맑은 고딕" w:eastAsia="맑은 고딕" w:cs="맑은 고딕"/>
                <w:b w:val="0"/>
                <w:color w:val="1E2433"/>
                <w:sz w:val="18"/>
                <w:highlight w:val="yellow"/>
                <w:u w:val="single"/>
              </w:rPr>
              <w:t>ⓐ excited</w:t>
            </w:r>
            <w:r>
              <w:rPr>
                <w:rFonts w:ascii="맑은 고딕" w:hAnsi="맑은 고딕" w:eastAsia="맑은 고딕" w:cs="맑은 고딕"/>
                <w:b w:val="0"/>
                <w:color w:val="1E2433"/>
                <w:sz w:val="18"/>
              </w:rPr>
              <w:t xml:space="preserve"> fans. The singer </w:t>
            </w:r>
            <w:r>
              <w:rPr>
                <w:rFonts w:ascii="맑은 고딕" w:hAnsi="맑은 고딕" w:eastAsia="맑은 고딕" w:cs="맑은 고딕"/>
                <w:b w:val="0"/>
                <w:color w:val="1E2433"/>
                <w:sz w:val="18"/>
                <w:highlight w:val="yellow"/>
                <w:u w:val="single"/>
              </w:rPr>
              <w:t>ⓑ standing</w:t>
            </w:r>
            <w:r>
              <w:rPr>
                <w:rFonts w:ascii="맑은 고딕" w:hAnsi="맑은 고딕" w:eastAsia="맑은 고딕" w:cs="맑은 고딕"/>
                <w:b w:val="0"/>
                <w:color w:val="1E2433"/>
                <w:sz w:val="18"/>
              </w:rPr>
              <w:t xml:space="preserve"> on the stage sang beautifully. Her new song was really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After the concert, we bought a T-shirt </w:t>
            </w:r>
            <w:r>
              <w:rPr>
                <w:rFonts w:ascii="맑은 고딕" w:hAnsi="맑은 고딕" w:eastAsia="맑은 고딕" w:cs="맑은 고딕"/>
                <w:b w:val="0"/>
                <w:color w:val="1E2433"/>
                <w:sz w:val="18"/>
                <w:highlight w:val="yellow"/>
                <w:u w:val="single"/>
              </w:rPr>
              <w:t>ⓓ signed</w:t>
            </w:r>
            <w:r>
              <w:rPr>
                <w:rFonts w:ascii="맑은 고딕" w:hAnsi="맑은 고딕" w:eastAsia="맑은 고딕" w:cs="맑은 고딕"/>
                <w:b w:val="0"/>
                <w:color w:val="1E2433"/>
                <w:sz w:val="18"/>
              </w:rPr>
              <w:t xml:space="preserve"> by her. It was an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night.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has a small bakery </w:t>
            </w:r>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near the station. There are always many people </w:t>
            </w:r>
            <w:r>
              <w:rPr>
                <w:rFonts w:ascii="맑은 고딕" w:hAnsi="맑은 고딕" w:eastAsia="맑은 고딕" w:cs="맑은 고딕"/>
                <w:b w:val="0"/>
                <w:color w:val="1E2433"/>
                <w:sz w:val="18"/>
                <w:highlight w:val="yellow"/>
                <w:u w:val="single"/>
              </w:rPr>
              <w:t>ⓑ waiting</w:t>
            </w:r>
            <w:r>
              <w:rPr>
                <w:rFonts w:ascii="맑은 고딕" w:hAnsi="맑은 고딕" w:eastAsia="맑은 고딕" w:cs="맑은 고딕"/>
                <w:b w:val="0"/>
                <w:color w:val="1E2433"/>
                <w:sz w:val="18"/>
              </w:rPr>
              <w:t xml:space="preserve"> in line. The smell of bread </w:t>
            </w:r>
            <w:r>
              <w:rPr>
                <w:rFonts w:ascii="맑은 고딕" w:hAnsi="맑은 고딕" w:eastAsia="맑은 고딕" w:cs="맑은 고딕"/>
                <w:b w:val="0"/>
                <w:color w:val="1E2433"/>
                <w:sz w:val="18"/>
                <w:highlight w:val="yellow"/>
                <w:u w:val="single"/>
              </w:rPr>
              <w:t>ⓒ baking</w:t>
            </w:r>
            <w:r>
              <w:rPr>
                <w:rFonts w:ascii="맑은 고딕" w:hAnsi="맑은 고딕" w:eastAsia="맑은 고딕" w:cs="맑은 고딕"/>
                <w:b w:val="0"/>
                <w:color w:val="1E2433"/>
                <w:sz w:val="18"/>
              </w:rPr>
              <w:t xml:space="preserve"> in the oven makes everyone hungry. Last week, he made a cake </w:t>
            </w:r>
            <w:r>
              <w:rPr>
                <w:rFonts w:ascii="맑은 고딕" w:hAnsi="맑은 고딕" w:eastAsia="맑은 고딕" w:cs="맑은 고딕"/>
                <w:b w:val="0"/>
                <w:color w:val="1E2433"/>
                <w:sz w:val="18"/>
                <w:highlight w:val="yellow"/>
                <w:u w:val="single"/>
              </w:rPr>
              <w:t>ⓓ decorating</w:t>
            </w:r>
            <w:r>
              <w:rPr>
                <w:rFonts w:ascii="맑은 고딕" w:hAnsi="맑은 고딕" w:eastAsia="맑은 고딕" w:cs="맑은 고딕"/>
                <w:b w:val="0"/>
                <w:color w:val="1E2433"/>
                <w:sz w:val="18"/>
              </w:rPr>
              <w:t xml:space="preserve"> with fresh strawberries. Customers were </w:t>
            </w:r>
            <w:r>
              <w:rPr>
                <w:rFonts w:ascii="맑은 고딕" w:hAnsi="맑은 고딕" w:eastAsia="맑은 고딕" w:cs="맑은 고딕"/>
                <w:b w:val="0"/>
                <w:color w:val="1E2433"/>
                <w:sz w:val="18"/>
                <w:highlight w:val="yellow"/>
                <w:u w:val="single"/>
              </w:rPr>
              <w:t>ⓔ satisfied</w:t>
            </w:r>
            <w:r>
              <w:rPr>
                <w:rFonts w:ascii="맑은 고딕" w:hAnsi="맑은 고딕" w:eastAsia="맑은 고딕" w:cs="맑은 고딕"/>
                <w:b w:val="0"/>
                <w:color w:val="1E2433"/>
                <w:sz w:val="18"/>
              </w:rPr>
              <w:t xml:space="preserve"> with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found the box broken.</w:t>
            </w:r>
            <w:r>
              <w:br/>
            </w:r>
            <w:r>
              <w:rPr>
                <w:rFonts w:ascii="맑은 고딕" w:hAnsi="맑은 고딕" w:eastAsia="맑은 고딕" w:cs="맑은 고딕"/>
                <w:b w:val="0"/>
                <w:color w:val="1E2433"/>
                <w:sz w:val="18"/>
              </w:rPr>
              <w:t>ⓑ The girl danced on the stage is my sister.</w:t>
            </w:r>
            <w:r>
              <w:br/>
            </w:r>
            <w:r>
              <w:rPr>
                <w:rFonts w:ascii="맑은 고딕" w:hAnsi="맑은 고딕" w:eastAsia="맑은 고딕" w:cs="맑은 고딕"/>
                <w:b w:val="0"/>
                <w:color w:val="1E2433"/>
                <w:sz w:val="18"/>
              </w:rPr>
              <w:t>ⓒ We were disappointed with the ending.</w:t>
            </w:r>
            <w:r>
              <w:br/>
            </w:r>
            <w:r>
              <w:rPr>
                <w:rFonts w:ascii="맑은 고딕" w:hAnsi="맑은 고딕" w:eastAsia="맑은 고딕" w:cs="맑은 고딕"/>
                <w:b w:val="0"/>
                <w:color w:val="1E2433"/>
                <w:sz w:val="18"/>
              </w:rPr>
              <w:t>ⓓ Fallen leaves covered the road.</w:t>
            </w:r>
            <w:r>
              <w:br/>
            </w:r>
            <w:r>
              <w:rPr>
                <w:rFonts w:ascii="맑은 고딕" w:hAnsi="맑은 고딕" w:eastAsia="맑은 고딕" w:cs="맑은 고딕"/>
                <w:b w:val="0"/>
                <w:color w:val="1E2433"/>
                <w:sz w:val="18"/>
              </w:rPr>
              <w:t>ⓔ The game was so excited that I couldn't sleep.</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분사를 이용하여 다음 문장을 바꿔 쓰시오.  The man who is waiting at the door is my uncle.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w:t>
      </w:r>
      <w:r>
        <w:br/>
      </w:r>
      <w:r>
        <w:rPr>
          <w:rFonts w:ascii="맑은 고딕" w:hAnsi="맑은 고딕" w:eastAsia="맑은 고딕" w:cs="맑은 고딕"/>
          <w:b w:val="0"/>
          <w:color w:val="1E2433"/>
          <w:sz w:val="19"/>
        </w:rPr>
        <w:t>This is a letter. It was written by my grandfather 50 years ago.</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 결과는 실망스러웠다.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disappoint, result를 활용할 것 / 4단어로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was very boring during the long meeting.</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visited a museum with my family. We saw many paintings drawing by famous artists. One painting showing a girl with a red umbrella was my favorite. My little brother was so interesting in the old coins that he didn't want to leave. It was a satisfying day for all of us.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home after the trip, I was shocked. </w:t>
            </w:r>
            <w:r>
              <w:rPr>
                <w:rFonts w:ascii="맑은 고딕" w:hAnsi="맑은 고딕" w:eastAsia="맑은 고딕" w:cs="맑은 고딕"/>
                <w:b w:val="0"/>
                <w:color w:val="1E2433"/>
                <w:sz w:val="18"/>
                <w:highlight w:val="yellow"/>
                <w:u w:val="single"/>
              </w:rPr>
              <w:t>나는 창문이 깨져 있는 것을 발견했다.</w:t>
            </w:r>
            <w:r>
              <w:rPr>
                <w:rFonts w:ascii="맑은 고딕" w:hAnsi="맑은 고딕" w:eastAsia="맑은 고딕" w:cs="맑은 고딕"/>
                <w:b w:val="0"/>
                <w:color w:val="1E2433"/>
                <w:sz w:val="18"/>
              </w:rPr>
              <w:t xml:space="preserve"> Luckily, nothing was stolen.</w:t>
            </w:r>
          </w:p>
        </w:tc>
      </w:tr>
    </w:tbl>
    <w:p>
      <w:pPr>
        <w:spacing w:before="0" w:after="0" w:line="300" w:lineRule="auto"/>
        <w:ind w:left="340"/>
      </w:pPr>
      <w:r>
        <w:rPr>
          <w:rFonts w:ascii="맑은 고딕" w:hAnsi="맑은 고딕" w:eastAsia="맑은 고딕" w:cs="맑은 고딕"/>
          <w:b w:val="0"/>
          <w:color w:val="5B6475"/>
          <w:sz w:val="17"/>
        </w:rPr>
        <w:t>&lt;조건&gt; find, the window, break를 활용할 것 / 5단어로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고등 실전 TEST </w:t>
      </w:r>
      <w:r>
        <w:rPr>
          <w:rFonts w:ascii="맑은 고딕" w:hAnsi="맑은 고딕" w:eastAsia="맑은 고딕" w:cs="맑은 고딕"/>
          <w:b w:val="0"/>
          <w:color w:val="5B6475"/>
          <w:sz w:val="18"/>
        </w:rPr>
        <w:t xml:space="preserve">   Unit 12 분사</w:t>
      </w:r>
    </w:p>
    <w:p>
      <w:pPr>
        <w:spacing w:before="0" w:after="40" w:line="300" w:lineRule="auto"/>
      </w:pPr>
      <w:r>
        <w:rPr>
          <w:rFonts w:ascii="맑은 고딕" w:hAnsi="맑은 고딕" w:eastAsia="맑은 고딕" w:cs="맑은 고딕"/>
          <w:b/>
          <w:color w:val="1E2433"/>
          <w:sz w:val="32"/>
        </w:rPr>
        <w:t>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documentary </w:t>
            </w:r>
            <w:r>
              <w:rPr>
                <w:rFonts w:ascii="맑은 고딕" w:hAnsi="맑은 고딕" w:eastAsia="맑은 고딕" w:cs="맑은 고딕"/>
                <w:b w:val="0"/>
                <w:color w:val="1E2433"/>
                <w:sz w:val="18"/>
                <w:highlight w:val="yellow"/>
                <w:u w:val="single"/>
              </w:rPr>
              <w:t>ⓐ released</w:t>
            </w:r>
            <w:r>
              <w:rPr>
                <w:rFonts w:ascii="맑은 고딕" w:hAnsi="맑은 고딕" w:eastAsia="맑은 고딕" w:cs="맑은 고딕"/>
                <w:b w:val="0"/>
                <w:color w:val="1E2433"/>
                <w:sz w:val="18"/>
              </w:rPr>
              <w:t xml:space="preserve"> last month has become very popular. It tells the story of a girl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in a small village in Africa. Viewers were deeply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by her courage, and many found the ending </w:t>
            </w:r>
            <w:r>
              <w:rPr>
                <w:rFonts w:ascii="맑은 고딕" w:hAnsi="맑은 고딕" w:eastAsia="맑은 고딕" w:cs="맑은 고딕"/>
                <w:b w:val="0"/>
                <w:color w:val="1E2433"/>
                <w:sz w:val="18"/>
                <w:highlight w:val="yellow"/>
                <w:u w:val="single"/>
              </w:rPr>
              <w:t>ⓓ surprised</w:t>
            </w:r>
            <w:r>
              <w:rPr>
                <w:rFonts w:ascii="맑은 고딕" w:hAnsi="맑은 고딕" w:eastAsia="맑은 고딕" w:cs="맑은 고딕"/>
                <w:b w:val="0"/>
                <w:color w:val="1E2433"/>
                <w:sz w:val="18"/>
              </w:rPr>
              <w:t xml:space="preserve">. The film has encouraged people to help children </w:t>
            </w:r>
            <w:r>
              <w:rPr>
                <w:rFonts w:ascii="맑은 고딕" w:hAnsi="맑은 고딕" w:eastAsia="맑은 고딕" w:cs="맑은 고딕"/>
                <w:b w:val="0"/>
                <w:color w:val="1E2433"/>
                <w:sz w:val="18"/>
                <w:highlight w:val="yellow"/>
                <w:u w:val="single"/>
              </w:rPr>
              <w:t>ⓔ affected</w:t>
            </w:r>
            <w:r>
              <w:rPr>
                <w:rFonts w:ascii="맑은 고딕" w:hAnsi="맑은 고딕" w:eastAsia="맑은 고딕" w:cs="맑은 고딕"/>
                <w:b w:val="0"/>
                <w:color w:val="1E2433"/>
                <w:sz w:val="18"/>
              </w:rPr>
              <w:t xml:space="preserve"> by poverty.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results of the final test were (A) [disappointing / disappointed]. Most of the students (B) [taking / taken] the test failed to pass. The teacher, (C) [confusing / confused] by the results, decided to review the questions again.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disappointing – taking – confused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disappointed – taken – confusing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disappointing – taken – confused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disappointed – taking – confused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disappointing – taking – confusing</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found the window broken.</w:t>
            </w:r>
            <w:r>
              <w:br/>
            </w:r>
            <w:r>
              <w:rPr>
                <w:rFonts w:ascii="맑은 고딕" w:hAnsi="맑은 고딕" w:eastAsia="맑은 고딕" w:cs="맑은 고딕"/>
                <w:b w:val="0"/>
                <w:color w:val="1E2433"/>
                <w:sz w:val="18"/>
              </w:rPr>
              <w:t>ⓑ The man standing at the door is my uncle.</w:t>
            </w:r>
            <w:r>
              <w:br/>
            </w:r>
            <w:r>
              <w:rPr>
                <w:rFonts w:ascii="맑은 고딕" w:hAnsi="맑은 고딕" w:eastAsia="맑은 고딕" w:cs="맑은 고딕"/>
                <w:b w:val="0"/>
                <w:color w:val="1E2433"/>
                <w:sz w:val="18"/>
              </w:rPr>
              <w:t>ⓒ The movie was so bored that I fell asleep.</w:t>
            </w:r>
            <w:r>
              <w:br/>
            </w:r>
            <w:r>
              <w:rPr>
                <w:rFonts w:ascii="맑은 고딕" w:hAnsi="맑은 고딕" w:eastAsia="맑은 고딕" w:cs="맑은 고딕"/>
                <w:b w:val="0"/>
                <w:color w:val="1E2433"/>
                <w:sz w:val="18"/>
              </w:rPr>
              <w:t>ⓓ Leave the door closing, please.</w:t>
            </w:r>
            <w:r>
              <w:br/>
            </w:r>
            <w:r>
              <w:rPr>
                <w:rFonts w:ascii="맑은 고딕" w:hAnsi="맑은 고딕" w:eastAsia="맑은 고딕" w:cs="맑은 고딕"/>
                <w:b w:val="0"/>
                <w:color w:val="1E2433"/>
                <w:sz w:val="18"/>
              </w:rPr>
              <w:t>ⓔ We saw a building destroyed by the earthquake.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빈칸에 들어갈 말로 알맞은 것은?  There are many people ______ for the bus.</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wait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waits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waiting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waited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waiting</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lost child was found safe.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an exhausting day.</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looked frightened.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 language spoken in Brazil is Portuguese.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I'm interesting in Korean history.</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Bees are </w:t>
            </w:r>
            <w:r>
              <w:rPr>
                <w:rFonts w:ascii="맑은 고딕" w:hAnsi="맑은 고딕" w:eastAsia="맑은 고딕" w:cs="맑은 고딕"/>
                <w:b w:val="0"/>
                <w:color w:val="1E2433"/>
                <w:sz w:val="18"/>
                <w:highlight w:val="yellow"/>
                <w:u w:val="single"/>
              </w:rPr>
              <w:t>ⓐ fascinating</w:t>
            </w:r>
            <w:r>
              <w:rPr>
                <w:rFonts w:ascii="맑은 고딕" w:hAnsi="맑은 고딕" w:eastAsia="맑은 고딕" w:cs="맑은 고딕"/>
                <w:b w:val="0"/>
                <w:color w:val="1E2433"/>
                <w:sz w:val="18"/>
              </w:rPr>
              <w:t xml:space="preserve"> insects. A bee </w:t>
            </w:r>
            <w:r>
              <w:rPr>
                <w:rFonts w:ascii="맑은 고딕" w:hAnsi="맑은 고딕" w:eastAsia="맑은 고딕" w:cs="맑은 고딕"/>
                <w:b w:val="0"/>
                <w:color w:val="1E2433"/>
                <w:sz w:val="18"/>
                <w:highlight w:val="yellow"/>
                <w:u w:val="single"/>
              </w:rPr>
              <w:t>ⓑ found</w:t>
            </w:r>
            <w:r>
              <w:rPr>
                <w:rFonts w:ascii="맑은 고딕" w:hAnsi="맑은 고딕" w:eastAsia="맑은 고딕" w:cs="맑은 고딕"/>
                <w:b w:val="0"/>
                <w:color w:val="1E2433"/>
                <w:sz w:val="18"/>
              </w:rPr>
              <w:t xml:space="preserve"> a good source of food performs a special dance. Other bees </w:t>
            </w:r>
            <w:r>
              <w:rPr>
                <w:rFonts w:ascii="맑은 고딕" w:hAnsi="맑은 고딕" w:eastAsia="맑은 고딕" w:cs="맑은 고딕"/>
                <w:b w:val="0"/>
                <w:color w:val="1E2433"/>
                <w:sz w:val="18"/>
                <w:highlight w:val="yellow"/>
                <w:u w:val="single"/>
              </w:rPr>
              <w:t>ⓒ watching</w:t>
            </w:r>
            <w:r>
              <w:rPr>
                <w:rFonts w:ascii="맑은 고딕" w:hAnsi="맑은 고딕" w:eastAsia="맑은 고딕" w:cs="맑은 고딕"/>
                <w:b w:val="0"/>
                <w:color w:val="1E2433"/>
                <w:sz w:val="18"/>
              </w:rPr>
              <w:t xml:space="preserve"> the dance can find the food. Scientists </w:t>
            </w:r>
            <w:r>
              <w:rPr>
                <w:rFonts w:ascii="맑은 고딕" w:hAnsi="맑은 고딕" w:eastAsia="맑은 고딕" w:cs="맑은 고딕"/>
                <w:b w:val="0"/>
                <w:color w:val="1E2433"/>
                <w:sz w:val="18"/>
                <w:highlight w:val="yellow"/>
                <w:u w:val="single"/>
              </w:rPr>
              <w:t>ⓓ interested</w:t>
            </w:r>
            <w:r>
              <w:rPr>
                <w:rFonts w:ascii="맑은 고딕" w:hAnsi="맑은 고딕" w:eastAsia="맑은 고딕" w:cs="맑은 고딕"/>
                <w:b w:val="0"/>
                <w:color w:val="1E2433"/>
                <w:sz w:val="18"/>
              </w:rPr>
              <w:t xml:space="preserve"> in animal communication have studied this dance for years. The results have been truly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분사를 이용하여 다음 문장을 바꿔 쓰시오.  The bridge which was built in 1900 is still in use.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Everyone was exciting about the news that the school trip would be held in Jeju.</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night I watched a horror movie with my friends. It was so frightened that I couldn't sleep. The scene showing a ghost walking down a dark hallway was the scariest. My friend, shocking by the ending, screamed loudly.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came home late after soccer practice. The house was very quiet. </w:t>
            </w:r>
            <w:r>
              <w:rPr>
                <w:rFonts w:ascii="맑은 고딕" w:hAnsi="맑은 고딕" w:eastAsia="맑은 고딕" w:cs="맑은 고딕"/>
                <w:b w:val="0"/>
                <w:color w:val="1E2433"/>
                <w:sz w:val="18"/>
                <w:highlight w:val="yellow"/>
                <w:u w:val="single"/>
              </w:rPr>
              <w:t>그는 그의 개가 소파 위에서 자고 있는 것을 발견했다.</w:t>
            </w:r>
          </w:p>
        </w:tc>
      </w:tr>
    </w:tbl>
    <w:p>
      <w:pPr>
        <w:spacing w:before="0" w:after="0" w:line="300" w:lineRule="auto"/>
        <w:ind w:left="340"/>
      </w:pPr>
      <w:r>
        <w:rPr>
          <w:rFonts w:ascii="맑은 고딕" w:hAnsi="맑은 고딕" w:eastAsia="맑은 고딕" w:cs="맑은 고딕"/>
          <w:b w:val="0"/>
          <w:color w:val="5B6475"/>
          <w:sz w:val="17"/>
        </w:rPr>
        <w:t>&lt;조건&gt; find, his dog, sleep, on the sofa를 활용할 것 / 8단어로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PART 3 종합 TEST </w:t>
      </w:r>
      <w:r>
        <w:rPr>
          <w:rFonts w:ascii="맑은 고딕" w:hAnsi="맑은 고딕" w:eastAsia="맑은 고딕" w:cs="맑은 고딕"/>
          <w:b w:val="0"/>
          <w:color w:val="5B6475"/>
          <w:sz w:val="18"/>
        </w:rPr>
        <w:t xml:space="preserve">   준동사</w:t>
      </w:r>
    </w:p>
    <w:p>
      <w:pPr>
        <w:spacing w:before="0" w:after="40" w:line="300" w:lineRule="auto"/>
      </w:pPr>
      <w:r>
        <w:rPr>
          <w:rFonts w:ascii="맑은 고딕" w:hAnsi="맑은 고딕" w:eastAsia="맑은 고딕" w:cs="맑은 고딕"/>
          <w:b/>
          <w:color w:val="1E2433"/>
          <w:sz w:val="32"/>
        </w:rPr>
        <w:t>Unit 09~12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I enjoy ______ to music in my free time.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listen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listen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listening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listened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listens</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hopes ______ a doctor in the future.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become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becoming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became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become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becomes</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 xml:space="preserve">밑줄 친 부분의 쓰임이 &lt;보기&gt;와 같은 것은?  &lt;보기&gt; My hobby is </w:t>
      </w:r>
      <w:r>
        <w:rPr>
          <w:rFonts w:ascii="맑은 고딕" w:hAnsi="맑은 고딕" w:eastAsia="맑은 고딕" w:cs="맑은 고딕"/>
          <w:b w:val="0"/>
          <w:color w:val="1E2433"/>
          <w:sz w:val="19"/>
          <w:highlight w:val="yellow"/>
          <w:u w:val="single"/>
        </w:rPr>
        <w:t>collecting</w:t>
      </w:r>
      <w:r>
        <w:rPr>
          <w:rFonts w:ascii="맑은 고딕" w:hAnsi="맑은 고딕" w:eastAsia="맑은 고딕" w:cs="맑은 고딕"/>
          <w:b w:val="0"/>
          <w:color w:val="1E2433"/>
          <w:sz w:val="19"/>
        </w:rPr>
        <w:t xml:space="preserve"> stamps.</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baby </w:t>
      </w:r>
      <w:r>
        <w:rPr>
          <w:rFonts w:ascii="맑은 고딕" w:hAnsi="맑은 고딕" w:eastAsia="맑은 고딕" w:cs="맑은 고딕"/>
          <w:b w:val="0"/>
          <w:color w:val="1E2433"/>
          <w:sz w:val="19"/>
          <w:highlight w:val="yellow"/>
          <w:u w:val="single"/>
        </w:rPr>
        <w:t>crying</w:t>
      </w:r>
      <w:r>
        <w:rPr>
          <w:rFonts w:ascii="맑은 고딕" w:hAnsi="맑은 고딕" w:eastAsia="맑은 고딕" w:cs="맑은 고딕"/>
          <w:b w:val="0"/>
          <w:color w:val="1E2433"/>
          <w:sz w:val="19"/>
        </w:rPr>
        <w:t xml:space="preserve"> in the room is my cousin.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saw him </w:t>
      </w:r>
      <w:r>
        <w:rPr>
          <w:rFonts w:ascii="맑은 고딕" w:hAnsi="맑은 고딕" w:eastAsia="맑은 고딕" w:cs="맑은 고딕"/>
          <w:b w:val="0"/>
          <w:color w:val="1E2433"/>
          <w:sz w:val="19"/>
          <w:highlight w:val="yellow"/>
          <w:u w:val="single"/>
        </w:rPr>
        <w:t>running</w:t>
      </w:r>
      <w:r>
        <w:rPr>
          <w:rFonts w:ascii="맑은 고딕" w:hAnsi="맑은 고딕" w:eastAsia="맑은 고딕" w:cs="맑은 고딕"/>
          <w:b w:val="0"/>
          <w:color w:val="1E2433"/>
          <w:sz w:val="19"/>
        </w:rPr>
        <w:t xml:space="preserve"> in the park.</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 is fun.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is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a book.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Who is the boy </w:t>
      </w:r>
      <w:r>
        <w:rPr>
          <w:rFonts w:ascii="맑은 고딕" w:hAnsi="맑은 고딕" w:eastAsia="맑은 고딕" w:cs="맑은 고딕"/>
          <w:b w:val="0"/>
          <w:color w:val="1E2433"/>
          <w:sz w:val="19"/>
          <w:highlight w:val="yellow"/>
          <w:u w:val="single"/>
        </w:rPr>
        <w:t>wearing</w:t>
      </w:r>
      <w:r>
        <w:rPr>
          <w:rFonts w:ascii="맑은 고딕" w:hAnsi="맑은 고딕" w:eastAsia="맑은 고딕" w:cs="맑은 고딕"/>
          <w:b w:val="0"/>
          <w:color w:val="1E2433"/>
          <w:sz w:val="19"/>
        </w:rPr>
        <w:t xml:space="preserve"> a cap?</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meeting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He decided not to go abroad.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broken window was fixed.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for me to cook ramyeon.</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mind to wait for you.</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문장과 의미가 같은 것은?  I remember that I locked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remember to lock the door.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remember locking the door.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forget locking the door.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remember lock the door.</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remembered to lock the door.</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빈칸 (A), (B)에 들어갈 말이 바르게 짝지어진 것은?  The ending of the movie was (A) ______, so everyone in the theater was (B)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surprising – surprised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surprised – surprising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surprising – surprising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surprised – surprised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surprise – surprised</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I volunteered at an animal shelter. My job was </w:t>
            </w:r>
            <w:r>
              <w:rPr>
                <w:rFonts w:ascii="맑은 고딕" w:hAnsi="맑은 고딕" w:eastAsia="맑은 고딕" w:cs="맑은 고딕"/>
                <w:b w:val="0"/>
                <w:color w:val="1E2433"/>
                <w:sz w:val="18"/>
                <w:highlight w:val="yellow"/>
                <w:u w:val="single"/>
              </w:rPr>
              <w:t>ⓐ to feed</w:t>
            </w:r>
            <w:r>
              <w:rPr>
                <w:rFonts w:ascii="맑은 고딕" w:hAnsi="맑은 고딕" w:eastAsia="맑은 고딕" w:cs="맑은 고딕"/>
                <w:b w:val="0"/>
                <w:color w:val="1E2433"/>
                <w:sz w:val="18"/>
              </w:rPr>
              <w:t xml:space="preserve"> the dogs. There was a small dog </w:t>
            </w:r>
            <w:r>
              <w:rPr>
                <w:rFonts w:ascii="맑은 고딕" w:hAnsi="맑은 고딕" w:eastAsia="맑은 고딕" w:cs="맑은 고딕"/>
                <w:b w:val="0"/>
                <w:color w:val="1E2433"/>
                <w:sz w:val="18"/>
                <w:highlight w:val="yellow"/>
                <w:u w:val="single"/>
              </w:rPr>
              <w:t>ⓑ hiding</w:t>
            </w:r>
            <w:r>
              <w:rPr>
                <w:rFonts w:ascii="맑은 고딕" w:hAnsi="맑은 고딕" w:eastAsia="맑은 고딕" w:cs="맑은 고딕"/>
                <w:b w:val="0"/>
                <w:color w:val="1E2433"/>
                <w:sz w:val="18"/>
              </w:rPr>
              <w:t xml:space="preserve"> under the table. It looked </w:t>
            </w:r>
            <w:r>
              <w:rPr>
                <w:rFonts w:ascii="맑은 고딕" w:hAnsi="맑은 고딕" w:eastAsia="맑은 고딕" w:cs="맑은 고딕"/>
                <w:b w:val="0"/>
                <w:color w:val="1E2433"/>
                <w:sz w:val="18"/>
                <w:highlight w:val="yellow"/>
                <w:u w:val="single"/>
              </w:rPr>
              <w:t>ⓒ frightening</w:t>
            </w:r>
            <w:r>
              <w:rPr>
                <w:rFonts w:ascii="맑은 고딕" w:hAnsi="맑은 고딕" w:eastAsia="맑은 고딕" w:cs="맑은 고딕"/>
                <w:b w:val="0"/>
                <w:color w:val="1E2433"/>
                <w:sz w:val="18"/>
              </w:rPr>
              <w:t xml:space="preserve">, so I sat next to it quietly. After a while, it stopped </w:t>
            </w:r>
            <w:r>
              <w:rPr>
                <w:rFonts w:ascii="맑은 고딕" w:hAnsi="맑은 고딕" w:eastAsia="맑은 고딕" w:cs="맑은 고딕"/>
                <w:b w:val="0"/>
                <w:color w:val="1E2433"/>
                <w:sz w:val="18"/>
                <w:highlight w:val="yellow"/>
                <w:u w:val="single"/>
              </w:rPr>
              <w:t>ⓓ shaking</w:t>
            </w:r>
            <w:r>
              <w:rPr>
                <w:rFonts w:ascii="맑은 고딕" w:hAnsi="맑은 고딕" w:eastAsia="맑은 고딕" w:cs="맑은 고딕"/>
                <w:b w:val="0"/>
                <w:color w:val="1E2433"/>
                <w:sz w:val="18"/>
              </w:rPr>
              <w:t xml:space="preserve"> and came to me. I'm planning </w:t>
            </w:r>
            <w:r>
              <w:rPr>
                <w:rFonts w:ascii="맑은 고딕" w:hAnsi="맑은 고딕" w:eastAsia="맑은 고딕" w:cs="맑은 고딕"/>
                <w:b w:val="0"/>
                <w:color w:val="1E2433"/>
                <w:sz w:val="18"/>
                <w:highlight w:val="yellow"/>
                <w:u w:val="single"/>
              </w:rPr>
              <w:t>ⓔ to visit</w:t>
            </w:r>
            <w:r>
              <w:rPr>
                <w:rFonts w:ascii="맑은 고딕" w:hAnsi="맑은 고딕" w:eastAsia="맑은 고딕" w:cs="맑은 고딕"/>
                <w:b w:val="0"/>
                <w:color w:val="1E2433"/>
                <w:sz w:val="18"/>
              </w:rPr>
              <w:t xml:space="preserve"> it again next week.</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want to tell you about my grandmother. She is good at </w:t>
            </w:r>
            <w:r>
              <w:rPr>
                <w:rFonts w:ascii="맑은 고딕" w:hAnsi="맑은 고딕" w:eastAsia="맑은 고딕" w:cs="맑은 고딕"/>
                <w:b w:val="0"/>
                <w:color w:val="1E2433"/>
                <w:sz w:val="18"/>
                <w:highlight w:val="yellow"/>
                <w:u w:val="single"/>
              </w:rPr>
              <w:t>ⓐ making</w:t>
            </w:r>
            <w:r>
              <w:rPr>
                <w:rFonts w:ascii="맑은 고딕" w:hAnsi="맑은 고딕" w:eastAsia="맑은 고딕" w:cs="맑은 고딕"/>
                <w:b w:val="0"/>
                <w:color w:val="1E2433"/>
                <w:sz w:val="18"/>
              </w:rPr>
              <w:t xml:space="preserve"> kimchi. She taught me how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it last winter. It was not easy, but it was worth </w:t>
            </w:r>
            <w:r>
              <w:rPr>
                <w:rFonts w:ascii="맑은 고딕" w:hAnsi="맑은 고딕" w:eastAsia="맑은 고딕" w:cs="맑은 고딕"/>
                <w:b w:val="0"/>
                <w:color w:val="1E2433"/>
                <w:sz w:val="18"/>
                <w:highlight w:val="yellow"/>
                <w:u w:val="single"/>
              </w:rPr>
              <w:t>ⓒ trying</w:t>
            </w:r>
            <w:r>
              <w:rPr>
                <w:rFonts w:ascii="맑은 고딕" w:hAnsi="맑은 고딕" w:eastAsia="맑은 고딕" w:cs="맑은 고딕"/>
                <w:b w:val="0"/>
                <w:color w:val="1E2433"/>
                <w:sz w:val="18"/>
              </w:rPr>
              <w:t xml:space="preserve">. I'll never forget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kimchi with her. I hope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more recipes from her.</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people can't stop (A) [using / to use] their smartphones. Spending too much time on them can make you feel (B) [tiring / tired]. Experts advise us to avoid (C) [using / to use] our phones for an hour before bed.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using – tired – using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use – tired – using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using – tiring – to use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use – tiring – to use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using – tired – to use</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w:t>
            </w:r>
            <w:r>
              <w:rPr>
                <w:rFonts w:ascii="맑은 고딕" w:hAnsi="맑은 고딕" w:eastAsia="맑은 고딕" w:cs="맑은 고딕"/>
                <w:b w:val="0"/>
                <w:color w:val="1E2433"/>
                <w:sz w:val="18"/>
              </w:rPr>
              <w:t xml:space="preserve"> a pet has many benefits. Studies show that people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with pets feel less lonely. Walking a dog every day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you stay healthy. It is also good for children </w:t>
            </w:r>
            <w:r>
              <w:rPr>
                <w:rFonts w:ascii="맑은 고딕" w:hAnsi="맑은 고딕" w:eastAsia="맑은 고딕" w:cs="맑은 고딕"/>
                <w:b w:val="0"/>
                <w:color w:val="1E2433"/>
                <w:sz w:val="18"/>
                <w:highlight w:val="yellow"/>
                <w:u w:val="single"/>
              </w:rPr>
              <w:t>ⓓ to take</w:t>
            </w:r>
            <w:r>
              <w:rPr>
                <w:rFonts w:ascii="맑은 고딕" w:hAnsi="맑은 고딕" w:eastAsia="맑은 고딕" w:cs="맑은 고딕"/>
                <w:b w:val="0"/>
                <w:color w:val="1E2433"/>
                <w:sz w:val="18"/>
              </w:rPr>
              <w:t xml:space="preserve"> care of animals. They learn </w:t>
            </w:r>
            <w:r>
              <w:rPr>
                <w:rFonts w:ascii="맑은 고딕" w:hAnsi="맑은 고딕" w:eastAsia="맑은 고딕" w:cs="맑은 고딕"/>
                <w:b w:val="0"/>
                <w:color w:val="1E2433"/>
                <w:sz w:val="18"/>
                <w:highlight w:val="yellow"/>
                <w:u w:val="single"/>
              </w:rPr>
              <w:t>ⓔ to be</w:t>
            </w:r>
            <w:r>
              <w:rPr>
                <w:rFonts w:ascii="맑은 고딕" w:hAnsi="맑은 고딕" w:eastAsia="맑은 고딕" w:cs="맑은 고딕"/>
                <w:b w:val="0"/>
                <w:color w:val="1E2433"/>
                <w:sz w:val="18"/>
              </w:rPr>
              <w:t xml:space="preserve"> responsible.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I'm sorry for not keeping my promise.</w:t>
            </w:r>
            <w:r>
              <w:br/>
            </w:r>
            <w:r>
              <w:rPr>
                <w:rFonts w:ascii="맑은 고딕" w:hAnsi="맑은 고딕" w:eastAsia="맑은 고딕" w:cs="맑은 고딕"/>
                <w:b w:val="0"/>
                <w:color w:val="1E2433"/>
                <w:sz w:val="18"/>
              </w:rPr>
              <w:t>ⓑ It was foolish for him to believe the rumor.</w:t>
            </w:r>
            <w:r>
              <w:br/>
            </w:r>
            <w:r>
              <w:rPr>
                <w:rFonts w:ascii="맑은 고딕" w:hAnsi="맑은 고딕" w:eastAsia="맑은 고딕" w:cs="맑은 고딕"/>
                <w:b w:val="0"/>
                <w:color w:val="1E2433"/>
                <w:sz w:val="18"/>
              </w:rPr>
              <w:t>ⓒ The man sat on the bench is my uncle.</w:t>
            </w:r>
            <w:r>
              <w:br/>
            </w:r>
            <w:r>
              <w:rPr>
                <w:rFonts w:ascii="맑은 고딕" w:hAnsi="맑은 고딕" w:eastAsia="맑은 고딕" w:cs="맑은 고딕"/>
                <w:b w:val="0"/>
                <w:color w:val="1E2433"/>
                <w:sz w:val="18"/>
              </w:rPr>
              <w:t>ⓓ He seems to have been a famous singer.</w:t>
            </w:r>
            <w:r>
              <w:br/>
            </w:r>
            <w:r>
              <w:rPr>
                <w:rFonts w:ascii="맑은 고딕" w:hAnsi="맑은 고딕" w:eastAsia="맑은 고딕" w:cs="맑은 고딕"/>
                <w:b w:val="0"/>
                <w:color w:val="1E2433"/>
                <w:sz w:val="18"/>
              </w:rPr>
              <w:t>ⓔ She has no friends to play.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밑줄 친 to부정사의 용법이 같은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I need something </w:t>
            </w:r>
            <w:r>
              <w:rPr>
                <w:rFonts w:ascii="맑은 고딕" w:hAnsi="맑은 고딕" w:eastAsia="맑은 고딕" w:cs="맑은 고딕"/>
                <w:b w:val="0"/>
                <w:color w:val="1E2433"/>
                <w:sz w:val="18"/>
                <w:highlight w:val="yellow"/>
                <w:u w:val="single"/>
              </w:rPr>
              <w:t>to drink</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went to the store </w:t>
            </w:r>
            <w:r>
              <w:rPr>
                <w:rFonts w:ascii="맑은 고딕" w:hAnsi="맑은 고딕" w:eastAsia="맑은 고딕" w:cs="맑은 고딕"/>
                <w:b w:val="0"/>
                <w:color w:val="1E2433"/>
                <w:sz w:val="18"/>
                <w:highlight w:val="yellow"/>
                <w:u w:val="single"/>
              </w:rPr>
              <w:t>to buy</w:t>
            </w:r>
            <w:r>
              <w:rPr>
                <w:rFonts w:ascii="맑은 고딕" w:hAnsi="맑은 고딕" w:eastAsia="맑은 고딕" w:cs="맑은 고딕"/>
                <w:b w:val="0"/>
                <w:color w:val="1E2433"/>
                <w:sz w:val="18"/>
              </w:rPr>
              <w:t xml:space="preserve"> milk.</w:t>
            </w:r>
            <w:r>
              <w:br/>
            </w:r>
            <w:r>
              <w:rPr>
                <w:rFonts w:ascii="맑은 고딕" w:hAnsi="맑은 고딕" w:eastAsia="맑은 고딕" w:cs="맑은 고딕"/>
                <w:b w:val="0"/>
                <w:color w:val="1E2433"/>
                <w:sz w:val="18"/>
              </w:rPr>
              <w:t xml:space="preserve">ⓒ My plan is </w:t>
            </w:r>
            <w:r>
              <w:rPr>
                <w:rFonts w:ascii="맑은 고딕" w:hAnsi="맑은 고딕" w:eastAsia="맑은 고딕" w:cs="맑은 고딕"/>
                <w:b w:val="0"/>
                <w:color w:val="1E2433"/>
                <w:sz w:val="18"/>
                <w:highlight w:val="yellow"/>
                <w:u w:val="single"/>
              </w:rPr>
              <w:t>to travel</w:t>
            </w:r>
            <w:r>
              <w:rPr>
                <w:rFonts w:ascii="맑은 고딕" w:hAnsi="맑은 고딕" w:eastAsia="맑은 고딕" w:cs="맑은 고딕"/>
                <w:b w:val="0"/>
                <w:color w:val="1E2433"/>
                <w:sz w:val="18"/>
              </w:rPr>
              <w:t xml:space="preserve"> to Europe.</w:t>
            </w:r>
            <w:r>
              <w:br/>
            </w:r>
            <w:r>
              <w:rPr>
                <w:rFonts w:ascii="맑은 고딕" w:hAnsi="맑은 고딕" w:eastAsia="맑은 고딕" w:cs="맑은 고딕"/>
                <w:b w:val="0"/>
                <w:color w:val="1E2433"/>
                <w:sz w:val="18"/>
              </w:rPr>
              <w:t xml:space="preserve">ⓓ She has a lot of work </w:t>
            </w:r>
            <w:r>
              <w:rPr>
                <w:rFonts w:ascii="맑은 고딕" w:hAnsi="맑은 고딕" w:eastAsia="맑은 고딕" w:cs="맑은 고딕"/>
                <w:b w:val="0"/>
                <w:color w:val="1E2433"/>
                <w:sz w:val="18"/>
                <w:highlight w:val="yellow"/>
                <w:u w:val="single"/>
              </w:rPr>
              <w:t>to do</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happy </w:t>
            </w:r>
            <w:r>
              <w:rPr>
                <w:rFonts w:ascii="맑은 고딕" w:hAnsi="맑은 고딕" w:eastAsia="맑은 고딕" w:cs="맑은 고딕"/>
                <w:b w:val="0"/>
                <w:color w:val="1E2433"/>
                <w:sz w:val="18"/>
                <w:highlight w:val="yellow"/>
                <w:u w:val="single"/>
              </w:rPr>
              <w:t>to hear</w:t>
            </w:r>
            <w:r>
              <w:rPr>
                <w:rFonts w:ascii="맑은 고딕" w:hAnsi="맑은 고딕" w:eastAsia="맑은 고딕" w:cs="맑은 고딕"/>
                <w:b w:val="0"/>
                <w:color w:val="1E2433"/>
                <w:sz w:val="18"/>
              </w:rPr>
              <w:t xml:space="preserve"> the news.</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동명사로 바꿔 문장을 다시 쓰시오.  </w:t>
      </w:r>
      <w:r>
        <w:rPr>
          <w:rFonts w:ascii="맑은 고딕" w:hAnsi="맑은 고딕" w:eastAsia="맑은 고딕" w:cs="맑은 고딕"/>
          <w:b w:val="0"/>
          <w:color w:val="1E2433"/>
          <w:sz w:val="19"/>
          <w:highlight w:val="yellow"/>
          <w:u w:val="single"/>
        </w:rPr>
        <w:t>To exercise</w:t>
      </w:r>
      <w:r>
        <w:rPr>
          <w:rFonts w:ascii="맑은 고딕" w:hAnsi="맑은 고딕" w:eastAsia="맑은 고딕" w:cs="맑은 고딕"/>
          <w:b w:val="0"/>
          <w:color w:val="1E2433"/>
          <w:sz w:val="19"/>
        </w:rPr>
        <w:t xml:space="preserve"> every day is good for your health.</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  Do you know the girl? She is talking to Mr. Kim.</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The river was too cold for us to swim in.</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그는 휴대폰을 확인하기 위해 멈췄다.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stop, check, phone을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class watched a documentary about the ocean. </w:t>
            </w:r>
            <w:r>
              <w:rPr>
                <w:rFonts w:ascii="맑은 고딕" w:hAnsi="맑은 고딕" w:eastAsia="맑은 고딕" w:cs="맑은 고딕"/>
                <w:b w:val="0"/>
                <w:color w:val="1E2433"/>
                <w:sz w:val="18"/>
                <w:highlight w:val="yellow"/>
                <w:u w:val="single"/>
              </w:rPr>
              <w:t>그 다큐멘터리는 정말 흥미로웠다.</w:t>
            </w:r>
            <w:r>
              <w:rPr>
                <w:rFonts w:ascii="맑은 고딕" w:hAnsi="맑은 고딕" w:eastAsia="맑은 고딕" w:cs="맑은 고딕"/>
                <w:b w:val="0"/>
                <w:color w:val="1E2433"/>
                <w:sz w:val="18"/>
              </w:rPr>
              <w:t xml:space="preserve"> Now I want to be a marine biologist someday.</w:t>
            </w:r>
          </w:p>
        </w:tc>
      </w:tr>
    </w:tbl>
    <w:p>
      <w:pPr>
        <w:spacing w:before="0" w:after="0" w:line="300" w:lineRule="auto"/>
        <w:ind w:left="340"/>
      </w:pPr>
      <w:r>
        <w:rPr>
          <w:rFonts w:ascii="맑은 고딕" w:hAnsi="맑은 고딕" w:eastAsia="맑은 고딕" w:cs="맑은 고딕"/>
          <w:b w:val="0"/>
          <w:color w:val="5B6475"/>
          <w:sz w:val="17"/>
        </w:rPr>
        <w:t>&lt;조건&gt; documentary, interest, really를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He avoided to answer my question.</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summer, my family went camping. It was my first time sleeping in a tent. I was so exciting that I couldn't sleep. My dad showed me how to make a fire, and I enjoyed to cook sausages over it. The stars shining in the sky were amazing.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&lt;조건&gt;에 맞게 바꿔 쓰시오.  It seems that she was sick yesterday.</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She로 시작할 것</w:t>
      </w:r>
    </w:p>
    <w:p>
      <w:pPr>
        <w:spacing w:before="200" w:after="0" w:line="300" w:lineRule="auto"/>
        <w:ind w:left="340"/>
        <w:pBdr>
          <w:bottom w:val="single" w:sz="6" w:color="B9C1CF"/>
        </w:pBdr>
      </w:pPr>
    </w:p>
    <w:p>
      <w:pPr>
        <w:sectPr>
          <w:headerReference w:type="default" r:id="rId33"/>
          <w:footerReference w:type="default" r:id="rId3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13  </w:t>
      </w:r>
      <w:r>
        <w:rPr>
          <w:rFonts w:ascii="맑은 고딕" w:hAnsi="맑은 고딕" w:eastAsia="맑은 고딕" w:cs="맑은 고딕"/>
          <w:b/>
          <w:color w:val="1E2433"/>
          <w:sz w:val="44"/>
        </w:rPr>
        <w:t>관계사</w:t>
      </w:r>
      <w:r>
        <w:rPr>
          <w:rFonts w:ascii="맑은 고딕" w:hAnsi="맑은 고딕" w:eastAsia="맑은 고딕" w:cs="맑은 고딕"/>
          <w:b w:val="0"/>
          <w:color w:val="8A93A6"/>
          <w:sz w:val="20"/>
        </w:rPr>
        <w:br/>
        <w:t>Relatives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13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You are (that / what) you eat.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 know (that / what) he is honest.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This is the hospital (which / where) I was born.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I have a friend (who / whose) brother is a singer.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I bought a house in (that / which) I had wanted to live.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빈칸에 that을 쓸 수 없는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tallest boy ______ I know.</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know ______ she is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read the book, ______ was very boring.</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______ I bought.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did it.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Seoul is the city where I want to visit.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girl whose is singing is my sister.</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don't understand what you mean.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세 가지 방법으로 한 문장으로 쓰시오.  This is the chair. My grandfather used to sit on it.</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관계대명사로 한 문장을 만드시오.  I know a girl. Her mother is a famous actress.</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13 관계사</w:t>
      </w:r>
    </w:p>
    <w:p>
      <w:pPr>
        <w:spacing w:before="0" w:after="40" w:line="300" w:lineRule="auto"/>
      </w:pPr>
      <w:r>
        <w:rPr>
          <w:rFonts w:ascii="맑은 고딕" w:hAnsi="맑은 고딕" w:eastAsia="맑은 고딕" w:cs="맑은 고딕"/>
          <w:b/>
          <w:color w:val="1E2433"/>
          <w:sz w:val="32"/>
        </w:rPr>
        <w:t>관계사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I have a friend ______ father is a pilot.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you need now is a good rest.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This is the town ______ I grew up.</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that을 쓸 수 없는 것은?</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funniest person ___ I know.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think ___ she is right.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bag ___ I lost was expensive.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in ___ he lived.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man ___ lives next door is kind.</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밑줄 친 that의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borrowed is interesting.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I know the girl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is singing.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This is the movie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told you about.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The cake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Mom made was delicious.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She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was tired.</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solved it.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don't understand what you mean.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This is the reason why I came.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remember the day when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girl whose bag was stolen cried.</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문장을 한 문장으로 연결한 것 중 어법상 틀린 것은?  I still remember the café. We first met in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still remember the café which we first met 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still remember the café in that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still remember the café in which we first met.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still remember the café where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still remember the café that we first met in.</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빈칸에 공통으로 들어갈 말로 알맞은 것은?  I can't believe ___ he said. / ___ matters most is your health.</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how</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I visited Gangneung,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is famous for its beautiful beaches. I stayed at a small hotel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uncle works. He showed me a café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coffee is the best in town. The café is in a building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was built 100 years ago.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 liked most was the sunrise over the sea.</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village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people grow apples. Every autumn, I visit her house,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has a big garden. She has a dog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name is Bori. I love the stories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she tells me at night. She is the person </w:t>
            </w:r>
            <w:r>
              <w:rPr>
                <w:rFonts w:ascii="맑은 고딕" w:hAnsi="맑은 고딕" w:eastAsia="맑은 고딕" w:cs="맑은 고딕"/>
                <w:b w:val="0"/>
                <w:color w:val="1E2433"/>
                <w:sz w:val="18"/>
                <w:highlight w:val="yellow"/>
                <w:u w:val="single"/>
              </w:rPr>
              <w:t>ⓔ who</w:t>
            </w:r>
            <w:r>
              <w:rPr>
                <w:rFonts w:ascii="맑은 고딕" w:hAnsi="맑은 고딕" w:eastAsia="맑은 고딕" w:cs="맑은 고딕"/>
                <w:b w:val="0"/>
                <w:color w:val="1E2433"/>
                <w:sz w:val="18"/>
              </w:rPr>
              <w:t xml:space="preserve"> I respect most.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house in which I was born.</w:t>
            </w:r>
            <w:r>
              <w:br/>
            </w:r>
            <w:r>
              <w:rPr>
                <w:rFonts w:ascii="맑은 고딕" w:hAnsi="맑은 고딕" w:eastAsia="맑은 고딕" w:cs="맑은 고딕"/>
                <w:b w:val="0"/>
                <w:color w:val="1E2433"/>
                <w:sz w:val="18"/>
              </w:rPr>
              <w:t>ⓑ He passed the exam, which surprised everyone.</w:t>
            </w:r>
            <w:r>
              <w:br/>
            </w:r>
            <w:r>
              <w:rPr>
                <w:rFonts w:ascii="맑은 고딕" w:hAnsi="맑은 고딕" w:eastAsia="맑은 고딕" w:cs="맑은 고딕"/>
                <w:b w:val="0"/>
                <w:color w:val="1E2433"/>
                <w:sz w:val="18"/>
              </w:rPr>
              <w:t>ⓒ Seoul is the city where I want to visit.</w:t>
            </w:r>
            <w:r>
              <w:br/>
            </w:r>
            <w:r>
              <w:rPr>
                <w:rFonts w:ascii="맑은 고딕" w:hAnsi="맑은 고딕" w:eastAsia="맑은 고딕" w:cs="맑은 고딕"/>
                <w:b w:val="0"/>
                <w:color w:val="1E2433"/>
                <w:sz w:val="18"/>
              </w:rPr>
              <w:t>ⓓ I know the man that you are talking about.</w:t>
            </w:r>
            <w:r>
              <w:br/>
            </w:r>
            <w:r>
              <w:rPr>
                <w:rFonts w:ascii="맑은 고딕" w:hAnsi="맑은 고딕" w:eastAsia="맑은 고딕" w:cs="맑은 고딕"/>
                <w:b w:val="0"/>
                <w:color w:val="1E2433"/>
                <w:sz w:val="18"/>
              </w:rPr>
              <w:t>ⓔ The reason which he left is still unknown.</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museum (A) [which / where] I visited last week was amazing. It has a special room (B) [which / where] visitors can try on old costumes. The guide also showed us (C) [that / what] people wore 500 years ago.</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 – where – 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 where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which – where – that</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This is the library. I studied in it every day.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which를 쓰고 전치사는 문장 끝에 둘 것 / (2) in which를 쓸 것 / (3) 관계부사를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met a boy. His dream is to be an astronaut.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that</w:t>
      </w:r>
      <w:r>
        <w:rPr>
          <w:rFonts w:ascii="맑은 고딕" w:hAnsi="맑은 고딕" w:eastAsia="맑은 고딕" w:cs="맑은 고딕"/>
          <w:b w:val="0"/>
          <w:color w:val="1E2433"/>
          <w:sz w:val="19"/>
        </w:rPr>
        <w:t xml:space="preserve"> I want for my birthday is a new bike.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계속적 용법의 관계대명사를 사용하여 바꿔 쓰시오.  I have two sisters, and they live in Canada.</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이것이 그가 그 문제를 푼 방법이다.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how를 사용할 것 / solve, problem을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Jeju is the island where I want to visit someday.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watched a movie that my friend recommended. It was about a boy whom dream was to become a pilot. He lived in a small town which there was no airport. He worked hard, and finally he became a pilot. The ending was what I liked most.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Mr. Han is my homeroom teacher. </w:t>
            </w:r>
            <w:r>
              <w:rPr>
                <w:rFonts w:ascii="맑은 고딕" w:hAnsi="맑은 고딕" w:eastAsia="맑은 고딕" w:cs="맑은 고딕"/>
                <w:b w:val="0"/>
                <w:color w:val="1E2433"/>
                <w:sz w:val="18"/>
                <w:highlight w:val="yellow"/>
                <w:u w:val="single"/>
              </w:rPr>
              <w:t>그가 우리에게 말하는 것은 항상 도움이 된다.</w:t>
            </w:r>
            <w:r>
              <w:rPr>
                <w:rFonts w:ascii="맑은 고딕" w:hAnsi="맑은 고딕" w:eastAsia="맑은 고딕" w:cs="맑은 고딕"/>
                <w:b w:val="0"/>
                <w:color w:val="1E2433"/>
                <w:sz w:val="18"/>
              </w:rPr>
              <w:t xml:space="preserve"> He also listens to us carefully.</w:t>
            </w:r>
          </w:p>
        </w:tc>
      </w:tr>
    </w:tbl>
    <w:p>
      <w:pPr>
        <w:spacing w:before="0" w:after="0" w:line="300" w:lineRule="auto"/>
        <w:ind w:left="340"/>
      </w:pPr>
      <w:r>
        <w:rPr>
          <w:rFonts w:ascii="맑은 고딕" w:hAnsi="맑은 고딕" w:eastAsia="맑은 고딕" w:cs="맑은 고딕"/>
          <w:b w:val="0"/>
          <w:color w:val="5B6475"/>
          <w:sz w:val="17"/>
        </w:rPr>
        <w:t>&lt;조건&gt; what을 사용할 것 / tell, helpful을 활용할 것 / 7단어로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13 관계사</w:t>
      </w:r>
    </w:p>
    <w:p>
      <w:pPr>
        <w:spacing w:before="0" w:after="40" w:line="300" w:lineRule="auto"/>
      </w:pPr>
      <w:r>
        <w:rPr>
          <w:rFonts w:ascii="맑은 고딕" w:hAnsi="맑은 고딕" w:eastAsia="맑은 고딕" w:cs="맑은 고딕"/>
          <w:b/>
          <w:color w:val="1E2433"/>
          <w:sz w:val="32"/>
        </w:rPr>
        <w:t>관계사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Antarctica is a continent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few people live permanently. Scientists </w:t>
            </w:r>
            <w:r>
              <w:rPr>
                <w:rFonts w:ascii="맑은 고딕" w:hAnsi="맑은 고딕" w:eastAsia="맑은 고딕" w:cs="맑은 고딕"/>
                <w:b w:val="0"/>
                <w:color w:val="1E2433"/>
                <w:sz w:val="18"/>
                <w:highlight w:val="yellow"/>
                <w:u w:val="single"/>
              </w:rPr>
              <w:t>ⓑ who</w:t>
            </w:r>
            <w:r>
              <w:rPr>
                <w:rFonts w:ascii="맑은 고딕" w:hAnsi="맑은 고딕" w:eastAsia="맑은 고딕" w:cs="맑은 고딕"/>
                <w:b w:val="0"/>
                <w:color w:val="1E2433"/>
                <w:sz w:val="18"/>
              </w:rPr>
              <w:t xml:space="preserve"> work there study climate change and wildlife. The ice,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covers about 98% of the land, holds most of the world's fresh water. Penguins,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cannot fly, are the most famous animals there.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scientists worry about most is the melting ice.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This is the town (A) [which / where] I spent my childhood. I still remember the house (B) [which / in which] my family lived. Recently I visited the town, (C) [that / which] had changed a lot since then.</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 – in which – 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 which – 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 – in which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where – in which – that</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reason why he quit is unknown.</w:t>
            </w:r>
            <w:r>
              <w:br/>
            </w:r>
            <w:r>
              <w:rPr>
                <w:rFonts w:ascii="맑은 고딕" w:hAnsi="맑은 고딕" w:eastAsia="맑은 고딕" w:cs="맑은 고딕"/>
                <w:b w:val="0"/>
                <w:color w:val="1E2433"/>
                <w:sz w:val="18"/>
              </w:rPr>
              <w:t>ⓑ This is the way how I solved the problem.</w:t>
            </w:r>
            <w:r>
              <w:br/>
            </w:r>
            <w:r>
              <w:rPr>
                <w:rFonts w:ascii="맑은 고딕" w:hAnsi="맑은 고딕" w:eastAsia="맑은 고딕" w:cs="맑은 고딕"/>
                <w:b w:val="0"/>
                <w:color w:val="1E2433"/>
                <w:sz w:val="18"/>
              </w:rPr>
              <w:t>ⓒ I have a friend whose sister is a pilot.</w:t>
            </w:r>
            <w:r>
              <w:br/>
            </w:r>
            <w:r>
              <w:rPr>
                <w:rFonts w:ascii="맑은 고딕" w:hAnsi="맑은 고딕" w:eastAsia="맑은 고딕" w:cs="맑은 고딕"/>
                <w:b w:val="0"/>
                <w:color w:val="1E2433"/>
                <w:sz w:val="18"/>
              </w:rPr>
              <w:t>ⓓ The hotel where we stayed in was clean.</w:t>
            </w:r>
            <w:r>
              <w:br/>
            </w:r>
            <w:r>
              <w:rPr>
                <w:rFonts w:ascii="맑은 고딕" w:hAnsi="맑은 고딕" w:eastAsia="맑은 고딕" w:cs="맑은 고딕"/>
                <w:b w:val="0"/>
                <w:color w:val="1E2433"/>
                <w:sz w:val="18"/>
              </w:rPr>
              <w:t>ⓔ He said nothing, which made me angry.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that을 쓸 수 없는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The first thing ___ I did was call my mom.</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She is the only person ___ understands me.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bag, ___ I bought yesterday, is broken.</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All ___ you need is love.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 is the best player ___ I have ever seen.</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두 문장을 한 문장으로 바르게 연결한 것은?  I'll never forget the day. We first met on that day.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I'll never forget the day which we first met.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I'll never forget the day when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I'll never forget the day where we first met.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I'll never forget the day on that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I'll never forget the day what we first met.</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Louvre is a famous museum in Paris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attracts millions of visitors every year. The building,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was once a royal palace, became a museum in 1793. The Mona Lisa,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painter was Leonardo da Vinci, is its most famous work. Many visitors wait in long lines to see the painting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they have seen only in books. The museum is also a place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visitors can enjoy beautiful architecture.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This is the chair. Jake used to sit on it.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(1) on which를 쓸 것 / (2) 전치사를 문장 끝에 둘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관계대명사를 사용하여 같은 뜻의 문장으로 바꿔 쓰시오.  He passed the exam, and it surprised everyone.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Seoul is a city which has a long history. It has many palaces that were built during the Joseon Dynasty. Gyeongbokgung, that is the largest palace, attracts many tourists. There is also a market in which tourists can buy traditional crafts. This is the reason which I love Seoul.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두 문장을 관계대명사를 사용하여 한 문장으로 바꿔 쓰시오.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Yesterday, Jake met a girl. Her father is a famous writer.</w:t>
            </w:r>
            <w:r>
              <w:rPr>
                <w:rFonts w:ascii="맑은 고딕" w:hAnsi="맑은 고딕" w:eastAsia="맑은 고딕" w:cs="맑은 고딕"/>
                <w:b w:val="0"/>
                <w:color w:val="1E2433"/>
                <w:sz w:val="18"/>
              </w:rPr>
              <w:t xml:space="preserve"> She showed him some of her father's books.</w:t>
            </w:r>
          </w:p>
        </w:tc>
      </w:tr>
    </w:tbl>
    <w:p>
      <w:pPr>
        <w:spacing w:before="200" w:after="0" w:line="300" w:lineRule="auto"/>
        <w:ind w:left="340"/>
        <w:pBdr>
          <w:bottom w:val="single" w:sz="6" w:color="B9C1CF"/>
        </w:pBdr>
      </w:pPr>
    </w:p>
    <w:p>
      <w:pPr>
        <w:sectPr>
          <w:headerReference w:type="default" r:id="rId35"/>
          <w:footerReference w:type="default" r:id="rId3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14  </w:t>
      </w:r>
      <w:r>
        <w:rPr>
          <w:rFonts w:ascii="맑은 고딕" w:hAnsi="맑은 고딕" w:eastAsia="맑은 고딕" w:cs="맑은 고딕"/>
          <w:b/>
          <w:color w:val="1E2433"/>
          <w:sz w:val="44"/>
        </w:rPr>
        <w:t>명사절 / 간접의문문</w:t>
      </w:r>
      <w:r>
        <w:rPr>
          <w:rFonts w:ascii="맑은 고딕" w:hAnsi="맑은 고딕" w:eastAsia="맑은 고딕" w:cs="맑은 고딕"/>
          <w:b w:val="0"/>
          <w:color w:val="8A93A6"/>
          <w:sz w:val="20"/>
        </w:rPr>
        <w:br/>
        <w:t>Noun Clauses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14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I believe (that / what) she is right.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(That / What) I want is a long vacation.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I don't know (when the store opens / when does the store open).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(Whether / If) he will come is not certain.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(Do you think who / Who do you think) will win?</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wonder if it will rain tomorrow.</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Can you tell me where is the station?</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 he said surprised everyone.</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I'm not sure whether or not she knows.</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한 문장으로 바꾸시오.  I don't know. + Why was she late?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한 문장으로 바꾸시오.  Do you think? + What does he want?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한 문장으로 바꾸시오.  I wonder. + Does she like me?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14 명사절 / 간접의문문</w:t>
      </w:r>
    </w:p>
    <w:p>
      <w:pPr>
        <w:spacing w:before="0" w:after="40" w:line="300" w:lineRule="auto"/>
      </w:pPr>
      <w:r>
        <w:rPr>
          <w:rFonts w:ascii="맑은 고딕" w:hAnsi="맑은 고딕" w:eastAsia="맑은 고딕" w:cs="맑은 고딕"/>
          <w:b/>
          <w:color w:val="1E2433"/>
          <w:sz w:val="32"/>
        </w:rPr>
        <w:t>명사절 / 간접의문문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I think ______ Jake is honest.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I need now is some sleep.</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If</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Whether</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우리말과 같도록 할 때 빈칸에 알맞은 것은?  나는 그가 어디 사는지 모른다. = I don't know ______.</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where does he live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 lives he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he lives where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he lives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does he live where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들어갈 말로 알맞은 것은?  I wonder ______ she will come to the party.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if</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밑줄 친 that의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is kind.</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The problem is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we have no time.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won the prize is true.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This is the bag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lost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I hope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you get well soon.</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밑줄 친 what의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asked him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his name was.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he said was true.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 can't believe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I saw.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This is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I wanted.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What</w:t>
      </w:r>
      <w:r>
        <w:rPr>
          <w:rFonts w:ascii="맑은 고딕" w:hAnsi="맑은 고딕" w:eastAsia="맑은 고딕" w:cs="맑은 고딕"/>
          <w:b w:val="0"/>
          <w:color w:val="1E2433"/>
          <w:sz w:val="19"/>
        </w:rPr>
        <w:t xml:space="preserve"> matters is your health.</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Whether he will come is not certain.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Can you tell me where is the bank?</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I'm not sure whether or not she knows.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 do you think he wants?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don't know why she was late.</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두 문장을 한 문장으로 바르게 바꾼 것은?  Do you think? + Who will win the game?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Do you think who will win the game?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 do you think who will win the game?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 do you think will win the game?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Do you think will who win the game?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 will you think win the game?</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빈칸에 공통으로 들어갈 말로 알맞은 것은?  I'm not sure ___ he is at home. / It depends on ___ it rains tomorrow.</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whether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which</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believe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breakfast is the most important meal. But scientists are still not sure </w:t>
            </w:r>
            <w:r>
              <w:rPr>
                <w:rFonts w:ascii="맑은 고딕" w:hAnsi="맑은 고딕" w:eastAsia="맑은 고딕" w:cs="맑은 고딕"/>
                <w:b w:val="0"/>
                <w:color w:val="1E2433"/>
                <w:sz w:val="18"/>
                <w:highlight w:val="yellow"/>
                <w:u w:val="single"/>
              </w:rPr>
              <w:t>ⓑ whether</w:t>
            </w:r>
            <w:r>
              <w:rPr>
                <w:rFonts w:ascii="맑은 고딕" w:hAnsi="맑은 고딕" w:eastAsia="맑은 고딕" w:cs="맑은 고딕"/>
                <w:b w:val="0"/>
                <w:color w:val="1E2433"/>
                <w:sz w:val="18"/>
              </w:rPr>
              <w:t xml:space="preserve"> skipping breakfast is harmful.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they found in a recent study was surprising. People who skip breakfast don't always eat more at lunch. The real question is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you eat, not </w:t>
            </w:r>
            <w:r>
              <w:rPr>
                <w:rFonts w:ascii="맑은 고딕" w:hAnsi="맑은 고딕" w:eastAsia="맑은 고딕" w:cs="맑은 고딕"/>
                <w:b w:val="0"/>
                <w:color w:val="1E2433"/>
                <w:sz w:val="18"/>
                <w:highlight w:val="yellow"/>
                <w:u w:val="single"/>
              </w:rPr>
              <w:t>ⓔ when</w:t>
            </w:r>
            <w:r>
              <w:rPr>
                <w:rFonts w:ascii="맑은 고딕" w:hAnsi="맑은 고딕" w:eastAsia="맑은 고딕" w:cs="맑은 고딕"/>
                <w:b w:val="0"/>
                <w:color w:val="1E2433"/>
                <w:sz w:val="18"/>
              </w:rPr>
              <w:t xml:space="preserve"> you eat.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wonder if he likes Korean food.</w:t>
            </w:r>
            <w:r>
              <w:br/>
            </w:r>
            <w:r>
              <w:rPr>
                <w:rFonts w:ascii="맑은 고딕" w:hAnsi="맑은 고딕" w:eastAsia="맑은 고딕" w:cs="맑은 고딕"/>
                <w:b w:val="0"/>
                <w:color w:val="1E2433"/>
                <w:sz w:val="18"/>
              </w:rPr>
              <w:t>ⓑ If she is coming is not clear.</w:t>
            </w:r>
            <w:r>
              <w:br/>
            </w:r>
            <w:r>
              <w:rPr>
                <w:rFonts w:ascii="맑은 고딕" w:hAnsi="맑은 고딕" w:eastAsia="맑은 고딕" w:cs="맑은 고딕"/>
                <w:b w:val="0"/>
                <w:color w:val="1E2433"/>
                <w:sz w:val="18"/>
              </w:rPr>
              <w:t>ⓒ This is the house that I was born in.</w:t>
            </w:r>
            <w:r>
              <w:br/>
            </w:r>
            <w:r>
              <w:rPr>
                <w:rFonts w:ascii="맑은 고딕" w:hAnsi="맑은 고딕" w:eastAsia="맑은 고딕" w:cs="맑은 고딕"/>
                <w:b w:val="0"/>
                <w:color w:val="1E2433"/>
                <w:sz w:val="18"/>
              </w:rPr>
              <w:t>ⓓ I believe what he is telling the truth.</w:t>
            </w:r>
            <w:r>
              <w:br/>
            </w:r>
            <w:r>
              <w:rPr>
                <w:rFonts w:ascii="맑은 고딕" w:hAnsi="맑은 고딕" w:eastAsia="맑은 고딕" w:cs="맑은 고딕"/>
                <w:b w:val="0"/>
                <w:color w:val="1E2433"/>
                <w:sz w:val="18"/>
              </w:rPr>
              <w:t>ⓔ Do you know when does the movie start?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During my trip to Rome, I asked a guide (A) [where was the museum / where the museum was]. She told me (B) [that / what] it was closed on Mondays. I didn't know (C) [that / what] to do, so I went to a café instead.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where was the museum – that – what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 the museum was – that – 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the museum was – what – 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was the museum – what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where the museum was – that – that</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두 문장을 &lt;조건&gt;에 맞게 한 문장으로 바꿔 쓰시오.  Where does she work?</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I don't know로 시작할 것 / (2) do you think를 넣어 의문문으로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I wonder. + Is Jake angry with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한 단어로 바꿔 문장을 다시 쓰시오.  I can't remember </w:t>
      </w:r>
      <w:r>
        <w:rPr>
          <w:rFonts w:ascii="맑은 고딕" w:hAnsi="맑은 고딕" w:eastAsia="맑은 고딕" w:cs="맑은 고딕"/>
          <w:b w:val="0"/>
          <w:color w:val="1E2433"/>
          <w:sz w:val="19"/>
          <w:highlight w:val="yellow"/>
          <w:u w:val="single"/>
        </w:rPr>
        <w:t>the thing that</w:t>
      </w:r>
      <w:r>
        <w:rPr>
          <w:rFonts w:ascii="맑은 고딕" w:hAnsi="맑은 고딕" w:eastAsia="맑은 고딕" w:cs="맑은 고딕"/>
          <w:b w:val="0"/>
          <w:color w:val="1E2433"/>
          <w:sz w:val="19"/>
        </w:rPr>
        <w:t xml:space="preserve"> she told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Can you tell me? + Why did you leave early?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그가 시험에 통과할지는 확실하지 않다.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Whether로 시작할 것 / pass, the test, certain을 활용할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I'm not sure that I should do next.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a tourist stopped me on the street. He asked me where was the nearest subway station. I told him that it was about five minutes away. Then he asked if or not the station had an elevator. I wasn't sure, so I told him what I knew.</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두 문장을 한 문장으로 바꿔 쓰시오.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got a letter from someone she didn't know. </w:t>
            </w:r>
            <w:r>
              <w:rPr>
                <w:rFonts w:ascii="맑은 고딕" w:hAnsi="맑은 고딕" w:eastAsia="맑은 고딕" w:cs="맑은 고딕"/>
                <w:b w:val="0"/>
                <w:color w:val="1E2433"/>
                <w:sz w:val="18"/>
                <w:highlight w:val="yellow"/>
                <w:u w:val="single"/>
              </w:rPr>
              <w:t>She wondered. Who sent the letter?</w:t>
            </w:r>
            <w:r>
              <w:rPr>
                <w:rFonts w:ascii="맑은 고딕" w:hAnsi="맑은 고딕" w:eastAsia="맑은 고딕" w:cs="맑은 고딕"/>
                <w:b w:val="0"/>
                <w:color w:val="1E2433"/>
                <w:sz w:val="18"/>
              </w:rPr>
              <w:t xml:space="preserve"> There was no name on the envelope.</w:t>
            </w:r>
          </w:p>
        </w:tc>
      </w:tr>
    </w:tbl>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14 명사절 / 간접의문문</w:t>
      </w:r>
    </w:p>
    <w:p>
      <w:pPr>
        <w:spacing w:before="0" w:after="40" w:line="300" w:lineRule="auto"/>
      </w:pPr>
      <w:r>
        <w:rPr>
          <w:rFonts w:ascii="맑은 고딕" w:hAnsi="맑은 고딕" w:eastAsia="맑은 고딕" w:cs="맑은 고딕"/>
          <w:b/>
          <w:color w:val="1E2433"/>
          <w:sz w:val="32"/>
        </w:rPr>
        <w:t>명사절 / 간접의문문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Scientists have long wondered </w:t>
            </w:r>
            <w:r>
              <w:rPr>
                <w:rFonts w:ascii="맑은 고딕" w:hAnsi="맑은 고딕" w:eastAsia="맑은 고딕" w:cs="맑은 고딕"/>
                <w:b w:val="0"/>
                <w:color w:val="1E2433"/>
                <w:sz w:val="18"/>
                <w:highlight w:val="yellow"/>
                <w:u w:val="single"/>
              </w:rPr>
              <w:t>ⓐ why</w:t>
            </w:r>
            <w:r>
              <w:rPr>
                <w:rFonts w:ascii="맑은 고딕" w:hAnsi="맑은 고딕" w:eastAsia="맑은 고딕" w:cs="맑은 고딕"/>
                <w:b w:val="0"/>
                <w:color w:val="1E2433"/>
                <w:sz w:val="18"/>
              </w:rPr>
              <w:t xml:space="preserve"> we dream. Some believe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dreams help us process emotions. Others think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dreams are just random signals from the brain. </w:t>
            </w:r>
            <w:r>
              <w:rPr>
                <w:rFonts w:ascii="맑은 고딕" w:hAnsi="맑은 고딕" w:eastAsia="맑은 고딕" w:cs="맑은 고딕"/>
                <w:b w:val="0"/>
                <w:color w:val="1E2433"/>
                <w:sz w:val="18"/>
                <w:highlight w:val="yellow"/>
                <w:u w:val="single"/>
              </w:rPr>
              <w:t>ⓓ Whether</w:t>
            </w:r>
            <w:r>
              <w:rPr>
                <w:rFonts w:ascii="맑은 고딕" w:hAnsi="맑은 고딕" w:eastAsia="맑은 고딕" w:cs="맑은 고딕"/>
                <w:b w:val="0"/>
                <w:color w:val="1E2433"/>
                <w:sz w:val="18"/>
              </w:rPr>
              <w:t xml:space="preserve"> dreams have a real purpose is still unclear. However,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we know for sure is that sleep is essential for health.</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 wonder (A) [if / that] Jake will come to my party. (B) [Whether / If] he comes or not doesn't matter much. But I really want to know (C) [why he didn't / why didn't he] reply to my message.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if – Whether – why he didn't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 – If – why didn't he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 If – why he didn't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that – Whether – why he didn't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if – Whether – why didn't he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What do you think he wants for his birthday?</w:t>
            </w:r>
            <w:r>
              <w:br/>
            </w:r>
            <w:r>
              <w:rPr>
                <w:rFonts w:ascii="맑은 고딕" w:hAnsi="맑은 고딕" w:eastAsia="맑은 고딕" w:cs="맑은 고딕"/>
                <w:b w:val="0"/>
                <w:color w:val="1E2433"/>
                <w:sz w:val="18"/>
              </w:rPr>
              <w:t>ⓑ Do you know where does she live?</w:t>
            </w:r>
            <w:r>
              <w:br/>
            </w:r>
            <w:r>
              <w:rPr>
                <w:rFonts w:ascii="맑은 고딕" w:hAnsi="맑은 고딕" w:eastAsia="맑은 고딕" w:cs="맑은 고딕"/>
                <w:b w:val="0"/>
                <w:color w:val="1E2433"/>
                <w:sz w:val="18"/>
              </w:rPr>
              <w:t>ⓒ I'm not sure whether or not she will agree.</w:t>
            </w:r>
            <w:r>
              <w:br/>
            </w:r>
            <w:r>
              <w:rPr>
                <w:rFonts w:ascii="맑은 고딕" w:hAnsi="맑은 고딕" w:eastAsia="맑은 고딕" w:cs="맑은 고딕"/>
                <w:b w:val="0"/>
                <w:color w:val="1E2433"/>
                <w:sz w:val="18"/>
              </w:rPr>
              <w:t>ⓓ I believe what he is honest.</w:t>
            </w:r>
            <w:r>
              <w:br/>
            </w:r>
            <w:r>
              <w:rPr>
                <w:rFonts w:ascii="맑은 고딕" w:hAnsi="맑은 고딕" w:eastAsia="맑은 고딕" w:cs="맑은 고딕"/>
                <w:b w:val="0"/>
                <w:color w:val="1E2433"/>
                <w:sz w:val="18"/>
              </w:rPr>
              <w:t>ⓔ That the earth is round is a fact.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if의 쓰임이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wonder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it will rain.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Ask him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he can help.</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I'm not sure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she is at home.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it rains tomorrow, we'll stay home.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Do you know </w:t>
      </w:r>
      <w:r>
        <w:rPr>
          <w:rFonts w:ascii="맑은 고딕" w:hAnsi="맑은 고딕" w:eastAsia="맑은 고딕" w:cs="맑은 고딕"/>
          <w:b w:val="0"/>
          <w:color w:val="1E2433"/>
          <w:sz w:val="19"/>
          <w:highlight w:val="yellow"/>
          <w:u w:val="single"/>
        </w:rPr>
        <w:t>if</w:t>
      </w:r>
      <w:r>
        <w:rPr>
          <w:rFonts w:ascii="맑은 고딕" w:hAnsi="맑은 고딕" w:eastAsia="맑은 고딕" w:cs="맑은 고딕"/>
          <w:b w:val="0"/>
          <w:color w:val="1E2433"/>
          <w:sz w:val="19"/>
        </w:rPr>
        <w:t xml:space="preserve"> the store is open?</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don't know why she left early.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 do you think broke the window?</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Tell me what you want.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asked him where was he going.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 she said made me cry.</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ask me </w:t>
            </w:r>
            <w:r>
              <w:rPr>
                <w:rFonts w:ascii="맑은 고딕" w:hAnsi="맑은 고딕" w:eastAsia="맑은 고딕" w:cs="맑은 고딕"/>
                <w:b w:val="0"/>
                <w:color w:val="1E2433"/>
                <w:sz w:val="18"/>
                <w:highlight w:val="yellow"/>
                <w:u w:val="single"/>
              </w:rPr>
              <w:t>ⓐ how</w:t>
            </w:r>
            <w:r>
              <w:rPr>
                <w:rFonts w:ascii="맑은 고딕" w:hAnsi="맑은 고딕" w:eastAsia="맑은 고딕" w:cs="맑은 고딕"/>
                <w:b w:val="0"/>
                <w:color w:val="1E2433"/>
                <w:sz w:val="18"/>
              </w:rPr>
              <w:t xml:space="preserve"> I learned English so quickly. The truth is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 watched American TV shows every day. At first, I couldn't understand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the characters were saying. But I didn't care </w:t>
            </w:r>
            <w:r>
              <w:rPr>
                <w:rFonts w:ascii="맑은 고딕" w:hAnsi="맑은 고딕" w:eastAsia="맑은 고딕" w:cs="맑은 고딕"/>
                <w:b w:val="0"/>
                <w:color w:val="1E2433"/>
                <w:sz w:val="18"/>
                <w:highlight w:val="yellow"/>
                <w:u w:val="single"/>
              </w:rPr>
              <w:t>ⓓ if</w:t>
            </w:r>
            <w:r>
              <w:rPr>
                <w:rFonts w:ascii="맑은 고딕" w:hAnsi="맑은 고딕" w:eastAsia="맑은 고딕" w:cs="맑은 고딕"/>
                <w:b w:val="0"/>
                <w:color w:val="1E2433"/>
                <w:sz w:val="18"/>
              </w:rPr>
              <w:t xml:space="preserve"> I understood everything.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matters most is practicing every day.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Do you believe? + Who will win the election?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Whether로 시작하는 같은 뜻의 문장으로 바꿔 쓰시오.  It is not certain whether he will come.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my teacher asked me why was I late. I explained what the bus had broken down on the way. She said that being on time was important. She just wanted me to leave home earlier.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is new to this city. He got lost and stopped a woman on the street. </w:t>
            </w:r>
            <w:r>
              <w:rPr>
                <w:rFonts w:ascii="맑은 고딕" w:hAnsi="맑은 고딕" w:eastAsia="맑은 고딕" w:cs="맑은 고딕"/>
                <w:b w:val="0"/>
                <w:color w:val="1E2433"/>
                <w:sz w:val="18"/>
                <w:highlight w:val="yellow"/>
                <w:u w:val="single"/>
              </w:rPr>
              <w:t>그는 그녀에게 가장 가까운 지하철역이 어디인지 물었다.</w:t>
            </w:r>
            <w:r>
              <w:rPr>
                <w:rFonts w:ascii="맑은 고딕" w:hAnsi="맑은 고딕" w:eastAsia="맑은 고딕" w:cs="맑은 고딕"/>
                <w:b w:val="0"/>
                <w:color w:val="1E2433"/>
                <w:sz w:val="18"/>
              </w:rPr>
              <w:t xml:space="preserve"> She kindly showed him the way.</w:t>
            </w:r>
          </w:p>
        </w:tc>
      </w:tr>
    </w:tbl>
    <w:p>
      <w:pPr>
        <w:spacing w:before="0" w:after="0" w:line="300" w:lineRule="auto"/>
        <w:ind w:left="340"/>
      </w:pPr>
      <w:r>
        <w:rPr>
          <w:rFonts w:ascii="맑은 고딕" w:hAnsi="맑은 고딕" w:eastAsia="맑은 고딕" w:cs="맑은 고딕"/>
          <w:b w:val="0"/>
          <w:color w:val="5B6475"/>
          <w:sz w:val="17"/>
        </w:rPr>
        <w:t>&lt;조건&gt; ask, the nearest subway station을 활용할 것 / 간접의문문으로 쓸 것</w:t>
      </w:r>
    </w:p>
    <w:p>
      <w:pPr>
        <w:spacing w:before="200" w:after="0" w:line="300" w:lineRule="auto"/>
        <w:ind w:left="340"/>
        <w:pBdr>
          <w:bottom w:val="single" w:sz="6" w:color="B9C1CF"/>
        </w:pBdr>
      </w:pPr>
    </w:p>
    <w:p>
      <w:pPr>
        <w:sectPr>
          <w:headerReference w:type="default" r:id="rId37"/>
          <w:footerReference w:type="default" r:id="rId3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15  </w:t>
      </w:r>
      <w:r>
        <w:rPr>
          <w:rFonts w:ascii="맑은 고딕" w:hAnsi="맑은 고딕" w:eastAsia="맑은 고딕" w:cs="맑은 고딕"/>
          <w:b/>
          <w:color w:val="1E2433"/>
          <w:sz w:val="44"/>
        </w:rPr>
        <w:t>접속사 / 병렬</w:t>
      </w:r>
      <w:r>
        <w:rPr>
          <w:rFonts w:ascii="맑은 고딕" w:hAnsi="맑은 고딕" w:eastAsia="맑은 고딕" w:cs="맑은 고딕"/>
          <w:b w:val="0"/>
          <w:color w:val="8A93A6"/>
          <w:sz w:val="20"/>
        </w:rPr>
        <w:br/>
        <w:t>Conjunctions &amp; Parallelism</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15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Either you or Jake (has / have) to clean the room.</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Both Mina and Sora (is / are) my friends.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(Although / Despite) the rain, we went out.</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He enjoys swimming, hiking, and (to ride / riding) a bike.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The students as well as the teacher (was / were) excited.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어법상 틀린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Not only he but also I am tired.</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Neither my sister nor my parents know it.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studied hard so that she could pass.</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My teacher is smart and kindness.</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같은 뜻이 되도록 바꾸시오.  Jake as well as his friends likes soccer. (not only ~ but also)</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어법상 틀린 부분을 고치시오.  I like to swim and playing tennis.</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같은 뜻이 되도록 바꾸시오.  Although it was cold, we went swimming. (Despite)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15 접속사 / 병렬</w:t>
      </w:r>
    </w:p>
    <w:p>
      <w:pPr>
        <w:spacing w:before="0" w:after="40" w:line="300" w:lineRule="auto"/>
      </w:pPr>
      <w:r>
        <w:rPr>
          <w:rFonts w:ascii="맑은 고딕" w:hAnsi="맑은 고딕" w:eastAsia="맑은 고딕" w:cs="맑은 고딕"/>
          <w:b/>
          <w:color w:val="1E2433"/>
          <w:sz w:val="32"/>
        </w:rPr>
        <w:t>접속사 / 병렬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Both Jake and Mina ______ good at math.</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was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be</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the heavy rain, the game was not cancelled.</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Although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Because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Despite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Though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Even though</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Either you or Jake ______ to clean the room.</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having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have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has</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Neither my sister nor my parents know it.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Not only he but also I am tired.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likes reading and to write stories.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The students as well as the teacher were excited.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stayed home because of the storm.</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빈칸에 들어갈 말로 알맞은 것은?  I'll wait here ______ you come back.</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until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during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despite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 of</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in spite of</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문장을 B as well as A로 바르게 바꾼 것은?  Not only Jake but also his friends like soccer.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His friends as well as Jake likes soccer.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Both Jake and his friends likes soccer.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Jake as well as his friends like soccer.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His friends as well as Jake like soccer.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Not only his friends but also Jake like soccer.</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summer vacation was busy but fun. I spent time </w:t>
            </w:r>
            <w:r>
              <w:rPr>
                <w:rFonts w:ascii="맑은 고딕" w:hAnsi="맑은 고딕" w:eastAsia="맑은 고딕" w:cs="맑은 고딕"/>
                <w:b w:val="0"/>
                <w:color w:val="1E2433"/>
                <w:sz w:val="18"/>
                <w:highlight w:val="yellow"/>
                <w:u w:val="single"/>
              </w:rPr>
              <w:t>ⓐ reading</w:t>
            </w:r>
            <w:r>
              <w:rPr>
                <w:rFonts w:ascii="맑은 고딕" w:hAnsi="맑은 고딕" w:eastAsia="맑은 고딕" w:cs="맑은 고딕"/>
                <w:b w:val="0"/>
                <w:color w:val="1E2433"/>
                <w:sz w:val="18"/>
              </w:rPr>
              <w:t xml:space="preserve"> novels, </w:t>
            </w:r>
            <w:r>
              <w:rPr>
                <w:rFonts w:ascii="맑은 고딕" w:hAnsi="맑은 고딕" w:eastAsia="맑은 고딕" w:cs="맑은 고딕"/>
                <w:b w:val="0"/>
                <w:color w:val="1E2433"/>
                <w:sz w:val="18"/>
                <w:highlight w:val="yellow"/>
                <w:u w:val="single"/>
              </w:rPr>
              <w:t>ⓑ to swim</w:t>
            </w:r>
            <w:r>
              <w:rPr>
                <w:rFonts w:ascii="맑은 고딕" w:hAnsi="맑은 고딕" w:eastAsia="맑은 고딕" w:cs="맑은 고딕"/>
                <w:b w:val="0"/>
                <w:color w:val="1E2433"/>
                <w:sz w:val="18"/>
              </w:rPr>
              <w:t xml:space="preserve"> at the beach, and </w:t>
            </w:r>
            <w:r>
              <w:rPr>
                <w:rFonts w:ascii="맑은 고딕" w:hAnsi="맑은 고딕" w:eastAsia="맑은 고딕" w:cs="맑은 고딕"/>
                <w:b w:val="0"/>
                <w:color w:val="1E2433"/>
                <w:sz w:val="18"/>
                <w:highlight w:val="yellow"/>
                <w:u w:val="single"/>
              </w:rPr>
              <w:t>ⓒ visiting</w:t>
            </w:r>
            <w:r>
              <w:rPr>
                <w:rFonts w:ascii="맑은 고딕" w:hAnsi="맑은 고딕" w:eastAsia="맑은 고딕" w:cs="맑은 고딕"/>
                <w:b w:val="0"/>
                <w:color w:val="1E2433"/>
                <w:sz w:val="18"/>
              </w:rPr>
              <w:t xml:space="preserve"> my grandparents. My grandmother is kind and </w:t>
            </w:r>
            <w:r>
              <w:rPr>
                <w:rFonts w:ascii="맑은 고딕" w:hAnsi="맑은 고딕" w:eastAsia="맑은 고딕" w:cs="맑은 고딕"/>
                <w:b w:val="0"/>
                <w:color w:val="1E2433"/>
                <w:sz w:val="18"/>
                <w:highlight w:val="yellow"/>
                <w:u w:val="single"/>
              </w:rPr>
              <w:t>ⓓ funny</w:t>
            </w:r>
            <w:r>
              <w:rPr>
                <w:rFonts w:ascii="맑은 고딕" w:hAnsi="맑은 고딕" w:eastAsia="맑은 고딕" w:cs="맑은 고딕"/>
                <w:b w:val="0"/>
                <w:color w:val="1E2433"/>
                <w:sz w:val="18"/>
              </w:rPr>
              <w:t xml:space="preserve">. She taught me not only how to cook </w:t>
            </w:r>
            <w:r>
              <w:rPr>
                <w:rFonts w:ascii="맑은 고딕" w:hAnsi="맑은 고딕" w:eastAsia="맑은 고딕" w:cs="맑은 고딕"/>
                <w:b w:val="0"/>
                <w:color w:val="1E2433"/>
                <w:sz w:val="18"/>
                <w:highlight w:val="yellow"/>
                <w:u w:val="single"/>
              </w:rPr>
              <w:t>ⓔ but also</w:t>
            </w:r>
            <w:r>
              <w:rPr>
                <w:rFonts w:ascii="맑은 고딕" w:hAnsi="맑은 고딕" w:eastAsia="맑은 고딕" w:cs="맑은 고딕"/>
                <w:b w:val="0"/>
                <w:color w:val="1E2433"/>
                <w:sz w:val="18"/>
              </w:rPr>
              <w:t xml:space="preserve"> how to fish.</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Neither my brother nor I </w:t>
            </w:r>
            <w:r>
              <w:rPr>
                <w:rFonts w:ascii="맑은 고딕" w:hAnsi="맑은 고딕" w:eastAsia="맑은 고딕" w:cs="맑은 고딕"/>
                <w:b w:val="0"/>
                <w:color w:val="1E2433"/>
                <w:sz w:val="18"/>
                <w:highlight w:val="yellow"/>
                <w:u w:val="single"/>
              </w:rPr>
              <w:t>ⓐ am</w:t>
            </w:r>
            <w:r>
              <w:rPr>
                <w:rFonts w:ascii="맑은 고딕" w:hAnsi="맑은 고딕" w:eastAsia="맑은 고딕" w:cs="맑은 고딕"/>
                <w:b w:val="0"/>
                <w:color w:val="1E2433"/>
                <w:sz w:val="18"/>
              </w:rPr>
              <w:t xml:space="preserve"> good at cooking. So last weekend, both my brother and I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surprised when our mom asked us to make dinner. </w:t>
            </w:r>
            <w:r>
              <w:rPr>
                <w:rFonts w:ascii="맑은 고딕" w:hAnsi="맑은 고딕" w:eastAsia="맑은 고딕" w:cs="맑은 고딕"/>
                <w:b w:val="0"/>
                <w:color w:val="1E2433"/>
                <w:sz w:val="18"/>
                <w:highlight w:val="yellow"/>
                <w:u w:val="single"/>
              </w:rPr>
              <w:t>ⓒ Despite</w:t>
            </w:r>
            <w:r>
              <w:rPr>
                <w:rFonts w:ascii="맑은 고딕" w:hAnsi="맑은 고딕" w:eastAsia="맑은 고딕" w:cs="맑은 고딕"/>
                <w:b w:val="0"/>
                <w:color w:val="1E2433"/>
                <w:sz w:val="18"/>
              </w:rPr>
              <w:t xml:space="preserve"> we had a recipe, the soup tasted strange. Not only the soup but also the rice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burnt. Still, our parents ate everything </w:t>
            </w:r>
            <w:r>
              <w:rPr>
                <w:rFonts w:ascii="맑은 고딕" w:hAnsi="맑은 고딕" w:eastAsia="맑은 고딕" w:cs="맑은 고딕"/>
                <w:b w:val="0"/>
                <w:color w:val="1E2433"/>
                <w:sz w:val="18"/>
                <w:highlight w:val="yellow"/>
                <w:u w:val="single"/>
              </w:rPr>
              <w:t>ⓔ because</w:t>
            </w:r>
            <w:r>
              <w:rPr>
                <w:rFonts w:ascii="맑은 고딕" w:hAnsi="맑은 고딕" w:eastAsia="맑은 고딕" w:cs="맑은 고딕"/>
                <w:b w:val="0"/>
                <w:color w:val="1E2433"/>
                <w:sz w:val="18"/>
              </w:rPr>
              <w:t xml:space="preserve"> they wanted to encourage us.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Jake as well as his sisters is coming.</w:t>
            </w:r>
            <w:r>
              <w:br/>
            </w:r>
            <w:r>
              <w:rPr>
                <w:rFonts w:ascii="맑은 고딕" w:hAnsi="맑은 고딕" w:eastAsia="맑은 고딕" w:cs="맑은 고딕"/>
                <w:b w:val="0"/>
                <w:color w:val="1E2433"/>
                <w:sz w:val="18"/>
              </w:rPr>
              <w:t>ⓑ Although the cold weather, we went hiking.</w:t>
            </w:r>
            <w:r>
              <w:br/>
            </w:r>
            <w:r>
              <w:rPr>
                <w:rFonts w:ascii="맑은 고딕" w:hAnsi="맑은 고딕" w:eastAsia="맑은 고딕" w:cs="맑은 고딕"/>
                <w:b w:val="0"/>
                <w:color w:val="1E2433"/>
                <w:sz w:val="18"/>
              </w:rPr>
              <w:t>ⓒ She is smart, kind, and honesty.</w:t>
            </w:r>
            <w:r>
              <w:br/>
            </w:r>
            <w:r>
              <w:rPr>
                <w:rFonts w:ascii="맑은 고딕" w:hAnsi="맑은 고딕" w:eastAsia="맑은 고딕" w:cs="맑은 고딕"/>
                <w:b w:val="0"/>
                <w:color w:val="1E2433"/>
                <w:sz w:val="18"/>
              </w:rPr>
              <w:t>ⓓ Either my parents or my sister is at home.</w:t>
            </w:r>
            <w:r>
              <w:br/>
            </w:r>
            <w:r>
              <w:rPr>
                <w:rFonts w:ascii="맑은 고딕" w:hAnsi="맑은 고딕" w:eastAsia="맑은 고딕" w:cs="맑은 고딕"/>
                <w:b w:val="0"/>
                <w:color w:val="1E2433"/>
                <w:sz w:val="18"/>
              </w:rPr>
              <w:t>ⓔ He studied hard so that he could passed the exam.</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문장의 틀린 부분을 &lt;조건&gt;에 맞게 두 가지 방법으로 고쳐 문장을 다시 쓰시오.  She likes reading and to write.</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동명사로 통일할 것 / (2) to부정사로 통일할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as well as를 사용하여 같은 뜻의 문장으로 바꿔 쓰시오.  Not only Jake but also Mina plays the piano.</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바꿔 쓰시오.  Although it rained heavily, we played soccer.</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Despite, the heavy rain을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Neither Jake nor his friends was at the party.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Sora is very talented. She can sing, dance, and playing the piano. Last year, both Sora and her brother was chosen for the school musical. During the show, she was nervous but confident. Everyone loved her performance.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had an important job interview in Busan. </w:t>
            </w:r>
            <w:r>
              <w:rPr>
                <w:rFonts w:ascii="맑은 고딕" w:hAnsi="맑은 고딕" w:eastAsia="맑은 고딕" w:cs="맑은 고딕"/>
                <w:b w:val="0"/>
                <w:color w:val="1E2433"/>
                <w:sz w:val="18"/>
                <w:highlight w:val="yellow"/>
                <w:u w:val="single"/>
              </w:rPr>
              <w:t>그는 첫 기차를 탈 수 있도록 일찍 일어났다.</w:t>
            </w:r>
            <w:r>
              <w:rPr>
                <w:rFonts w:ascii="맑은 고딕" w:hAnsi="맑은 고딕" w:eastAsia="맑은 고딕" w:cs="맑은 고딕"/>
                <w:b w:val="0"/>
                <w:color w:val="1E2433"/>
                <w:sz w:val="18"/>
              </w:rPr>
              <w:t xml:space="preserve"> Luckily, he arrived on time.</w:t>
            </w:r>
          </w:p>
        </w:tc>
      </w:tr>
    </w:tbl>
    <w:p>
      <w:pPr>
        <w:spacing w:before="0" w:after="0" w:line="300" w:lineRule="auto"/>
        <w:ind w:left="340"/>
      </w:pPr>
      <w:r>
        <w:rPr>
          <w:rFonts w:ascii="맑은 고딕" w:hAnsi="맑은 고딕" w:eastAsia="맑은 고딕" w:cs="맑은 고딕"/>
          <w:b w:val="0"/>
          <w:color w:val="5B6475"/>
          <w:sz w:val="17"/>
        </w:rPr>
        <w:t>&lt;조건&gt; so that을 사용할 것 / get up, early, catch, the first train을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15 접속사 / 병렬</w:t>
      </w:r>
    </w:p>
    <w:p>
      <w:pPr>
        <w:spacing w:before="0" w:after="40" w:line="300" w:lineRule="auto"/>
      </w:pPr>
      <w:r>
        <w:rPr>
          <w:rFonts w:ascii="맑은 고딕" w:hAnsi="맑은 고딕" w:eastAsia="맑은 고딕" w:cs="맑은 고딕"/>
          <w:b/>
          <w:color w:val="1E2433"/>
          <w:sz w:val="32"/>
        </w:rPr>
        <w:t>접속사 / 병렬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Regular exercise improves </w:t>
            </w:r>
            <w:r>
              <w:rPr>
                <w:rFonts w:ascii="맑은 고딕" w:hAnsi="맑은 고딕" w:eastAsia="맑은 고딕" w:cs="맑은 고딕"/>
                <w:b w:val="0"/>
                <w:color w:val="1E2433"/>
                <w:sz w:val="18"/>
                <w:highlight w:val="yellow"/>
                <w:u w:val="single"/>
              </w:rPr>
              <w:t>ⓐ both</w:t>
            </w:r>
            <w:r>
              <w:rPr>
                <w:rFonts w:ascii="맑은 고딕" w:hAnsi="맑은 고딕" w:eastAsia="맑은 고딕" w:cs="맑은 고딕"/>
                <w:b w:val="0"/>
                <w:color w:val="1E2433"/>
                <w:sz w:val="18"/>
              </w:rPr>
              <w:t xml:space="preserve"> physical and mental health. It helps people sleep better, </w:t>
            </w:r>
            <w:r>
              <w:rPr>
                <w:rFonts w:ascii="맑은 고딕" w:hAnsi="맑은 고딕" w:eastAsia="맑은 고딕" w:cs="맑은 고딕"/>
                <w:b w:val="0"/>
                <w:color w:val="1E2433"/>
                <w:sz w:val="18"/>
                <w:highlight w:val="yellow"/>
                <w:u w:val="single"/>
              </w:rPr>
              <w:t>ⓑ reduce</w:t>
            </w:r>
            <w:r>
              <w:rPr>
                <w:rFonts w:ascii="맑은 고딕" w:hAnsi="맑은 고딕" w:eastAsia="맑은 고딕" w:cs="맑은 고딕"/>
                <w:b w:val="0"/>
                <w:color w:val="1E2433"/>
                <w:sz w:val="18"/>
              </w:rPr>
              <w:t xml:space="preserve"> stress, and feel more energetic. </w:t>
            </w:r>
            <w:r>
              <w:rPr>
                <w:rFonts w:ascii="맑은 고딕" w:hAnsi="맑은 고딕" w:eastAsia="맑은 고딕" w:cs="맑은 고딕"/>
                <w:b w:val="0"/>
                <w:color w:val="1E2433"/>
                <w:sz w:val="18"/>
                <w:highlight w:val="yellow"/>
                <w:u w:val="single"/>
              </w:rPr>
              <w:t>ⓒ Although</w:t>
            </w:r>
            <w:r>
              <w:rPr>
                <w:rFonts w:ascii="맑은 고딕" w:hAnsi="맑은 고딕" w:eastAsia="맑은 고딕" w:cs="맑은 고딕"/>
                <w:b w:val="0"/>
                <w:color w:val="1E2433"/>
                <w:sz w:val="18"/>
              </w:rPr>
              <w:t xml:space="preserve"> many people know this, they still don't exercise. Not only lack of time but also laziness </w:t>
            </w:r>
            <w:r>
              <w:rPr>
                <w:rFonts w:ascii="맑은 고딕" w:hAnsi="맑은 고딕" w:eastAsia="맑은 고딕" w:cs="맑은 고딕"/>
                <w:b w:val="0"/>
                <w:color w:val="1E2433"/>
                <w:sz w:val="18"/>
                <w:highlight w:val="yellow"/>
                <w:u w:val="single"/>
              </w:rPr>
              <w:t>ⓓ prevent</w:t>
            </w:r>
            <w:r>
              <w:rPr>
                <w:rFonts w:ascii="맑은 고딕" w:hAnsi="맑은 고딕" w:eastAsia="맑은 고딕" w:cs="맑은 고딕"/>
                <w:b w:val="0"/>
                <w:color w:val="1E2433"/>
                <w:sz w:val="18"/>
              </w:rPr>
              <w:t xml:space="preserve"> them from exercising. Experts suggest that people start small </w:t>
            </w:r>
            <w:r>
              <w:rPr>
                <w:rFonts w:ascii="맑은 고딕" w:hAnsi="맑은 고딕" w:eastAsia="맑은 고딕" w:cs="맑은 고딕"/>
                <w:b w:val="0"/>
                <w:color w:val="1E2433"/>
                <w:sz w:val="18"/>
                <w:highlight w:val="yellow"/>
                <w:u w:val="single"/>
              </w:rPr>
              <w:t>ⓔ so that</w:t>
            </w:r>
            <w:r>
              <w:rPr>
                <w:rFonts w:ascii="맑은 고딕" w:hAnsi="맑은 고딕" w:eastAsia="맑은 고딕" w:cs="맑은 고딕"/>
                <w:b w:val="0"/>
                <w:color w:val="1E2433"/>
                <w:sz w:val="18"/>
              </w:rPr>
              <w:t xml:space="preserve"> they can build a lasting habit.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Neither the manager nor the employees (A) [was / were] satisfied with the new plan. (B) [Despite / Although] the long meeting, they couldn't reach an agreement. Most of them thought the plan was not only expensive but also (C) [risk / risky].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was – Despite – risk</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were – Although – risky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were – Despite – risky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was – Although – risky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were – Despite – risk</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Either you or he has to go.</w:t>
            </w:r>
            <w:r>
              <w:br/>
            </w:r>
            <w:r>
              <w:rPr>
                <w:rFonts w:ascii="맑은 고딕" w:hAnsi="맑은 고딕" w:eastAsia="맑은 고딕" w:cs="맑은 고딕"/>
                <w:b w:val="0"/>
                <w:color w:val="1E2433"/>
                <w:sz w:val="18"/>
              </w:rPr>
              <w:t>ⓑ She enjoys reading, writing, and to paint.</w:t>
            </w:r>
            <w:r>
              <w:br/>
            </w:r>
            <w:r>
              <w:rPr>
                <w:rFonts w:ascii="맑은 고딕" w:hAnsi="맑은 고딕" w:eastAsia="맑은 고딕" w:cs="맑은 고딕"/>
                <w:b w:val="0"/>
                <w:color w:val="1E2433"/>
                <w:sz w:val="18"/>
              </w:rPr>
              <w:t>ⓒ The teacher as well as the students was surprised.</w:t>
            </w:r>
            <w:r>
              <w:br/>
            </w:r>
            <w:r>
              <w:rPr>
                <w:rFonts w:ascii="맑은 고딕" w:hAnsi="맑은 고딕" w:eastAsia="맑은 고딕" w:cs="맑은 고딕"/>
                <w:b w:val="0"/>
                <w:color w:val="1E2433"/>
                <w:sz w:val="18"/>
              </w:rPr>
              <w:t>ⓓ Because of it was cold, we stayed inside.</w:t>
            </w:r>
            <w:r>
              <w:br/>
            </w:r>
            <w:r>
              <w:rPr>
                <w:rFonts w:ascii="맑은 고딕" w:hAnsi="맑은 고딕" w:eastAsia="맑은 고딕" w:cs="맑은 고딕"/>
                <w:b w:val="0"/>
                <w:color w:val="1E2433"/>
                <w:sz w:val="18"/>
              </w:rPr>
              <w:t>ⓔ I like him not because he is rich but because he is kind.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들어갈 말로 알맞은 것은?  ______ the traffic jam, we arrived on time.</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In spite of</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Even though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Since</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Both my sister and I are tall.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He is smart, funny, and kindness.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Not only Jake but also his parents were invited.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We left early so that we could avoid traffic.</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I'll wait until you come back.</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Good leaders listen carefully, </w:t>
            </w:r>
            <w:r>
              <w:rPr>
                <w:rFonts w:ascii="맑은 고딕" w:hAnsi="맑은 고딕" w:eastAsia="맑은 고딕" w:cs="맑은 고딕"/>
                <w:b w:val="0"/>
                <w:color w:val="1E2433"/>
                <w:sz w:val="18"/>
                <w:highlight w:val="yellow"/>
                <w:u w:val="single"/>
              </w:rPr>
              <w:t>ⓐ communicate</w:t>
            </w:r>
            <w:r>
              <w:rPr>
                <w:rFonts w:ascii="맑은 고딕" w:hAnsi="맑은 고딕" w:eastAsia="맑은 고딕" w:cs="맑은 고딕"/>
                <w:b w:val="0"/>
                <w:color w:val="1E2433"/>
                <w:sz w:val="18"/>
              </w:rPr>
              <w:t xml:space="preserve"> clearly, and </w:t>
            </w:r>
            <w:r>
              <w:rPr>
                <w:rFonts w:ascii="맑은 고딕" w:hAnsi="맑은 고딕" w:eastAsia="맑은 고딕" w:cs="맑은 고딕"/>
                <w:b w:val="0"/>
                <w:color w:val="1E2433"/>
                <w:sz w:val="18"/>
                <w:highlight w:val="yellow"/>
                <w:u w:val="single"/>
              </w:rPr>
              <w:t>ⓑ make</w:t>
            </w:r>
            <w:r>
              <w:rPr>
                <w:rFonts w:ascii="맑은 고딕" w:hAnsi="맑은 고딕" w:eastAsia="맑은 고딕" w:cs="맑은 고딕"/>
                <w:b w:val="0"/>
                <w:color w:val="1E2433"/>
                <w:sz w:val="18"/>
              </w:rPr>
              <w:t xml:space="preserve"> fair decisions. They focus not on their own success </w:t>
            </w:r>
            <w:r>
              <w:rPr>
                <w:rFonts w:ascii="맑은 고딕" w:hAnsi="맑은 고딕" w:eastAsia="맑은 고딕" w:cs="맑은 고딕"/>
                <w:b w:val="0"/>
                <w:color w:val="1E2433"/>
                <w:sz w:val="18"/>
                <w:highlight w:val="yellow"/>
                <w:u w:val="single"/>
              </w:rPr>
              <w:t>ⓒ but on</w:t>
            </w:r>
            <w:r>
              <w:rPr>
                <w:rFonts w:ascii="맑은 고딕" w:hAnsi="맑은 고딕" w:eastAsia="맑은 고딕" w:cs="맑은 고딕"/>
                <w:b w:val="0"/>
                <w:color w:val="1E2433"/>
                <w:sz w:val="18"/>
              </w:rPr>
              <w:t xml:space="preserve"> the success of their team. In a good team, either the leader or a team member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responsible for each task. Good leaders also encourage their team members to share ideas and </w:t>
            </w:r>
            <w:r>
              <w:rPr>
                <w:rFonts w:ascii="맑은 고딕" w:hAnsi="맑은 고딕" w:eastAsia="맑은 고딕" w:cs="맑은 고딕"/>
                <w:b w:val="0"/>
                <w:color w:val="1E2433"/>
                <w:sz w:val="18"/>
                <w:highlight w:val="yellow"/>
                <w:u w:val="single"/>
              </w:rPr>
              <w:t>ⓔ taking</w:t>
            </w:r>
            <w:r>
              <w:rPr>
                <w:rFonts w:ascii="맑은 고딕" w:hAnsi="맑은 고딕" w:eastAsia="맑은 고딕" w:cs="맑은 고딕"/>
                <w:b w:val="0"/>
                <w:color w:val="1E2433"/>
                <w:sz w:val="18"/>
              </w:rPr>
              <w:t xml:space="preserve"> risks.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as well as를 사용하여 같은 뜻의 문장으로 바꿔 쓰시오.  Not only the students but also the teacher was moved by the story.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My goals for this year are to read more books and exercising regularly.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is not only a good student but also a talented athlete. Despite he has a busy schedule, he practices soccer every day. He says that soccer teaches him teamwork and how to manage his time. Both his coach and his teachers is proud of him.</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worked part-time and saved money for a whole year. </w:t>
            </w:r>
            <w:r>
              <w:rPr>
                <w:rFonts w:ascii="맑은 고딕" w:hAnsi="맑은 고딕" w:eastAsia="맑은 고딕" w:cs="맑은 고딕"/>
                <w:b w:val="0"/>
                <w:color w:val="1E2433"/>
                <w:sz w:val="18"/>
                <w:highlight w:val="yellow"/>
                <w:u w:val="single"/>
              </w:rPr>
              <w:t>그녀는 노트북뿐만 아니라 카메라도 살 수 있었다.</w:t>
            </w:r>
            <w:r>
              <w:rPr>
                <w:rFonts w:ascii="맑은 고딕" w:hAnsi="맑은 고딕" w:eastAsia="맑은 고딕" w:cs="맑은 고딕"/>
                <w:b w:val="0"/>
                <w:color w:val="1E2433"/>
                <w:sz w:val="18"/>
              </w:rPr>
              <w:t xml:space="preserve"> She was very proud of herself.</w:t>
            </w:r>
          </w:p>
        </w:tc>
      </w:tr>
    </w:tbl>
    <w:p>
      <w:pPr>
        <w:spacing w:before="0" w:after="0" w:line="300" w:lineRule="auto"/>
        <w:ind w:left="340"/>
      </w:pPr>
      <w:r>
        <w:rPr>
          <w:rFonts w:ascii="맑은 고딕" w:hAnsi="맑은 고딕" w:eastAsia="맑은 고딕" w:cs="맑은 고딕"/>
          <w:b w:val="0"/>
          <w:color w:val="5B6475"/>
          <w:sz w:val="17"/>
        </w:rPr>
        <w:t>&lt;조건&gt; not only ~ but also를 사용할 것 / buy, laptop, camera를 활용할 것</w:t>
      </w:r>
    </w:p>
    <w:p>
      <w:pPr>
        <w:spacing w:before="200" w:after="0" w:line="300" w:lineRule="auto"/>
        <w:ind w:left="340"/>
        <w:pBdr>
          <w:bottom w:val="single" w:sz="6" w:color="B9C1CF"/>
        </w:pBdr>
      </w:pPr>
    </w:p>
    <w:p>
      <w:pPr>
        <w:sectPr>
          <w:headerReference w:type="default" r:id="rId39"/>
          <w:footerReference w:type="default" r:id="rId4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16  </w:t>
      </w:r>
      <w:r>
        <w:rPr>
          <w:rFonts w:ascii="맑은 고딕" w:hAnsi="맑은 고딕" w:eastAsia="맑은 고딕" w:cs="맑은 고딕"/>
          <w:b/>
          <w:color w:val="1E2433"/>
          <w:sz w:val="44"/>
        </w:rPr>
        <w:t>가주어·가목적어 / 강조구문</w:t>
      </w:r>
      <w:r>
        <w:rPr>
          <w:rFonts w:ascii="맑은 고딕" w:hAnsi="맑은 고딕" w:eastAsia="맑은 고딕" w:cs="맑은 고딕"/>
          <w:b w:val="0"/>
          <w:color w:val="8A93A6"/>
          <w:sz w:val="20"/>
        </w:rPr>
        <w:br/>
        <w:t>Dummy It &amp; Cleft Sentences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16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가주어 It으로 바꾸시오.  To keep a promise is important.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It is very kind (for / of) you to help 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I found (it / that) difficult to finish the work.</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다음 문장에서 강조된 부분을 쓰시오.  It was in the park that I lost my phone.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다음 중 밑줄 친 It의 쓰임이 나머지와 다른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play soccer.</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he is late.</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impossible for me to try it once more.</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Jimin that sent you the invitation.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부분을 강조하시오.  I met </w:t>
      </w:r>
      <w:r>
        <w:rPr>
          <w:rFonts w:ascii="맑은 고딕" w:hAnsi="맑은 고딕" w:eastAsia="맑은 고딕" w:cs="맑은 고딕"/>
          <w:b w:val="0"/>
          <w:color w:val="1E2433"/>
          <w:sz w:val="19"/>
          <w:highlight w:val="yellow"/>
          <w:u w:val="single"/>
        </w:rPr>
        <w:t>Jenny</w:t>
      </w:r>
      <w:r>
        <w:rPr>
          <w:rFonts w:ascii="맑은 고딕" w:hAnsi="맑은 고딕" w:eastAsia="맑은 고딕" w:cs="맑은 고딕"/>
          <w:b w:val="0"/>
          <w:color w:val="1E2433"/>
          <w:sz w:val="19"/>
        </w:rPr>
        <w:t xml:space="preserve"> at the library.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 xml:space="preserve">밑줄 친 부분을 강조하시오.  Jimin sent you the invitation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가목적어 it을 이용해 바꾸시오.  I found that finishing the work was difficult. (found it)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우리말과 같도록 영작하시오.  나는 매일 일기를 쓰는 것이 어렵다는 것을 알았다. (find, hard)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16 가주어·가목적어 / 강조구문</w:t>
      </w:r>
    </w:p>
    <w:p>
      <w:pPr>
        <w:spacing w:before="0" w:after="40" w:line="300" w:lineRule="auto"/>
      </w:pPr>
      <w:r>
        <w:rPr>
          <w:rFonts w:ascii="맑은 고딕" w:hAnsi="맑은 고딕" w:eastAsia="맑은 고딕" w:cs="맑은 고딕"/>
          <w:b/>
          <w:color w:val="1E2433"/>
          <w:sz w:val="32"/>
        </w:rPr>
        <w:t>가주어·가목적어 / 강조구문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______ is important to drink enough water.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It was very careless ______ you to lose your passport.</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by</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I found ______ hard to sleep in the noisy room.</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It의 쓰임이 나머지와 다른 하나는?</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learn new things.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true that he won the race.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in the library that I met her.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necessary for you to rest.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she didn't come.</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 xml:space="preserve">밑줄 친 부분을 강조한 문장으로 알맞은 것은?  Minho broke the window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was yesterday Minho broke that the window.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was yesterday that Minho broke the window.</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was yesterday it Minho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Minho that broke the window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yesterday what Minho broke the window.</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is impossible for me to finish it today.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She made it possible for us to win.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think it difficult to learn Chinese.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He made a rule to take a walk every morning.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Jenny that I met at the library.</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think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hard to wake up early. But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important for teenagers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enough sleep. Experts say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is a good idea to go to bed at the same time every night.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was my homeroom teacher that taught me this tip.</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dad made (A) [it / that] a rule to read for an hour every night. At first, it was hard (B) [for / of] me to follow the rule. But it was this habit (C) [that / what] helped me get better grades.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 for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 of – 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for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 for – 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of – that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kind of you to help the old man.</w:t>
            </w:r>
            <w:r>
              <w:br/>
            </w:r>
            <w:r>
              <w:rPr>
                <w:rFonts w:ascii="맑은 고딕" w:hAnsi="맑은 고딕" w:eastAsia="맑은 고딕" w:cs="맑은 고딕"/>
                <w:b w:val="0"/>
                <w:color w:val="1E2433"/>
                <w:sz w:val="18"/>
              </w:rPr>
              <w:t>ⓑ I found difficult to understand his words.</w:t>
            </w:r>
            <w:r>
              <w:br/>
            </w:r>
            <w:r>
              <w:rPr>
                <w:rFonts w:ascii="맑은 고딕" w:hAnsi="맑은 고딕" w:eastAsia="맑은 고딕" w:cs="맑은 고딕"/>
                <w:b w:val="0"/>
                <w:color w:val="1E2433"/>
                <w:sz w:val="18"/>
              </w:rPr>
              <w:t>ⓒ It was in 2010 that my family moved to Seoul.</w:t>
            </w:r>
            <w:r>
              <w:br/>
            </w:r>
            <w:r>
              <w:rPr>
                <w:rFonts w:ascii="맑은 고딕" w:hAnsi="맑은 고딕" w:eastAsia="맑은 고딕" w:cs="맑은 고딕"/>
                <w:b w:val="0"/>
                <w:color w:val="1E2433"/>
                <w:sz w:val="18"/>
              </w:rPr>
              <w:t>ⓓ It is necessary of him to see a doctor.</w:t>
            </w:r>
            <w:r>
              <w:br/>
            </w:r>
            <w:r>
              <w:rPr>
                <w:rFonts w:ascii="맑은 고딕" w:hAnsi="맑은 고딕" w:eastAsia="맑은 고딕" w:cs="맑은 고딕"/>
                <w:b w:val="0"/>
                <w:color w:val="1E2433"/>
                <w:sz w:val="18"/>
              </w:rPr>
              <w:t>ⓔ I did finish my homework before dinner.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문장의 밑줄 친 부분을 각각 강조하는 문장으로 바꿔 쓰시오.</w:t>
      </w:r>
      <w:r>
        <w:br/>
      </w:r>
      <w:r>
        <w:rPr>
          <w:rFonts w:ascii="맑은 고딕" w:hAnsi="맑은 고딕" w:eastAsia="맑은 고딕" w:cs="맑은 고딕"/>
          <w:b w:val="0"/>
          <w:color w:val="1E2433"/>
          <w:sz w:val="19"/>
        </w:rPr>
      </w:r>
      <w:r>
        <w:rPr>
          <w:rFonts w:ascii="맑은 고딕" w:hAnsi="맑은 고딕" w:eastAsia="맑은 고딕" w:cs="맑은 고딕"/>
          <w:b w:val="0"/>
          <w:color w:val="1E2433"/>
          <w:sz w:val="19"/>
          <w:highlight w:val="yellow"/>
          <w:u w:val="single"/>
        </w:rPr>
        <w:t>(1) Mina</w:t>
      </w:r>
      <w:r>
        <w:rPr>
          <w:rFonts w:ascii="맑은 고딕" w:hAnsi="맑은 고딕" w:eastAsia="맑은 고딕" w:cs="맑은 고딕"/>
          <w:b w:val="0"/>
          <w:color w:val="1E2433"/>
          <w:sz w:val="19"/>
        </w:rPr>
        <w:t xml:space="preserve"> gave me </w:t>
      </w:r>
      <w:r>
        <w:rPr>
          <w:rFonts w:ascii="맑은 고딕" w:hAnsi="맑은 고딕" w:eastAsia="맑은 고딕" w:cs="맑은 고딕"/>
          <w:b w:val="0"/>
          <w:color w:val="1E2433"/>
          <w:sz w:val="19"/>
          <w:highlight w:val="yellow"/>
          <w:u w:val="single"/>
        </w:rPr>
        <w:t>(2) this necklace</w:t>
      </w:r>
      <w:r>
        <w:rPr>
          <w:rFonts w:ascii="맑은 고딕" w:hAnsi="맑은 고딕" w:eastAsia="맑은 고딕" w:cs="맑은 고딕"/>
          <w:b w:val="0"/>
          <w:color w:val="1E2433"/>
          <w:sz w:val="19"/>
        </w:rPr>
        <w:t xml:space="preserve"> on my birthday.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가주어 It을 사용하여 다음 문장을 바꿔 쓰시오.  To learn a new language takes a lot of time.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그 책을 이해하기 쉽다는 것을 알았다.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find, easy, understand, the book을 활용할 것 / 가목적어 it을 쓸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It is very nice for you to invite me to the party.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Sora is good at drawing. She thinks fun to draw cartoons. Last month, it was her cartoon what won first prize in the school contest. It is amazing for a 15-year-old girl to draw so well. I'm really proud of her.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문장을 at the shopping mall을 강조하는 문장으로 바꿔 쓰시오.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you lose your wallet on the bus?</w:t>
            </w:r>
            <w:r>
              <w:br/>
            </w:r>
            <w:r>
              <w:rPr>
                <w:rFonts w:ascii="맑은 고딕" w:hAnsi="맑은 고딕" w:eastAsia="맑은 고딕" w:cs="맑은 고딕"/>
                <w:b w:val="0"/>
                <w:color w:val="1E2433"/>
                <w:sz w:val="18"/>
              </w:rPr>
              <w:t xml:space="preserve">B: No. </w:t>
            </w:r>
            <w:r>
              <w:rPr>
                <w:rFonts w:ascii="맑은 고딕" w:hAnsi="맑은 고딕" w:eastAsia="맑은 고딕" w:cs="맑은 고딕"/>
                <w:b w:val="0"/>
                <w:color w:val="1E2433"/>
                <w:sz w:val="18"/>
                <w:highlight w:val="yellow"/>
                <w:u w:val="single"/>
              </w:rPr>
              <w:t>I lost it at the shopping mall.</w:t>
            </w:r>
            <w:r>
              <w:rPr>
                <w:rFonts w:ascii="맑은 고딕" w:hAnsi="맑은 고딕" w:eastAsia="맑은 고딕" w:cs="맑은 고딕"/>
                <w:b w:val="0"/>
                <w:color w:val="1E2433"/>
                <w:sz w:val="18"/>
              </w:rPr>
              <w:t xml:space="preserve"> I'm going back there to look for it.</w:t>
            </w:r>
          </w:p>
        </w:tc>
      </w:tr>
    </w:tbl>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16 가주어·가목적어 / 강조구문</w:t>
      </w:r>
    </w:p>
    <w:p>
      <w:pPr>
        <w:spacing w:before="0" w:after="40" w:line="300" w:lineRule="auto"/>
      </w:pPr>
      <w:r>
        <w:rPr>
          <w:rFonts w:ascii="맑은 고딕" w:hAnsi="맑은 고딕" w:eastAsia="맑은 고딕" w:cs="맑은 고딕"/>
          <w:b/>
          <w:color w:val="1E2433"/>
          <w:sz w:val="32"/>
        </w:rPr>
        <w:t>가주어·가목적어 / 강조구문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find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difficult to stay focused for long periods.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believed that the average attention span has decreased. Some experts think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smartphones are partly to blame. However,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not the phones themselves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cause the problem, but the way we use them.</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parents made (A) [it / that] a rule to have dinner together every evening. They believe it is important (B) [for / of] families to spend time together. Looking back, it was at the dinner table (C) [that / where] I learned the most about my parents' lives.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 for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 – of – where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 of – 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that – for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 for – where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careless of him to lose the key.</w:t>
            </w:r>
            <w:r>
              <w:br/>
            </w:r>
            <w:r>
              <w:rPr>
                <w:rFonts w:ascii="맑은 고딕" w:hAnsi="맑은 고딕" w:eastAsia="맑은 고딕" w:cs="맑은 고딕"/>
                <w:b w:val="0"/>
                <w:color w:val="1E2433"/>
                <w:sz w:val="18"/>
              </w:rPr>
              <w:t>ⓑ I think it important to keep promises.</w:t>
            </w:r>
            <w:r>
              <w:br/>
            </w:r>
            <w:r>
              <w:rPr>
                <w:rFonts w:ascii="맑은 고딕" w:hAnsi="맑은 고딕" w:eastAsia="맑은 고딕" w:cs="맑은 고딕"/>
                <w:b w:val="0"/>
                <w:color w:val="1E2433"/>
                <w:sz w:val="18"/>
              </w:rPr>
              <w:t>ⓒ It is necessary of you to see a doctor.</w:t>
            </w:r>
            <w:r>
              <w:br/>
            </w:r>
            <w:r>
              <w:rPr>
                <w:rFonts w:ascii="맑은 고딕" w:hAnsi="맑은 고딕" w:eastAsia="맑은 고딕" w:cs="맑은 고딕"/>
                <w:b w:val="0"/>
                <w:color w:val="1E2433"/>
                <w:sz w:val="18"/>
              </w:rPr>
              <w:t>ⓓ It was in 1998 that my parents got married.</w:t>
            </w:r>
            <w:r>
              <w:br/>
            </w:r>
            <w:r>
              <w:rPr>
                <w:rFonts w:ascii="맑은 고딕" w:hAnsi="맑은 고딕" w:eastAsia="맑은 고딕" w:cs="맑은 고딕"/>
                <w:b w:val="0"/>
                <w:color w:val="1E2433"/>
                <w:sz w:val="18"/>
              </w:rPr>
              <w:t>ⓔ She made possible for us to finish on time.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It의 쓰임이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easy to make mistakes.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he didn't call.</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Jake who broke the vase.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necessary for you to rest.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true that she won.</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 xml:space="preserve">밑줄 친 부분을 강조한 문장으로 알맞은 것은?  Mina met Jake </w:t>
      </w:r>
      <w:r>
        <w:rPr>
          <w:rFonts w:ascii="맑은 고딕" w:hAnsi="맑은 고딕" w:eastAsia="맑은 고딕" w:cs="맑은 고딕"/>
          <w:b w:val="0"/>
          <w:color w:val="1E2433"/>
          <w:sz w:val="19"/>
          <w:highlight w:val="yellow"/>
          <w:u w:val="single"/>
        </w:rPr>
        <w:t>at the station</w:t>
      </w:r>
      <w:r>
        <w:rPr>
          <w:rFonts w:ascii="맑은 고딕" w:hAnsi="맑은 고딕" w:eastAsia="맑은 고딕" w:cs="맑은 고딕"/>
          <w:b w:val="0"/>
          <w:color w:val="1E2433"/>
          <w:sz w:val="19"/>
        </w:rPr>
        <w:t xml:space="preserve"> yesterday.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was at the station that Mina met Jake yesterday.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was at the station what Mina met Jake yesterday.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was at the station which Mina met Jake yesterday.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That was at the station it Mina met Jake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Mina that met Jake at the station yesterday.</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Some people think it </w:t>
            </w:r>
            <w:r>
              <w:rPr>
                <w:rFonts w:ascii="맑은 고딕" w:hAnsi="맑은 고딕" w:eastAsia="맑은 고딕" w:cs="맑은 고딕"/>
                <w:b w:val="0"/>
                <w:color w:val="1E2433"/>
                <w:sz w:val="18"/>
                <w:highlight w:val="yellow"/>
                <w:u w:val="single"/>
              </w:rPr>
              <w:t>ⓐ strange</w:t>
            </w:r>
            <w:r>
              <w:rPr>
                <w:rFonts w:ascii="맑은 고딕" w:hAnsi="맑은 고딕" w:eastAsia="맑은 고딕" w:cs="맑은 고딕"/>
                <w:b w:val="0"/>
                <w:color w:val="1E2433"/>
                <w:sz w:val="18"/>
              </w:rPr>
              <w:t xml:space="preserve"> that cats sleep so much. In fact, it is natural </w:t>
            </w:r>
            <w:r>
              <w:rPr>
                <w:rFonts w:ascii="맑은 고딕" w:hAnsi="맑은 고딕" w:eastAsia="맑은 고딕" w:cs="맑은 고딕"/>
                <w:b w:val="0"/>
                <w:color w:val="1E2433"/>
                <w:sz w:val="18"/>
                <w:highlight w:val="yellow"/>
                <w:u w:val="single"/>
              </w:rPr>
              <w:t>ⓑ for cats</w:t>
            </w:r>
            <w:r>
              <w:rPr>
                <w:rFonts w:ascii="맑은 고딕" w:hAnsi="맑은 고딕" w:eastAsia="맑은 고딕" w:cs="맑은 고딕"/>
                <w:b w:val="0"/>
                <w:color w:val="1E2433"/>
                <w:sz w:val="18"/>
              </w:rPr>
              <w:t xml:space="preserve"> to sleep up to 16 hours a day. Their ancestors found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necessary to save energy for hunting. It is at night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cats become most active. That is why some owners find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hard to sleep well.</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가주어 It을 사용하여 다음 문장을 바꿔 쓰시오.  That he passed the exam is surprising.</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같은 뜻으로 바꿔 쓰시오.  Jake thinks that learning Chinese is difficult.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가목적어 it을 사용할 것 / to부정사를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teenagers find difficult to wake up early in the morning. It is not laziness what causes this problem. Scientists say that teenagers' biological clocks are different from adults'. It is important for schools to consider this fact.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문장을 Mina를 강조하는 문장으로 바꿔 쓰시오.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Jake break the window in the classroom?</w:t>
            </w:r>
            <w:r>
              <w:br/>
            </w:r>
            <w:r>
              <w:rPr>
                <w:rFonts w:ascii="맑은 고딕" w:hAnsi="맑은 고딕" w:eastAsia="맑은 고딕" w:cs="맑은 고딕"/>
                <w:b w:val="0"/>
                <w:color w:val="1E2433"/>
                <w:sz w:val="18"/>
              </w:rPr>
              <w:t xml:space="preserve">B: No, he didn't. </w:t>
            </w:r>
            <w:r>
              <w:rPr>
                <w:rFonts w:ascii="맑은 고딕" w:hAnsi="맑은 고딕" w:eastAsia="맑은 고딕" w:cs="맑은 고딕"/>
                <w:b w:val="0"/>
                <w:color w:val="1E2433"/>
                <w:sz w:val="18"/>
                <w:highlight w:val="yellow"/>
                <w:u w:val="single"/>
              </w:rPr>
              <w:t>Mina broke the window.</w:t>
            </w:r>
            <w:r>
              <w:rPr>
                <w:rFonts w:ascii="맑은 고딕" w:hAnsi="맑은 고딕" w:eastAsia="맑은 고딕" w:cs="맑은 고딕"/>
                <w:b w:val="0"/>
                <w:color w:val="1E2433"/>
                <w:sz w:val="18"/>
              </w:rPr>
              <w:t xml:space="preserve"> She already told the teacher.</w:t>
            </w:r>
          </w:p>
        </w:tc>
      </w:tr>
    </w:tbl>
    <w:p>
      <w:pPr>
        <w:spacing w:before="200" w:after="0" w:line="300" w:lineRule="auto"/>
        <w:ind w:left="340"/>
        <w:pBdr>
          <w:bottom w:val="single" w:sz="6" w:color="B9C1CF"/>
        </w:pBdr>
      </w:pPr>
    </w:p>
    <w:p>
      <w:pPr>
        <w:sectPr>
          <w:headerReference w:type="default" r:id="rId41"/>
          <w:footerReference w:type="default" r:id="rId4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17  </w:t>
      </w:r>
      <w:r>
        <w:rPr>
          <w:rFonts w:ascii="맑은 고딕" w:hAnsi="맑은 고딕" w:eastAsia="맑은 고딕" w:cs="맑은 고딕"/>
          <w:b/>
          <w:color w:val="1E2433"/>
          <w:sz w:val="44"/>
        </w:rPr>
        <w:t>분사구문</w:t>
      </w:r>
      <w:r>
        <w:rPr>
          <w:rFonts w:ascii="맑은 고딕" w:hAnsi="맑은 고딕" w:eastAsia="맑은 고딕" w:cs="맑은 고딕"/>
          <w:b w:val="0"/>
          <w:color w:val="8A93A6"/>
          <w:sz w:val="20"/>
        </w:rPr>
        <w:br/>
        <w:t>Participle Clauses</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17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분사구문으로 바꾸시오.  When he broke the window, he ran away.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분사구문으로 바꾸시오.  Because I was sick, I stayed home.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(Leaving / Left) alone, the baby started to cry.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(Having lost / Losing) my key yesterday, I can't open the door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(Not knowing / Knowing not) his address, I couldn't write.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Turning to the right</w:t>
      </w:r>
      <w:r>
        <w:rPr>
          <w:rFonts w:ascii="맑은 고딕" w:hAnsi="맑은 고딕" w:eastAsia="맑은 고딕" w:cs="맑은 고딕"/>
          <w:b w:val="0"/>
          <w:color w:val="1E2433"/>
          <w:sz w:val="19"/>
        </w:rPr>
        <w:t>, you will see the post office.</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you turn to the right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you turn to the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you turn to the right</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After you turned to the right</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부사절로 바꾸시오.  Having read the book before, I know the story.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분사구문으로 바꾸시오.  After he had broken the window, he ran away.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with를 활용하여 영작하시오.  그는 TV를 켜 둔 채로 잠이 들었다.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17 분사구문</w:t>
      </w:r>
    </w:p>
    <w:p>
      <w:pPr>
        <w:spacing w:before="0" w:after="40" w:line="300" w:lineRule="auto"/>
      </w:pPr>
      <w:r>
        <w:rPr>
          <w:rFonts w:ascii="맑은 고딕" w:hAnsi="맑은 고딕" w:eastAsia="맑은 고딕" w:cs="맑은 고딕"/>
          <w:b/>
          <w:color w:val="1E2433"/>
          <w:sz w:val="32"/>
        </w:rPr>
        <w:t>분사구문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문장을 분사구문으로 바르게 바꾼 것은?  When she opened the box, she found a letter.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Opened the box, she found a letter.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Opening the box, she found a letter.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opening the box, she found a letter.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open the box, she found a letter.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Open the box, she found a letter.</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tired, I went to bed early.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Felt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Feeling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feeling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Feels</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in simple English, the book is easy to read.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Write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Writing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 write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Wrote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Walking down the street</w:t>
      </w:r>
      <w:r>
        <w:rPr>
          <w:rFonts w:ascii="맑은 고딕" w:hAnsi="맑은 고딕" w:eastAsia="맑은 고딕" w:cs="맑은 고딕"/>
          <w:b w:val="0"/>
          <w:color w:val="1E2433"/>
          <w:sz w:val="19"/>
        </w:rPr>
        <w:t>, I met an old friend.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While I was walking down the street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I walk down the street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I walked down the street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 I walk down the street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walked down the street</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Turning left, you'll find the bank.</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Not knowing his number, I couldn't call him.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Seeing from the sky, the island looks like a heart.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She sat on the bench, reading a book.</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finished dinner, we went for a walk.</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Having not eaten breakfast, I'm hungry.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Left alone, the baby started to cry.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Shocking by the news, she couldn't say a word.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sunny, we went on a picnic.</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 listened to music with his eyes closing.</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문장의 뜻이 같도록 할 때 빈칸에 알맞은 것은?  Because I had lost my key, I couldn't open the door. = ______ my key, I couldn't open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Losing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Lost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Being lost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Having been lost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lost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 xml:space="preserve">밑줄 친 부분과 바꿔 쓸 수 있는 것은?  </w:t>
      </w:r>
      <w:r>
        <w:rPr>
          <w:rFonts w:ascii="맑은 고딕" w:hAnsi="맑은 고딕" w:eastAsia="맑은 고딕" w:cs="맑은 고딕"/>
          <w:b w:val="0"/>
          <w:color w:val="1E2433"/>
          <w:sz w:val="19"/>
          <w:highlight w:val="yellow"/>
          <w:u w:val="single"/>
        </w:rPr>
        <w:t>Because it was rainy</w:t>
      </w:r>
      <w:r>
        <w:rPr>
          <w:rFonts w:ascii="맑은 고딕" w:hAnsi="맑은 고딕" w:eastAsia="맑은 고딕" w:cs="맑은 고딕"/>
          <w:b w:val="0"/>
          <w:color w:val="1E2433"/>
          <w:sz w:val="19"/>
        </w:rPr>
        <w:t>, we stayed inside all day.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Being rainy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being rainy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Raining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raining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rained</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Arriving</w:t>
            </w:r>
            <w:r>
              <w:rPr>
                <w:rFonts w:ascii="맑은 고딕" w:hAnsi="맑은 고딕" w:eastAsia="맑은 고딕" w:cs="맑은 고딕"/>
                <w:b w:val="0"/>
                <w:color w:val="1E2433"/>
                <w:sz w:val="18"/>
              </w:rPr>
              <w:t xml:space="preserve"> in Jeonju, we went straight to the Hanok Village.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through the narrow streets, we enjoyed the traditional houses.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hungry, we ate bibimbap for lunch. Later we crossed an old bridge.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more than 200 years ago, it still looks strong. </w:t>
            </w:r>
            <w:r>
              <w:rPr>
                <w:rFonts w:ascii="맑은 고딕" w:hAnsi="맑은 고딕" w:eastAsia="맑은 고딕" w:cs="맑은 고딕"/>
                <w:b w:val="0"/>
                <w:color w:val="1E2433"/>
                <w:sz w:val="18"/>
                <w:highlight w:val="yellow"/>
                <w:u w:val="single"/>
              </w:rPr>
              <w:t>ⓔ Having spent</w:t>
            </w:r>
            <w:r>
              <w:rPr>
                <w:rFonts w:ascii="맑은 고딕" w:hAnsi="맑은 고딕" w:eastAsia="맑은 고딕" w:cs="맑은 고딕"/>
                <w:b w:val="0"/>
                <w:color w:val="1E2433"/>
                <w:sz w:val="18"/>
              </w:rPr>
              <w:t xml:space="preserve"> a wonderful day, we took the train back home.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Raining</w:t>
            </w:r>
            <w:r>
              <w:rPr>
                <w:rFonts w:ascii="맑은 고딕" w:hAnsi="맑은 고딕" w:eastAsia="맑은 고딕" w:cs="맑은 고딕"/>
                <w:b w:val="0"/>
                <w:color w:val="1E2433"/>
                <w:sz w:val="18"/>
              </w:rPr>
              <w:t xml:space="preserve"> heavily, we stayed at home all day. My brother sat on the sofa,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games. My mom was in the kitchen with the radio </w:t>
            </w:r>
            <w:r>
              <w:rPr>
                <w:rFonts w:ascii="맑은 고딕" w:hAnsi="맑은 고딕" w:eastAsia="맑은 고딕" w:cs="맑은 고딕"/>
                <w:b w:val="0"/>
                <w:color w:val="1E2433"/>
                <w:sz w:val="18"/>
                <w:highlight w:val="yellow"/>
                <w:u w:val="single"/>
              </w:rPr>
              <w:t>ⓒ turned on</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Not having</w:t>
            </w:r>
            <w:r>
              <w:rPr>
                <w:rFonts w:ascii="맑은 고딕" w:hAnsi="맑은 고딕" w:eastAsia="맑은 고딕" w:cs="맑은 고딕"/>
                <w:b w:val="0"/>
                <w:color w:val="1E2433"/>
                <w:sz w:val="18"/>
              </w:rPr>
              <w:t xml:space="preserve"> anything to do, I decided to bake cookies. </w:t>
            </w:r>
            <w:r>
              <w:rPr>
                <w:rFonts w:ascii="맑은 고딕" w:hAnsi="맑은 고딕" w:eastAsia="맑은 고딕" w:cs="맑은 고딕"/>
                <w:b w:val="0"/>
                <w:color w:val="1E2433"/>
                <w:sz w:val="18"/>
                <w:highlight w:val="yellow"/>
                <w:u w:val="single"/>
              </w:rPr>
              <w:t>ⓔ Baked</w:t>
            </w:r>
            <w:r>
              <w:rPr>
                <w:rFonts w:ascii="맑은 고딕" w:hAnsi="맑은 고딕" w:eastAsia="맑은 고딕" w:cs="맑은 고딕"/>
                <w:b w:val="0"/>
                <w:color w:val="1E2433"/>
                <w:sz w:val="18"/>
              </w:rPr>
              <w:t xml:space="preserve"> in the oven for ten minutes, the cookies smelled sweet.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Writing in a hurry, the letter had many mistakes.</w:t>
            </w:r>
            <w:r>
              <w:br/>
            </w:r>
            <w:r>
              <w:rPr>
                <w:rFonts w:ascii="맑은 고딕" w:hAnsi="맑은 고딕" w:eastAsia="맑은 고딕" w:cs="맑은 고딕"/>
                <w:b w:val="0"/>
                <w:color w:val="1E2433"/>
                <w:sz w:val="18"/>
              </w:rPr>
              <w:t>ⓑ Having not seen him before, I didn't know him.</w:t>
            </w:r>
            <w:r>
              <w:br/>
            </w:r>
            <w:r>
              <w:rPr>
                <w:rFonts w:ascii="맑은 고딕" w:hAnsi="맑은 고딕" w:eastAsia="맑은 고딕" w:cs="맑은 고딕"/>
                <w:b w:val="0"/>
                <w:color w:val="1E2433"/>
                <w:sz w:val="18"/>
              </w:rPr>
              <w:t>ⓒ Generally speaking, boys are taller than girls.</w:t>
            </w:r>
            <w:r>
              <w:br/>
            </w:r>
            <w:r>
              <w:rPr>
                <w:rFonts w:ascii="맑은 고딕" w:hAnsi="맑은 고딕" w:eastAsia="맑은 고딕" w:cs="맑은 고딕"/>
                <w:b w:val="0"/>
                <w:color w:val="1E2433"/>
                <w:sz w:val="18"/>
              </w:rPr>
              <w:t>ⓓ Born in Canada, he speaks English well.</w:t>
            </w:r>
            <w:r>
              <w:br/>
            </w:r>
            <w:r>
              <w:rPr>
                <w:rFonts w:ascii="맑은 고딕" w:hAnsi="맑은 고딕" w:eastAsia="맑은 고딕" w:cs="맑은 고딕"/>
                <w:b w:val="0"/>
                <w:color w:val="1E2433"/>
                <w:sz w:val="18"/>
              </w:rPr>
              <w:t>ⓔ He sat there with his legs crossing.</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[Surprised / Surprising] by the beautiful view, I stopped walking. (B) [Taking / Taken] out my phone, I took some pictures of the mountains. I went back to the hotel, (C) [exciting / excited] to show them to my family.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Surprised – Taking – exciting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Surprising – Taken – excited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Surprised – Taken – excited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Surprised – Taking – excited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Surprising – Taking – exciting</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분사구문으로 바꿔 쓰시오.  When he broke the window, he ran away.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현재분사로 시작할 것 / (2) 창문을 깬 일이 먼저임을 드러내는 완료형으로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Because I didn't have enough money, I couldn't buy the shoes.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Although he lives next door, he rarely says hello to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분사구문을 접속사 because를 사용한 부사절로 바꿔 쓰시오.  </w:t>
      </w:r>
      <w:r>
        <w:rPr>
          <w:rFonts w:ascii="맑은 고딕" w:hAnsi="맑은 고딕" w:eastAsia="맑은 고딕" w:cs="맑은 고딕"/>
          <w:b w:val="0"/>
          <w:color w:val="1E2433"/>
          <w:sz w:val="19"/>
          <w:highlight w:val="yellow"/>
          <w:u w:val="single"/>
        </w:rPr>
        <w:t>Having read the book before</w:t>
      </w:r>
      <w:r>
        <w:rPr>
          <w:rFonts w:ascii="맑은 고딕" w:hAnsi="맑은 고딕" w:eastAsia="맑은 고딕" w:cs="맑은 고딕"/>
          <w:b w:val="0"/>
          <w:color w:val="1E2433"/>
          <w:sz w:val="19"/>
        </w:rPr>
        <w:t>, I know the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그는 TV를 켜 둔 채로 잠이 들었다.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with를 사용할 것 / fall asleep, turn on을 활용할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Exciting about the trip, the children couldn't sleep.</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dog Max hates being alone. Leaving alone at home, he barks all day. So last Saturday, we took him to the park. Being sunny, we stayed there for hours. Running around on the grass, Max looked really happy.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문장을 분사구문으로 바꿔 쓰시오.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Excuse me. Where is the post office?</w:t>
            </w:r>
            <w:r>
              <w:br/>
            </w:r>
            <w:r>
              <w:rPr>
                <w:rFonts w:ascii="맑은 고딕" w:hAnsi="맑은 고딕" w:eastAsia="맑은 고딕" w:cs="맑은 고딕"/>
                <w:b w:val="0"/>
                <w:color w:val="1E2433"/>
                <w:sz w:val="18"/>
              </w:rPr>
              <w:t xml:space="preserve">B: Go straight two blocks. </w:t>
            </w:r>
            <w:r>
              <w:rPr>
                <w:rFonts w:ascii="맑은 고딕" w:hAnsi="맑은 고딕" w:eastAsia="맑은 고딕" w:cs="맑은 고딕"/>
                <w:b w:val="0"/>
                <w:color w:val="1E2433"/>
                <w:sz w:val="18"/>
                <w:highlight w:val="yellow"/>
                <w:u w:val="single"/>
              </w:rPr>
              <w:t>If you turn right at the corner, you will see the post office.</w:t>
            </w:r>
            <w:r>
              <w:rPr>
                <w:rFonts w:ascii="맑은 고딕" w:hAnsi="맑은 고딕" w:eastAsia="맑은 고딕" w:cs="맑은 고딕"/>
                <w:b w:val="0"/>
                <w:color w:val="1E2433"/>
                <w:sz w:val="18"/>
              </w:rPr>
              <w:t xml:space="preserve"> It's next to the bank.</w:t>
            </w:r>
          </w:p>
        </w:tc>
      </w:tr>
    </w:tbl>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고등 실전 TEST </w:t>
      </w:r>
      <w:r>
        <w:rPr>
          <w:rFonts w:ascii="맑은 고딕" w:hAnsi="맑은 고딕" w:eastAsia="맑은 고딕" w:cs="맑은 고딕"/>
          <w:b w:val="0"/>
          <w:color w:val="5B6475"/>
          <w:sz w:val="18"/>
        </w:rPr>
        <w:t xml:space="preserve">   Unit 17 분사구문</w:t>
      </w:r>
    </w:p>
    <w:p>
      <w:pPr>
        <w:spacing w:before="0" w:after="40" w:line="300" w:lineRule="auto"/>
      </w:pPr>
      <w:r>
        <w:rPr>
          <w:rFonts w:ascii="맑은 고딕" w:hAnsi="맑은 고딕" w:eastAsia="맑은 고딕" w:cs="맑은 고딕"/>
          <w:b/>
          <w:color w:val="1E2433"/>
          <w:sz w:val="32"/>
        </w:rPr>
        <w:t>분사구문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on the coast, the city attracts many tourists every summer.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along the beach, visitors can enjoy beautiful sunsets.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in the 16th century, the old castle is the city's most famous landmark. </w:t>
            </w:r>
            <w:r>
              <w:rPr>
                <w:rFonts w:ascii="맑은 고딕" w:hAnsi="맑은 고딕" w:eastAsia="맑은 고딕" w:cs="맑은 고딕"/>
                <w:b w:val="0"/>
                <w:color w:val="1E2433"/>
                <w:sz w:val="18"/>
                <w:highlight w:val="yellow"/>
                <w:u w:val="single"/>
              </w:rPr>
              <w:t>ⓓ Having been</w:t>
            </w:r>
            <w:r>
              <w:rPr>
                <w:rFonts w:ascii="맑은 고딕" w:hAnsi="맑은 고딕" w:eastAsia="맑은 고딕" w:cs="맑은 고딕"/>
                <w:b w:val="0"/>
                <w:color w:val="1E2433"/>
                <w:sz w:val="18"/>
              </w:rPr>
              <w:t xml:space="preserve"> damaged during the war, it was restored in the 1960s. The weather </w:t>
            </w:r>
            <w:r>
              <w:rPr>
                <w:rFonts w:ascii="맑은 고딕" w:hAnsi="맑은 고딕" w:eastAsia="맑은 고딕" w:cs="맑은 고딕"/>
                <w:b w:val="0"/>
                <w:color w:val="1E2433"/>
                <w:sz w:val="18"/>
                <w:highlight w:val="yellow"/>
                <w:u w:val="single"/>
              </w:rPr>
              <w:t>ⓔ being</w:t>
            </w:r>
            <w:r>
              <w:rPr>
                <w:rFonts w:ascii="맑은 고딕" w:hAnsi="맑은 고딕" w:eastAsia="맑은 고딕" w:cs="맑은 고딕"/>
                <w:b w:val="0"/>
                <w:color w:val="1E2433"/>
                <w:sz w:val="18"/>
              </w:rPr>
              <w:t xml:space="preserve"> warm all year round, the city is a perfect place to relax.</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[Seeing / Seen] from the mountain top, the village looked like a painting. (B) [Taking / Taken] a deep breath, I enjoyed the fresh air. Then I sat on a rock for a while with my eyes (C) [closing / closed].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Seeing – Taking – closing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Seen – Taking – closed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Seen – Taken – closed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Seeing – Taken – closing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Seen – Taking – closing</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Not knowing what to do, she called her mother.</w:t>
            </w:r>
            <w:r>
              <w:br/>
            </w:r>
            <w:r>
              <w:rPr>
                <w:rFonts w:ascii="맑은 고딕" w:hAnsi="맑은 고딕" w:eastAsia="맑은 고딕" w:cs="맑은 고딕"/>
                <w:b w:val="0"/>
                <w:color w:val="1E2433"/>
                <w:sz w:val="18"/>
              </w:rPr>
              <w:t>ⓑ Written in simple English, the book is easy to read.</w:t>
            </w:r>
            <w:r>
              <w:br/>
            </w:r>
            <w:r>
              <w:rPr>
                <w:rFonts w:ascii="맑은 고딕" w:hAnsi="맑은 고딕" w:eastAsia="맑은 고딕" w:cs="맑은 고딕"/>
                <w:b w:val="0"/>
                <w:color w:val="1E2433"/>
                <w:sz w:val="18"/>
              </w:rPr>
              <w:t>ⓒ It being Sunday, the shops were closed.</w:t>
            </w:r>
            <w:r>
              <w:br/>
            </w:r>
            <w:r>
              <w:rPr>
                <w:rFonts w:ascii="맑은 고딕" w:hAnsi="맑은 고딕" w:eastAsia="맑은 고딕" w:cs="맑은 고딕"/>
                <w:b w:val="0"/>
                <w:color w:val="1E2433"/>
                <w:sz w:val="18"/>
              </w:rPr>
              <w:t>ⓓ Having not finished his homework, he couldn't go out.</w:t>
            </w:r>
            <w:r>
              <w:br/>
            </w:r>
            <w:r>
              <w:rPr>
                <w:rFonts w:ascii="맑은 고딕" w:hAnsi="맑은 고딕" w:eastAsia="맑은 고딕" w:cs="맑은 고딕"/>
                <w:b w:val="0"/>
                <w:color w:val="1E2433"/>
                <w:sz w:val="18"/>
              </w:rPr>
              <w:t>ⓔ Surprising by the news, she dropped her cup.</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부분과 의미가 같은 것은?  </w:t>
      </w:r>
      <w:r>
        <w:rPr>
          <w:rFonts w:ascii="맑은 고딕" w:hAnsi="맑은 고딕" w:eastAsia="맑은 고딕" w:cs="맑은 고딕"/>
          <w:b w:val="0"/>
          <w:color w:val="1E2433"/>
          <w:sz w:val="19"/>
          <w:highlight w:val="yellow"/>
          <w:u w:val="single"/>
        </w:rPr>
        <w:t>Having lived in Japan for years</w:t>
      </w:r>
      <w:r>
        <w:rPr>
          <w:rFonts w:ascii="맑은 고딕" w:hAnsi="맑은 고딕" w:eastAsia="맑은 고딕" w:cs="맑은 고딕"/>
          <w:b w:val="0"/>
          <w:color w:val="1E2433"/>
          <w:sz w:val="19"/>
        </w:rPr>
        <w:t>, he speaks Japanese fluently.</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he has lived in Japan for years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 he lived in Japan for years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he lives in Japan for years</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 he will live in Japan for years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he lived in Japan for years</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Feeling tired, I went to bed early.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Left alone, the child began to cry.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Generally speaking, women live longer than men.</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Judging from his accent, he must be from Busan.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Exhausting after the long trip, she fell asleep quickly.</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grandfather is a great storyteller. </w:t>
            </w:r>
            <w:r>
              <w:rPr>
                <w:rFonts w:ascii="맑은 고딕" w:hAnsi="맑은 고딕" w:eastAsia="맑은 고딕" w:cs="맑은 고딕"/>
                <w:b w:val="0"/>
                <w:color w:val="1E2433"/>
                <w:sz w:val="18"/>
                <w:highlight w:val="yellow"/>
                <w:u w:val="single"/>
              </w:rPr>
              <w:t>ⓐ Sitting</w:t>
            </w:r>
            <w:r>
              <w:rPr>
                <w:rFonts w:ascii="맑은 고딕" w:hAnsi="맑은 고딕" w:eastAsia="맑은 고딕" w:cs="맑은 고딕"/>
                <w:b w:val="0"/>
                <w:color w:val="1E2433"/>
                <w:sz w:val="18"/>
              </w:rPr>
              <w:t xml:space="preserve"> in his favorite chair, he tells us stories about his childhood. </w:t>
            </w:r>
            <w:r>
              <w:rPr>
                <w:rFonts w:ascii="맑은 고딕" w:hAnsi="맑은 고딕" w:eastAsia="맑은 고딕" w:cs="맑은 고딕"/>
                <w:b w:val="0"/>
                <w:color w:val="1E2433"/>
                <w:sz w:val="18"/>
                <w:highlight w:val="yellow"/>
                <w:u w:val="single"/>
              </w:rPr>
              <w:t>ⓑ Born</w:t>
            </w:r>
            <w:r>
              <w:rPr>
                <w:rFonts w:ascii="맑은 고딕" w:hAnsi="맑은 고딕" w:eastAsia="맑은 고딕" w:cs="맑은 고딕"/>
                <w:b w:val="0"/>
                <w:color w:val="1E2433"/>
                <w:sz w:val="18"/>
              </w:rPr>
              <w:t xml:space="preserve"> in a small village, he grew up very poor. </w:t>
            </w:r>
            <w:r>
              <w:rPr>
                <w:rFonts w:ascii="맑은 고딕" w:hAnsi="맑은 고딕" w:eastAsia="맑은 고딕" w:cs="맑은 고딕"/>
                <w:b w:val="0"/>
                <w:color w:val="1E2433"/>
                <w:sz w:val="18"/>
                <w:highlight w:val="yellow"/>
                <w:u w:val="single"/>
              </w:rPr>
              <w:t>ⓒ Having lost</w:t>
            </w:r>
            <w:r>
              <w:rPr>
                <w:rFonts w:ascii="맑은 고딕" w:hAnsi="맑은 고딕" w:eastAsia="맑은 고딕" w:cs="맑은 고딕"/>
                <w:b w:val="0"/>
                <w:color w:val="1E2433"/>
                <w:sz w:val="18"/>
              </w:rPr>
              <w:t xml:space="preserve"> his father at an early age, he had to work to support his family. He always talks with his eyes </w:t>
            </w:r>
            <w:r>
              <w:rPr>
                <w:rFonts w:ascii="맑은 고딕" w:hAnsi="맑은 고딕" w:eastAsia="맑은 고딕" w:cs="맑은 고딕"/>
                <w:b w:val="0"/>
                <w:color w:val="1E2433"/>
                <w:sz w:val="18"/>
                <w:highlight w:val="yellow"/>
                <w:u w:val="single"/>
              </w:rPr>
              <w:t>ⓓ shining</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Listened</w:t>
            </w:r>
            <w:r>
              <w:rPr>
                <w:rFonts w:ascii="맑은 고딕" w:hAnsi="맑은 고딕" w:eastAsia="맑은 고딕" w:cs="맑은 고딕"/>
                <w:b w:val="0"/>
                <w:color w:val="1E2433"/>
                <w:sz w:val="18"/>
              </w:rPr>
              <w:t xml:space="preserve"> to his stories, we learn a lot about life.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Because he was injured in the game, he couldn't play last week.</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As the weather was fine, we went on a picnic.</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Waking up late, Jake rushed to the station. Arrived at the platform, he saw the train leaving. Having missed the train, he had to wait for an hour. Feeling bored, he sat on a bench and read a book with his legs crossing.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principal gave a long speech at the ceremony. Jake didn't agree with some of her ideas. </w:t>
            </w:r>
            <w:r>
              <w:rPr>
                <w:rFonts w:ascii="맑은 고딕" w:hAnsi="맑은 고딕" w:eastAsia="맑은 고딕" w:cs="맑은 고딕"/>
                <w:b w:val="0"/>
                <w:color w:val="1E2433"/>
                <w:sz w:val="18"/>
                <w:highlight w:val="yellow"/>
                <w:u w:val="single"/>
              </w:rPr>
              <w:t>그는 팔짱을 낀 채로 그 연설을 들었다.</w:t>
            </w:r>
          </w:p>
        </w:tc>
      </w:tr>
    </w:tbl>
    <w:p>
      <w:pPr>
        <w:spacing w:before="0" w:after="0" w:line="300" w:lineRule="auto"/>
        <w:ind w:left="340"/>
      </w:pPr>
      <w:r>
        <w:rPr>
          <w:rFonts w:ascii="맑은 고딕" w:hAnsi="맑은 고딕" w:eastAsia="맑은 고딕" w:cs="맑은 고딕"/>
          <w:b w:val="0"/>
          <w:color w:val="5B6475"/>
          <w:sz w:val="17"/>
        </w:rPr>
        <w:t>&lt;조건&gt; with를 사용할 것 / listen to the speech, arms, fold를 활용할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PART 4 종합 TEST </w:t>
      </w:r>
      <w:r>
        <w:rPr>
          <w:rFonts w:ascii="맑은 고딕" w:hAnsi="맑은 고딕" w:eastAsia="맑은 고딕" w:cs="맑은 고딕"/>
          <w:b w:val="0"/>
          <w:color w:val="5B6475"/>
          <w:sz w:val="18"/>
        </w:rPr>
        <w:t xml:space="preserve">   문장의 확장</w:t>
      </w:r>
    </w:p>
    <w:p>
      <w:pPr>
        <w:spacing w:before="0" w:after="40" w:line="300" w:lineRule="auto"/>
      </w:pPr>
      <w:r>
        <w:rPr>
          <w:rFonts w:ascii="맑은 고딕" w:hAnsi="맑은 고딕" w:eastAsia="맑은 고딕" w:cs="맑은 고딕"/>
          <w:b/>
          <w:color w:val="1E2433"/>
          <w:sz w:val="32"/>
        </w:rPr>
        <w:t>Unit 13~17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This is the girl ______ won the race.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is important to be honest.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he was tired, he finished his homework.</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Despite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Because of</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In spite of</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During</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that의 쓰임이 &lt;보기&gt;와 같은 것은?  &lt;보기&gt; It was in the park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lost my phone.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is honest.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This is 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bought.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It was Tom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It is true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moved to Busan.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was tired.</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What I need is your advice.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 is the place where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was kind of you to help 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 in easy English, the book is popular.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found difficult to solve the problem.</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 xml:space="preserve">밑줄 친 부분과 의미가 같은 것은?  </w:t>
      </w:r>
      <w:r>
        <w:rPr>
          <w:rFonts w:ascii="맑은 고딕" w:hAnsi="맑은 고딕" w:eastAsia="맑은 고딕" w:cs="맑은 고딕"/>
          <w:b w:val="0"/>
          <w:color w:val="1E2433"/>
          <w:sz w:val="19"/>
          <w:highlight w:val="yellow"/>
          <w:u w:val="single"/>
        </w:rPr>
        <w:t>Not knowing what to say</w:t>
      </w:r>
      <w:r>
        <w:rPr>
          <w:rFonts w:ascii="맑은 고딕" w:hAnsi="맑은 고딕" w:eastAsia="맑은 고딕" w:cs="맑은 고딕"/>
          <w:b w:val="0"/>
          <w:color w:val="1E2433"/>
          <w:sz w:val="19"/>
        </w:rPr>
        <w:t>, I kept silent.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I didn't know what to say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 I knew what to say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I don't know what to say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 I knew what to say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knew what to say</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빈칸에 that이 들어갈 수 없는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believe ___ she is right.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___ he lied is clear.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This is ___ I wanted to buy.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The fact is ___ we lost the game.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movie ___ we saw was boring.</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Sejong is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was built as a new administrative center. Many government offices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used to be in Seoul moved there. The lake park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family often visits is very large.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easy for people to walk around the city.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I like most about the city is its clean air.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 finished</w:t>
            </w:r>
            <w:r>
              <w:rPr>
                <w:rFonts w:ascii="맑은 고딕" w:hAnsi="맑은 고딕" w:eastAsia="맑은 고딕" w:cs="맑은 고딕"/>
                <w:b w:val="0"/>
                <w:color w:val="1E2433"/>
                <w:sz w:val="18"/>
              </w:rPr>
              <w:t xml:space="preserve"> her homework, Sora went out for a walk.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along the river, she saw a cat </w:t>
            </w:r>
            <w:r>
              <w:rPr>
                <w:rFonts w:ascii="맑은 고딕" w:hAnsi="맑은 고딕" w:eastAsia="맑은 고딕" w:cs="맑은 고딕"/>
                <w:b w:val="0"/>
                <w:color w:val="1E2433"/>
                <w:sz w:val="18"/>
                <w:highlight w:val="yellow"/>
                <w:u w:val="single"/>
              </w:rPr>
              <w:t>ⓒ sitting</w:t>
            </w:r>
            <w:r>
              <w:rPr>
                <w:rFonts w:ascii="맑은 고딕" w:hAnsi="맑은 고딕" w:eastAsia="맑은 고딕" w:cs="맑은 고딕"/>
                <w:b w:val="0"/>
                <w:color w:val="1E2433"/>
                <w:sz w:val="18"/>
              </w:rPr>
              <w:t xml:space="preserve"> under a bench. </w:t>
            </w:r>
            <w:r>
              <w:rPr>
                <w:rFonts w:ascii="맑은 고딕" w:hAnsi="맑은 고딕" w:eastAsia="맑은 고딕" w:cs="맑은 고딕"/>
                <w:b w:val="0"/>
                <w:color w:val="1E2433"/>
                <w:sz w:val="18"/>
                <w:highlight w:val="yellow"/>
                <w:u w:val="single"/>
              </w:rPr>
              <w:t>ⓓ Surprising</w:t>
            </w:r>
            <w:r>
              <w:rPr>
                <w:rFonts w:ascii="맑은 고딕" w:hAnsi="맑은 고딕" w:eastAsia="맑은 고딕" w:cs="맑은 고딕"/>
                <w:b w:val="0"/>
                <w:color w:val="1E2433"/>
                <w:sz w:val="18"/>
              </w:rPr>
              <w:t xml:space="preserve"> by her, the cat ran away.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sorry, she left some food for it.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It was my grandfather (A) [that / what] taught me how to fish. (B) [Living / Lived] near a river, he went fishing almost every day. The river (C) [which / where] he fished is now part of a beautiful park.</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 – Living – where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 – Living – 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Lived – 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 – Lived – 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Living – which</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have a friend whose father is a firefighter.</w:t>
            </w:r>
            <w:r>
              <w:br/>
            </w:r>
            <w:r>
              <w:rPr>
                <w:rFonts w:ascii="맑은 고딕" w:hAnsi="맑은 고딕" w:eastAsia="맑은 고딕" w:cs="맑은 고딕"/>
                <w:b w:val="0"/>
                <w:color w:val="1E2433"/>
                <w:sz w:val="18"/>
              </w:rPr>
              <w:t>ⓑ It was in 2020 that I first met her.</w:t>
            </w:r>
            <w:r>
              <w:br/>
            </w:r>
            <w:r>
              <w:rPr>
                <w:rFonts w:ascii="맑은 고딕" w:hAnsi="맑은 고딕" w:eastAsia="맑은 고딕" w:cs="맑은 고딕"/>
                <w:b w:val="0"/>
                <w:color w:val="1E2433"/>
                <w:sz w:val="18"/>
              </w:rPr>
              <w:t>ⓒ Seen from the plane, the city looked like a toy.</w:t>
            </w:r>
            <w:r>
              <w:br/>
            </w:r>
            <w:r>
              <w:rPr>
                <w:rFonts w:ascii="맑은 고딕" w:hAnsi="맑은 고딕" w:eastAsia="맑은 고딕" w:cs="맑은 고딕"/>
                <w:b w:val="0"/>
                <w:color w:val="1E2433"/>
                <w:sz w:val="18"/>
              </w:rPr>
              <w:t>ⓓ That's the reason which I left early.</w:t>
            </w:r>
            <w:r>
              <w:br/>
            </w:r>
            <w:r>
              <w:rPr>
                <w:rFonts w:ascii="맑은 고딕" w:hAnsi="맑은 고딕" w:eastAsia="맑은 고딕" w:cs="맑은 고딕"/>
                <w:b w:val="0"/>
                <w:color w:val="1E2433"/>
                <w:sz w:val="18"/>
              </w:rPr>
              <w:t>ⓔ He made it clear that he would not come.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중 It is[was] ~ that 강조구문을 모두 고른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Mina that called you last night.</w:t>
            </w:r>
            <w:r>
              <w:br/>
            </w:r>
            <w:r>
              <w:rPr>
                <w:rFonts w:ascii="맑은 고딕" w:hAnsi="맑은 고딕" w:eastAsia="맑은 고딕" w:cs="맑은 고딕"/>
                <w:b w:val="0"/>
                <w:color w:val="1E2433"/>
                <w:sz w:val="18"/>
              </w:rPr>
              <w:t>ⓑ It is true that he won the prize.</w:t>
            </w:r>
            <w:r>
              <w:br/>
            </w:r>
            <w:r>
              <w:rPr>
                <w:rFonts w:ascii="맑은 고딕" w:hAnsi="맑은 고딕" w:eastAsia="맑은 고딕" w:cs="맑은 고딕"/>
                <w:b w:val="0"/>
                <w:color w:val="1E2433"/>
                <w:sz w:val="18"/>
              </w:rPr>
              <w:t>ⓒ It was at the library that I met him.</w:t>
            </w:r>
            <w:r>
              <w:br/>
            </w:r>
            <w:r>
              <w:rPr>
                <w:rFonts w:ascii="맑은 고딕" w:hAnsi="맑은 고딕" w:eastAsia="맑은 고딕" w:cs="맑은 고딕"/>
                <w:b w:val="0"/>
                <w:color w:val="1E2433"/>
                <w:sz w:val="18"/>
              </w:rPr>
              <w:t>ⓓ It is important that you exercise regularly.</w:t>
            </w:r>
            <w:r>
              <w:br/>
            </w:r>
            <w:r>
              <w:rPr>
                <w:rFonts w:ascii="맑은 고딕" w:hAnsi="맑은 고딕" w:eastAsia="맑은 고딕" w:cs="맑은 고딕"/>
                <w:b w:val="0"/>
                <w:color w:val="1E2433"/>
                <w:sz w:val="18"/>
              </w:rPr>
              <w:t>ⓔ It was yesterday that the package arrived.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한 문장으로 바꿔 쓰시오.  Do you know? + When does the store open?</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After she had read the letter, she burst into tears.</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강조하는 문장으로 바꿔 쓰시오.  My dad bought me </w:t>
      </w:r>
      <w:r>
        <w:rPr>
          <w:rFonts w:ascii="맑은 고딕" w:hAnsi="맑은 고딕" w:eastAsia="맑은 고딕" w:cs="맑은 고딕"/>
          <w:b w:val="0"/>
          <w:color w:val="1E2433"/>
          <w:sz w:val="19"/>
          <w:highlight w:val="yellow"/>
          <w:u w:val="single"/>
        </w:rPr>
        <w:t>this watch</w:t>
      </w:r>
      <w:r>
        <w:rPr>
          <w:rFonts w:ascii="맑은 고딕" w:hAnsi="맑은 고딕" w:eastAsia="맑은 고딕" w:cs="맑은 고딕"/>
          <w:b w:val="0"/>
          <w:color w:val="1E2433"/>
          <w:sz w:val="19"/>
        </w:rPr>
        <w:t xml:space="preserve"> at the mall.</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Jake is good at math. He is also good at science.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both를 사용할 것 / Jake is good at으로 시작할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Which gift do you want for Christmas?</w:t>
            </w:r>
            <w:r>
              <w:br/>
            </w:r>
            <w:r>
              <w:rPr>
                <w:rFonts w:ascii="맑은 고딕" w:hAnsi="맑은 고딕" w:eastAsia="맑은 고딕" w:cs="맑은 고딕"/>
                <w:b w:val="0"/>
                <w:color w:val="1E2433"/>
                <w:sz w:val="18"/>
              </w:rPr>
              <w:t xml:space="preserve">B: </w:t>
            </w:r>
            <w:r>
              <w:rPr>
                <w:rFonts w:ascii="맑은 고딕" w:hAnsi="맑은 고딕" w:eastAsia="맑은 고딕" w:cs="맑은 고딕"/>
                <w:b w:val="0"/>
                <w:color w:val="1E2433"/>
                <w:sz w:val="18"/>
                <w:highlight w:val="yellow"/>
                <w:u w:val="single"/>
              </w:rPr>
              <w:t>내가 정말 원하는 것은 새 운동화야.</w:t>
            </w:r>
          </w:p>
        </w:tc>
      </w:tr>
    </w:tbl>
    <w:p>
      <w:pPr>
        <w:spacing w:before="0" w:after="0" w:line="300" w:lineRule="auto"/>
        <w:ind w:left="340"/>
      </w:pPr>
      <w:r>
        <w:rPr>
          <w:rFonts w:ascii="맑은 고딕" w:hAnsi="맑은 고딕" w:eastAsia="맑은 고딕" w:cs="맑은 고딕"/>
          <w:b w:val="0"/>
          <w:color w:val="5B6475"/>
          <w:sz w:val="17"/>
        </w:rPr>
        <w:t>&lt;조건&gt; what, really, want, new sneakers를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This is the house which my grandmother lived.</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I visited a bookstore that has been open for 50 years. It was the owner's grandfather who opened it. Built of old wood, the building looked very cozy. The owner showed me a book whose cover was made of leather. Knowing not its price, I asked him. It was too expensive for me buying.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As it was very cold outside, we stayed inside.</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ectPr>
          <w:headerReference w:type="default" r:id="rId43"/>
          <w:footerReference w:type="default" r:id="rId4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18  </w:t>
      </w:r>
      <w:r>
        <w:rPr>
          <w:rFonts w:ascii="맑은 고딕" w:hAnsi="맑은 고딕" w:eastAsia="맑은 고딕" w:cs="맑은 고딕"/>
          <w:b/>
          <w:color w:val="1E2433"/>
          <w:sz w:val="44"/>
        </w:rPr>
        <w:t>비교</w:t>
      </w:r>
      <w:r>
        <w:rPr>
          <w:rFonts w:ascii="맑은 고딕" w:hAnsi="맑은 고딕" w:eastAsia="맑은 고딕" w:cs="맑은 고딕"/>
          <w:b w:val="0"/>
          <w:color w:val="8A93A6"/>
          <w:sz w:val="20"/>
        </w:rPr>
        <w:br/>
        <w:t>Comparison</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18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This box is as (heavy / heavier) as that one.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My bag is (much / very) bigger than yours.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She is the smartest (in / of) all the students.</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Mt. Everest is higher than any other (mountain / mountains).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괄호 안에서 알맞은 것을 고르시오.  The (hard / harder) you study, the better grades you get.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다음 중 의미가 나머지와 다른 것은?</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Seoul is the biggest city in Korea.</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 other city in Korea is bigger than Seoul.</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Seoul is bigger than any other city in Korea.</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Seoul is not as big as other cities in Korea.</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같은 뜻이 되도록 바꾸시오.  Jake is the fastest runner in his class. (No other)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같은 뜻이 되도록 바꾸시오.  Read as many books as possible. (can)</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18 비교</w:t>
      </w:r>
    </w:p>
    <w:p>
      <w:pPr>
        <w:spacing w:before="0" w:after="40" w:line="300" w:lineRule="auto"/>
      </w:pPr>
      <w:r>
        <w:rPr>
          <w:rFonts w:ascii="맑은 고딕" w:hAnsi="맑은 고딕" w:eastAsia="맑은 고딕" w:cs="맑은 고딕"/>
          <w:b/>
          <w:color w:val="1E2433"/>
          <w:sz w:val="32"/>
        </w:rPr>
        <w:t>비교</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This bag is as ______ as that one.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heavy</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heavier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heaviest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more heavy</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the heaviest</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My room is ______ bigger than yours.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very</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much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many</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more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most</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Jake is the tallest ______ the three boys.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than</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as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to</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의미가 나머지 넷과 다른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Mt. Everest is the highest mountain in the world.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 other mountain in the world is higher than Mt. Everest.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Mt. Everest is higher than any other mountain in the world.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No other mountain in the world is as high as Mt. Everest.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Mt. Everest is as high as other mountains in the world.</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The more you practice, the better you get.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It's getting colder and colder.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This room is twice as big as that one.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Jake is smarter than any other students in his class.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Come as soon as possible.</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빈칸에 들어갈 말로 알맞은 것은?  The ______ you read, the more you learn.</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much</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more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many</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very</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Jupiter is </w:t>
            </w:r>
            <w:r>
              <w:rPr>
                <w:rFonts w:ascii="맑은 고딕" w:hAnsi="맑은 고딕" w:eastAsia="맑은 고딕" w:cs="맑은 고딕"/>
                <w:b w:val="0"/>
                <w:color w:val="1E2433"/>
                <w:sz w:val="18"/>
                <w:highlight w:val="yellow"/>
                <w:u w:val="single"/>
              </w:rPr>
              <w:t>ⓐ the largest</w:t>
            </w:r>
            <w:r>
              <w:rPr>
                <w:rFonts w:ascii="맑은 고딕" w:hAnsi="맑은 고딕" w:eastAsia="맑은 고딕" w:cs="맑은 고딕"/>
                <w:b w:val="0"/>
                <w:color w:val="1E2433"/>
                <w:sz w:val="18"/>
              </w:rPr>
              <w:t xml:space="preserve"> planet in our solar system. It is about eleven times </w:t>
            </w:r>
            <w:r>
              <w:rPr>
                <w:rFonts w:ascii="맑은 고딕" w:hAnsi="맑은 고딕" w:eastAsia="맑은 고딕" w:cs="맑은 고딕"/>
                <w:b w:val="0"/>
                <w:color w:val="1E2433"/>
                <w:sz w:val="18"/>
                <w:highlight w:val="yellow"/>
                <w:u w:val="single"/>
              </w:rPr>
              <w:t>ⓑ as wide as</w:t>
            </w:r>
            <w:r>
              <w:rPr>
                <w:rFonts w:ascii="맑은 고딕" w:hAnsi="맑은 고딕" w:eastAsia="맑은 고딕" w:cs="맑은 고딕"/>
                <w:b w:val="0"/>
                <w:color w:val="1E2433"/>
                <w:sz w:val="18"/>
              </w:rPr>
              <w:t xml:space="preserve"> Earth. It is </w:t>
            </w:r>
            <w:r>
              <w:rPr>
                <w:rFonts w:ascii="맑은 고딕" w:hAnsi="맑은 고딕" w:eastAsia="맑은 고딕" w:cs="맑은 고딕"/>
                <w:b w:val="0"/>
                <w:color w:val="1E2433"/>
                <w:sz w:val="18"/>
                <w:highlight w:val="yellow"/>
                <w:u w:val="single"/>
              </w:rPr>
              <w:t>ⓒ very</w:t>
            </w:r>
            <w:r>
              <w:rPr>
                <w:rFonts w:ascii="맑은 고딕" w:hAnsi="맑은 고딕" w:eastAsia="맑은 고딕" w:cs="맑은 고딕"/>
                <w:b w:val="0"/>
                <w:color w:val="1E2433"/>
                <w:sz w:val="18"/>
              </w:rPr>
              <w:t xml:space="preserve"> bigger than all the other planets. In general, </w:t>
            </w:r>
            <w:r>
              <w:rPr>
                <w:rFonts w:ascii="맑은 고딕" w:hAnsi="맑은 고딕" w:eastAsia="맑은 고딕" w:cs="맑은 고딕"/>
                <w:b w:val="0"/>
                <w:color w:val="1E2433"/>
                <w:sz w:val="18"/>
                <w:highlight w:val="yellow"/>
                <w:u w:val="single"/>
              </w:rPr>
              <w:t>ⓓ the closer</w:t>
            </w:r>
            <w:r>
              <w:rPr>
                <w:rFonts w:ascii="맑은 고딕" w:hAnsi="맑은 고딕" w:eastAsia="맑은 고딕" w:cs="맑은 고딕"/>
                <w:b w:val="0"/>
                <w:color w:val="1E2433"/>
                <w:sz w:val="18"/>
              </w:rPr>
              <w:t xml:space="preserve"> a planet is to the sun, </w:t>
            </w:r>
            <w:r>
              <w:rPr>
                <w:rFonts w:ascii="맑은 고딕" w:hAnsi="맑은 고딕" w:eastAsia="맑은 고딕" w:cs="맑은 고딕"/>
                <w:b w:val="0"/>
                <w:color w:val="1E2433"/>
                <w:sz w:val="18"/>
                <w:highlight w:val="yellow"/>
                <w:u w:val="single"/>
              </w:rPr>
              <w:t>ⓔ the hotter</w:t>
            </w:r>
            <w:r>
              <w:rPr>
                <w:rFonts w:ascii="맑은 고딕" w:hAnsi="맑은 고딕" w:eastAsia="맑은 고딕" w:cs="맑은 고딕"/>
                <w:b w:val="0"/>
                <w:color w:val="1E2433"/>
                <w:sz w:val="18"/>
              </w:rPr>
              <w:t xml:space="preserve"> it is.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brother and I are very different. He is (A) [more / much] outgoing than I am. I am (B) [as / so] tall as he is, but I'm not as strong. He is the funniest person (C) [of / in] my family.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more – as – in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much – as – of</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more – so – in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much – so – of</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more – as – of</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Your phone is three times as expensive as mine.</w:t>
            </w:r>
            <w:r>
              <w:br/>
            </w:r>
            <w:r>
              <w:rPr>
                <w:rFonts w:ascii="맑은 고딕" w:hAnsi="맑은 고딕" w:eastAsia="맑은 고딕" w:cs="맑은 고딕"/>
                <w:b w:val="0"/>
                <w:color w:val="1E2433"/>
                <w:sz w:val="18"/>
              </w:rPr>
              <w:t>ⓑ No other student in my class is taller than Jake.</w:t>
            </w:r>
            <w:r>
              <w:br/>
            </w:r>
            <w:r>
              <w:rPr>
                <w:rFonts w:ascii="맑은 고딕" w:hAnsi="맑은 고딕" w:eastAsia="맑은 고딕" w:cs="맑은 고딕"/>
                <w:b w:val="0"/>
                <w:color w:val="1E2433"/>
                <w:sz w:val="18"/>
              </w:rPr>
              <w:t>ⓒ This is the most interesting book of all the books.</w:t>
            </w:r>
            <w:r>
              <w:br/>
            </w:r>
            <w:r>
              <w:rPr>
                <w:rFonts w:ascii="맑은 고딕" w:hAnsi="맑은 고딕" w:eastAsia="맑은 고딕" w:cs="맑은 고딕"/>
                <w:b w:val="0"/>
                <w:color w:val="1E2433"/>
                <w:sz w:val="18"/>
              </w:rPr>
              <w:t>ⓓ Please answer as quickly as you possible.</w:t>
            </w:r>
            <w:r>
              <w:br/>
            </w:r>
            <w:r>
              <w:rPr>
                <w:rFonts w:ascii="맑은 고딕" w:hAnsi="맑은 고딕" w:eastAsia="맑은 고딕" w:cs="맑은 고딕"/>
                <w:b w:val="0"/>
                <w:color w:val="1E2433"/>
                <w:sz w:val="18"/>
              </w:rPr>
              <w:t>ⓔ The older he grew, the wiser he became.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&lt;조건&gt;에 맞게 같은 뜻의 문장으로 바꿔 쓰시오.  The Nile is the longest river in the world.</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any other를 사용할 것 / (2) No other로 시작할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possible을 사용하여 같은 뜻의 문장으로 바꿔 쓰시오.  Run as fast as you can.</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'The 비교급, the 비교급' 구문을 사용하여 같은 뜻의 문장으로 바꿔 쓰시오.  If you exercise more, you will become healthier.</w:t>
      </w:r>
      <w:r>
        <w:rPr>
          <w:rFonts w:ascii="맑은 고딕" w:hAnsi="맑은 고딕" w:eastAsia="맑은 고딕" w:cs="맑은 고딕"/>
          <w:b w:val="0"/>
          <w:color w:val="8A93A6"/>
          <w:sz w:val="16"/>
        </w:rPr>
        <w:t xml:space="preserve">  [중] (8점)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This movie is very more exciting than the last one.</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and her sister look alike, but they are very different. Mina is quieter than her sister. Her sister is the most active student of her school. Mina reads twice as more books as her sister. But they both love music.</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compared the prices of two laptops at the store. </w:t>
            </w:r>
            <w:r>
              <w:rPr>
                <w:rFonts w:ascii="맑은 고딕" w:hAnsi="맑은 고딕" w:eastAsia="맑은 고딕" w:cs="맑은 고딕"/>
                <w:b w:val="0"/>
                <w:color w:val="1E2433"/>
                <w:sz w:val="18"/>
                <w:highlight w:val="yellow"/>
                <w:u w:val="single"/>
              </w:rPr>
              <w:t>이 노트북은 저 노트북보다 두 배 비싸다.</w:t>
            </w:r>
            <w:r>
              <w:rPr>
                <w:rFonts w:ascii="맑은 고딕" w:hAnsi="맑은 고딕" w:eastAsia="맑은 고딕" w:cs="맑은 고딕"/>
                <w:b w:val="0"/>
                <w:color w:val="1E2433"/>
                <w:sz w:val="18"/>
              </w:rPr>
              <w:t xml:space="preserve"> So he decided to buy the cheaper one.</w:t>
            </w:r>
          </w:p>
        </w:tc>
      </w:tr>
    </w:tbl>
    <w:p>
      <w:pPr>
        <w:spacing w:before="0" w:after="0" w:line="300" w:lineRule="auto"/>
        <w:ind w:left="340"/>
      </w:pPr>
      <w:r>
        <w:rPr>
          <w:rFonts w:ascii="맑은 고딕" w:hAnsi="맑은 고딕" w:eastAsia="맑은 고딕" w:cs="맑은 고딕"/>
          <w:b w:val="0"/>
          <w:color w:val="5B6475"/>
          <w:sz w:val="17"/>
        </w:rPr>
        <w:t>&lt;조건&gt; This laptop으로 시작할 것 / twice, expensive, that one을 활용할 것 / as ~ as를 사용할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고등 실전 TEST </w:t>
      </w:r>
      <w:r>
        <w:rPr>
          <w:rFonts w:ascii="맑은 고딕" w:hAnsi="맑은 고딕" w:eastAsia="맑은 고딕" w:cs="맑은 고딕"/>
          <w:b w:val="0"/>
          <w:color w:val="5B6475"/>
          <w:sz w:val="18"/>
        </w:rPr>
        <w:t xml:space="preserve">   Unit 18 비교</w:t>
      </w:r>
    </w:p>
    <w:p>
      <w:pPr>
        <w:spacing w:before="0" w:after="40" w:line="300" w:lineRule="auto"/>
      </w:pPr>
      <w:r>
        <w:rPr>
          <w:rFonts w:ascii="맑은 고딕" w:hAnsi="맑은 고딕" w:eastAsia="맑은 고딕" w:cs="맑은 고딕"/>
          <w:b/>
          <w:color w:val="1E2433"/>
          <w:sz w:val="32"/>
        </w:rPr>
        <w:t>비교</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cheetah is </w:t>
            </w:r>
            <w:r>
              <w:rPr>
                <w:rFonts w:ascii="맑은 고딕" w:hAnsi="맑은 고딕" w:eastAsia="맑은 고딕" w:cs="맑은 고딕"/>
                <w:b w:val="0"/>
                <w:color w:val="1E2433"/>
                <w:sz w:val="18"/>
                <w:highlight w:val="yellow"/>
                <w:u w:val="single"/>
              </w:rPr>
              <w:t>ⓐ the fastest</w:t>
            </w:r>
            <w:r>
              <w:rPr>
                <w:rFonts w:ascii="맑은 고딕" w:hAnsi="맑은 고딕" w:eastAsia="맑은 고딕" w:cs="맑은 고딕"/>
                <w:b w:val="0"/>
                <w:color w:val="1E2433"/>
                <w:sz w:val="18"/>
              </w:rPr>
              <w:t xml:space="preserve"> land animal in the world. It can run </w:t>
            </w:r>
            <w:r>
              <w:rPr>
                <w:rFonts w:ascii="맑은 고딕" w:hAnsi="맑은 고딕" w:eastAsia="맑은 고딕" w:cs="맑은 고딕"/>
                <w:b w:val="0"/>
                <w:color w:val="1E2433"/>
                <w:sz w:val="18"/>
                <w:highlight w:val="yellow"/>
                <w:u w:val="single"/>
              </w:rPr>
              <w:t>ⓑ much faster</w:t>
            </w:r>
            <w:r>
              <w:rPr>
                <w:rFonts w:ascii="맑은 고딕" w:hAnsi="맑은 고딕" w:eastAsia="맑은 고딕" w:cs="맑은 고딕"/>
                <w:b w:val="0"/>
                <w:color w:val="1E2433"/>
                <w:sz w:val="18"/>
              </w:rPr>
              <w:t xml:space="preserve"> than a lion. However, it cannot keep its top speed </w:t>
            </w:r>
            <w:r>
              <w:rPr>
                <w:rFonts w:ascii="맑은 고딕" w:hAnsi="맑은 고딕" w:eastAsia="맑은 고딕" w:cs="맑은 고딕"/>
                <w:b w:val="0"/>
                <w:color w:val="1E2433"/>
                <w:sz w:val="18"/>
                <w:highlight w:val="yellow"/>
                <w:u w:val="single"/>
              </w:rPr>
              <w:t>ⓒ as longer as</w:t>
            </w:r>
            <w:r>
              <w:rPr>
                <w:rFonts w:ascii="맑은 고딕" w:hAnsi="맑은 고딕" w:eastAsia="맑은 고딕" w:cs="맑은 고딕"/>
                <w:b w:val="0"/>
                <w:color w:val="1E2433"/>
                <w:sz w:val="18"/>
              </w:rPr>
              <w:t xml:space="preserve"> other animals. The faster it runs, </w:t>
            </w:r>
            <w:r>
              <w:rPr>
                <w:rFonts w:ascii="맑은 고딕" w:hAnsi="맑은 고딕" w:eastAsia="맑은 고딕" w:cs="맑은 고딕"/>
                <w:b w:val="0"/>
                <w:color w:val="1E2433"/>
                <w:sz w:val="18"/>
                <w:highlight w:val="yellow"/>
                <w:u w:val="single"/>
              </w:rPr>
              <w:t>ⓓ the more</w:t>
            </w:r>
            <w:r>
              <w:rPr>
                <w:rFonts w:ascii="맑은 고딕" w:hAnsi="맑은 고딕" w:eastAsia="맑은 고딕" w:cs="맑은 고딕"/>
                <w:b w:val="0"/>
                <w:color w:val="1E2433"/>
                <w:sz w:val="18"/>
              </w:rPr>
              <w:t xml:space="preserve"> energy it uses. In fact, a cheetah is </w:t>
            </w:r>
            <w:r>
              <w:rPr>
                <w:rFonts w:ascii="맑은 고딕" w:hAnsi="맑은 고딕" w:eastAsia="맑은 고딕" w:cs="맑은 고딕"/>
                <w:b w:val="0"/>
                <w:color w:val="1E2433"/>
                <w:sz w:val="18"/>
                <w:highlight w:val="yellow"/>
                <w:u w:val="single"/>
              </w:rPr>
              <w:t>ⓔ much weaker</w:t>
            </w:r>
            <w:r>
              <w:rPr>
                <w:rFonts w:ascii="맑은 고딕" w:hAnsi="맑은 고딕" w:eastAsia="맑은 고딕" w:cs="맑은 고딕"/>
                <w:b w:val="0"/>
                <w:color w:val="1E2433"/>
                <w:sz w:val="18"/>
              </w:rPr>
              <w:t xml:space="preserve"> than a lion in a fight.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Mt. Everest is higher than any other (A) [mountain / mountains] in the world. K2 is the second (B) [high / highest] mountain. It is not (C) [as / more] high as Everest, but it is much more dangerous to climb.</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mountain – highest – as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mountains – highest – more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mountain – high – as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mountains – high – as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mountain – highest – more</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room is three times as large as mine.</w:t>
            </w:r>
            <w:r>
              <w:br/>
            </w:r>
            <w:r>
              <w:rPr>
                <w:rFonts w:ascii="맑은 고딕" w:hAnsi="맑은 고딕" w:eastAsia="맑은 고딕" w:cs="맑은 고딕"/>
                <w:b w:val="0"/>
                <w:color w:val="1E2433"/>
                <w:sz w:val="18"/>
              </w:rPr>
              <w:t>ⓑ The more you know, the humbler you become.</w:t>
            </w:r>
            <w:r>
              <w:br/>
            </w:r>
            <w:r>
              <w:rPr>
                <w:rFonts w:ascii="맑은 고딕" w:hAnsi="맑은 고딕" w:eastAsia="맑은 고딕" w:cs="맑은 고딕"/>
                <w:b w:val="0"/>
                <w:color w:val="1E2433"/>
                <w:sz w:val="18"/>
              </w:rPr>
              <w:t>ⓒ She is the smartest of all the students.</w:t>
            </w:r>
            <w:r>
              <w:br/>
            </w:r>
            <w:r>
              <w:rPr>
                <w:rFonts w:ascii="맑은 고딕" w:hAnsi="맑은 고딕" w:eastAsia="맑은 고딕" w:cs="맑은 고딕"/>
                <w:b w:val="0"/>
                <w:color w:val="1E2433"/>
                <w:sz w:val="18"/>
              </w:rPr>
              <w:t>ⓓ No other student in my class is as taller as Jake.</w:t>
            </w:r>
            <w:r>
              <w:br/>
            </w:r>
            <w:r>
              <w:rPr>
                <w:rFonts w:ascii="맑은 고딕" w:hAnsi="맑은 고딕" w:eastAsia="맑은 고딕" w:cs="맑은 고딕"/>
                <w:b w:val="0"/>
                <w:color w:val="1E2433"/>
                <w:sz w:val="18"/>
              </w:rPr>
              <w:t>ⓔ It's getting more and more expensive.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의미가 나머지 넷과 다른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Time is the most precious thing.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Nothing is more precious than time.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Nothing is as precious as time.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Time is more precious than anything else.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Time is not as precious as anything else.</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He is far older than he looks.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Seoul is bigger than any other cities in Korea.</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This is the best movie I've ever seen.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Please come as early as possible.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The harder you try, the more you'll succeed.</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believe that </w:t>
            </w:r>
            <w:r>
              <w:rPr>
                <w:rFonts w:ascii="맑은 고딕" w:hAnsi="맑은 고딕" w:eastAsia="맑은 고딕" w:cs="맑은 고딕"/>
                <w:b w:val="0"/>
                <w:color w:val="1E2433"/>
                <w:sz w:val="18"/>
                <w:highlight w:val="yellow"/>
                <w:u w:val="single"/>
              </w:rPr>
              <w:t>ⓐ the more</w:t>
            </w:r>
            <w:r>
              <w:rPr>
                <w:rFonts w:ascii="맑은 고딕" w:hAnsi="맑은 고딕" w:eastAsia="맑은 고딕" w:cs="맑은 고딕"/>
                <w:b w:val="0"/>
                <w:color w:val="1E2433"/>
                <w:sz w:val="18"/>
              </w:rPr>
              <w:t xml:space="preserve"> money they earn, the happier they will be. However, studies show that money is </w:t>
            </w:r>
            <w:r>
              <w:rPr>
                <w:rFonts w:ascii="맑은 고딕" w:hAnsi="맑은 고딕" w:eastAsia="맑은 고딕" w:cs="맑은 고딕"/>
                <w:b w:val="0"/>
                <w:color w:val="1E2433"/>
                <w:sz w:val="18"/>
                <w:highlight w:val="yellow"/>
                <w:u w:val="single"/>
              </w:rPr>
              <w:t>ⓑ less important</w:t>
            </w:r>
            <w:r>
              <w:rPr>
                <w:rFonts w:ascii="맑은 고딕" w:hAnsi="맑은 고딕" w:eastAsia="맑은 고딕" w:cs="맑은 고딕"/>
                <w:b w:val="0"/>
                <w:color w:val="1E2433"/>
                <w:sz w:val="18"/>
              </w:rPr>
              <w:t xml:space="preserve"> than relationships. People with strong friendships are </w:t>
            </w:r>
            <w:r>
              <w:rPr>
                <w:rFonts w:ascii="맑은 고딕" w:hAnsi="맑은 고딕" w:eastAsia="맑은 고딕" w:cs="맑은 고딕"/>
                <w:b w:val="0"/>
                <w:color w:val="1E2433"/>
                <w:sz w:val="18"/>
                <w:highlight w:val="yellow"/>
                <w:u w:val="single"/>
              </w:rPr>
              <w:t>ⓒ much happier</w:t>
            </w:r>
            <w:r>
              <w:rPr>
                <w:rFonts w:ascii="맑은 고딕" w:hAnsi="맑은 고딕" w:eastAsia="맑은 고딕" w:cs="맑은 고딕"/>
                <w:b w:val="0"/>
                <w:color w:val="1E2433"/>
                <w:sz w:val="18"/>
              </w:rPr>
              <w:t xml:space="preserve"> than those without them. Close friends may be </w:t>
            </w:r>
            <w:r>
              <w:rPr>
                <w:rFonts w:ascii="맑은 고딕" w:hAnsi="맑은 고딕" w:eastAsia="맑은 고딕" w:cs="맑은 고딕"/>
                <w:b w:val="0"/>
                <w:color w:val="1E2433"/>
                <w:sz w:val="18"/>
                <w:highlight w:val="yellow"/>
                <w:u w:val="single"/>
              </w:rPr>
              <w:t>ⓓ the most</w:t>
            </w:r>
            <w:r>
              <w:rPr>
                <w:rFonts w:ascii="맑은 고딕" w:hAnsi="맑은 고딕" w:eastAsia="맑은 고딕" w:cs="맑은 고딕"/>
                <w:b w:val="0"/>
                <w:color w:val="1E2433"/>
                <w:sz w:val="18"/>
              </w:rPr>
              <w:t xml:space="preserve"> valuable thing in life. Spending time with friends is </w:t>
            </w:r>
            <w:r>
              <w:rPr>
                <w:rFonts w:ascii="맑은 고딕" w:hAnsi="맑은 고딕" w:eastAsia="맑은 고딕" w:cs="맑은 고딕"/>
                <w:b w:val="0"/>
                <w:color w:val="1E2433"/>
                <w:sz w:val="18"/>
                <w:highlight w:val="yellow"/>
                <w:u w:val="single"/>
              </w:rPr>
              <w:t>ⓔ as more important as</w:t>
            </w:r>
            <w:r>
              <w:rPr>
                <w:rFonts w:ascii="맑은 고딕" w:hAnsi="맑은 고딕" w:eastAsia="맑은 고딕" w:cs="맑은 고딕"/>
                <w:b w:val="0"/>
                <w:color w:val="1E2433"/>
                <w:sz w:val="18"/>
              </w:rPr>
              <w:t xml:space="preserve"> earning money.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&lt;조건&gt;에 맞게 같은 뜻으로 바꿔 쓰시오.  Lake Baikal is the deepest lake in the world.</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No other로 시작할 것 / as ~ as를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두 문장을 배수 표현을 사용하여 한 문장으로 바꿔 쓰시오.  This bridge is 200 meters long. That bridge is 600 meters long.</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Jupiter is the largest planet in our solar system. It is more than eleven times as wider as Earth. It is also heavier than all the other planet combined. The closer we look at Jupiter, the more mysteries we find.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has been taking piano lessons for five years. </w:t>
            </w:r>
            <w:r>
              <w:rPr>
                <w:rFonts w:ascii="맑은 고딕" w:hAnsi="맑은 고딕" w:eastAsia="맑은 고딕" w:cs="맑은 고딕"/>
                <w:b w:val="0"/>
                <w:color w:val="1E2433"/>
                <w:sz w:val="18"/>
                <w:highlight w:val="yellow"/>
                <w:u w:val="single"/>
              </w:rPr>
              <w:t>그는 연습하면 할수록 더 잘 연주했다.</w:t>
            </w:r>
            <w:r>
              <w:rPr>
                <w:rFonts w:ascii="맑은 고딕" w:hAnsi="맑은 고딕" w:eastAsia="맑은 고딕" w:cs="맑은 고딕"/>
                <w:b w:val="0"/>
                <w:color w:val="1E2433"/>
                <w:sz w:val="18"/>
              </w:rPr>
              <w:t xml:space="preserve"> Now he plays in the school orchestra.</w:t>
            </w:r>
          </w:p>
        </w:tc>
      </w:tr>
    </w:tbl>
    <w:p>
      <w:pPr>
        <w:spacing w:before="0" w:after="0" w:line="300" w:lineRule="auto"/>
        <w:ind w:left="340"/>
      </w:pPr>
      <w:r>
        <w:rPr>
          <w:rFonts w:ascii="맑은 고딕" w:hAnsi="맑은 고딕" w:eastAsia="맑은 고딕" w:cs="맑은 고딕"/>
          <w:b w:val="0"/>
          <w:color w:val="5B6475"/>
          <w:sz w:val="17"/>
        </w:rPr>
        <w:t>&lt;조건&gt; 'The 비교급, the 비교급' 구문을 쓸 것 / practice, play well을 활용할 것</w:t>
      </w:r>
    </w:p>
    <w:p>
      <w:pPr>
        <w:spacing w:before="200" w:after="0" w:line="300" w:lineRule="auto"/>
        <w:ind w:left="340"/>
        <w:pBdr>
          <w:bottom w:val="single" w:sz="6" w:color="B9C1CF"/>
        </w:pBdr>
      </w:pPr>
    </w:p>
    <w:p>
      <w:pPr>
        <w:sectPr>
          <w:headerReference w:type="default" r:id="rId45"/>
          <w:footerReference w:type="default" r:id="rId4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19  </w:t>
      </w:r>
      <w:r>
        <w:rPr>
          <w:rFonts w:ascii="맑은 고딕" w:hAnsi="맑은 고딕" w:eastAsia="맑은 고딕" w:cs="맑은 고딕"/>
          <w:b/>
          <w:color w:val="1E2433"/>
          <w:sz w:val="44"/>
        </w:rPr>
        <w:t>도치구문</w:t>
      </w:r>
      <w:r>
        <w:rPr>
          <w:rFonts w:ascii="맑은 고딕" w:hAnsi="맑은 고딕" w:eastAsia="맑은 고딕" w:cs="맑은 고딕"/>
          <w:b w:val="0"/>
          <w:color w:val="8A93A6"/>
          <w:sz w:val="20"/>
        </w:rPr>
        <w:br/>
        <w:t>Inversion</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19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In the car (are the kids / the kids are).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Here (comes it / it comes).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Never (he studies / does he study) English.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On the table (was / were) a cup and a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Rarely does she eat breakfast.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tree sat an old man.</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Only then I understood his words.</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Never have I seen such a thing.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 xml:space="preserve">밑줄 친 부분을 앞으로 보내 다시 쓰시오.  I </w:t>
      </w:r>
      <w:r>
        <w:rPr>
          <w:rFonts w:ascii="맑은 고딕" w:hAnsi="맑은 고딕" w:eastAsia="맑은 고딕" w:cs="맑은 고딕"/>
          <w:b w:val="0"/>
          <w:color w:val="1E2433"/>
          <w:sz w:val="19"/>
          <w:highlight w:val="yellow"/>
          <w:u w:val="single"/>
        </w:rPr>
        <w:t>never</w:t>
      </w:r>
      <w:r>
        <w:rPr>
          <w:rFonts w:ascii="맑은 고딕" w:hAnsi="맑은 고딕" w:eastAsia="맑은 고딕" w:cs="맑은 고딕"/>
          <w:b w:val="0"/>
          <w:color w:val="1E2433"/>
          <w:sz w:val="19"/>
        </w:rPr>
        <w:t xml:space="preserve"> dreamed that I would win.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부정어를 앞으로 보내 다시 쓰시오.  He has never seen such a big dog.</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장소 표현을 앞으로 보내 다시 쓰시오.  An old castle stands on the hill.</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다음 문장을 끊어 읽기 표시(/)를 하고 해석하시오.  Among the guests were two famous actors from Korea.</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19 도치구문</w:t>
      </w:r>
    </w:p>
    <w:p>
      <w:pPr>
        <w:spacing w:before="0" w:after="40" w:line="300" w:lineRule="auto"/>
      </w:pPr>
      <w:r>
        <w:rPr>
          <w:rFonts w:ascii="맑은 고딕" w:hAnsi="맑은 고딕" w:eastAsia="맑은 고딕" w:cs="맑은 고딕"/>
          <w:b/>
          <w:color w:val="1E2433"/>
          <w:sz w:val="32"/>
        </w:rPr>
        <w:t>도치구문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Never ______ such a beautiful view.</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have seen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have I seen</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saw</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seen I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saw</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On the hill ______ an old castle.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standing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stand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stands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stand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does stand</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Look! Here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comes it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does it come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come it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it comes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it come</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In the box was many old letters.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Rarely does she eat breakfast.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Under the tree sat an old man.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Little did I know about it.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Never has he been late for school.</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대화의 빈칸에 들어갈 말로 알맞은 것은?  A: I can't swim very well.  B: ______ I'm afraid of water.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can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Neither can I.</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So I can.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Neither I can.</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can't I.</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I didn't realize the truth until I read his letter.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Not until I read his letter I realized the truth.</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Not until did I read his letter I realized the truth.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Until I read his letter did I realize the truth.</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Not until I read his letter I did realize the truth.</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Not until I read his letter did I realize the truth.</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went to a small concert in the park. Around the stage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many people. On the stage </w:t>
            </w:r>
            <w:r>
              <w:rPr>
                <w:rFonts w:ascii="맑은 고딕" w:hAnsi="맑은 고딕" w:eastAsia="맑은 고딕" w:cs="맑은 고딕"/>
                <w:b w:val="0"/>
                <w:color w:val="1E2433"/>
                <w:sz w:val="18"/>
                <w:highlight w:val="yellow"/>
                <w:u w:val="single"/>
              </w:rPr>
              <w:t>ⓑ stood</w:t>
            </w:r>
            <w:r>
              <w:rPr>
                <w:rFonts w:ascii="맑은 고딕" w:hAnsi="맑은 고딕" w:eastAsia="맑은 고딕" w:cs="맑은 고딕"/>
                <w:b w:val="0"/>
                <w:color w:val="1E2433"/>
                <w:sz w:val="18"/>
              </w:rPr>
              <w:t xml:space="preserve"> a young singer with a guitar. Never </w:t>
            </w:r>
            <w:r>
              <w:rPr>
                <w:rFonts w:ascii="맑은 고딕" w:hAnsi="맑은 고딕" w:eastAsia="맑은 고딕" w:cs="맑은 고딕"/>
                <w:b w:val="0"/>
                <w:color w:val="1E2433"/>
                <w:sz w:val="18"/>
                <w:highlight w:val="yellow"/>
                <w:u w:val="single"/>
              </w:rPr>
              <w:t>ⓒ had I heard</w:t>
            </w:r>
            <w:r>
              <w:rPr>
                <w:rFonts w:ascii="맑은 고딕" w:hAnsi="맑은 고딕" w:eastAsia="맑은 고딕" w:cs="맑은 고딕"/>
                <w:b w:val="0"/>
                <w:color w:val="1E2433"/>
                <w:sz w:val="18"/>
              </w:rPr>
              <w:t xml:space="preserve"> such a beautiful voice. Only after the concert </w:t>
            </w:r>
            <w:r>
              <w:rPr>
                <w:rFonts w:ascii="맑은 고딕" w:hAnsi="맑은 고딕" w:eastAsia="맑은 고딕" w:cs="맑은 고딕"/>
                <w:b w:val="0"/>
                <w:color w:val="1E2433"/>
                <w:sz w:val="18"/>
                <w:highlight w:val="yellow"/>
                <w:u w:val="single"/>
              </w:rPr>
              <w:t>ⓓ I realized</w:t>
            </w:r>
            <w:r>
              <w:rPr>
                <w:rFonts w:ascii="맑은 고딕" w:hAnsi="맑은 고딕" w:eastAsia="맑은 고딕" w:cs="맑은 고딕"/>
                <w:b w:val="0"/>
                <w:color w:val="1E2433"/>
                <w:sz w:val="18"/>
              </w:rPr>
              <w:t xml:space="preserve"> that she was my neighbor. Rarely </w:t>
            </w:r>
            <w:r>
              <w:rPr>
                <w:rFonts w:ascii="맑은 고딕" w:hAnsi="맑은 고딕" w:eastAsia="맑은 고딕" w:cs="맑은 고딕"/>
                <w:b w:val="0"/>
                <w:color w:val="1E2433"/>
                <w:sz w:val="18"/>
                <w:highlight w:val="yellow"/>
                <w:u w:val="single"/>
              </w:rPr>
              <w:t>ⓔ do I meet</w:t>
            </w:r>
            <w:r>
              <w:rPr>
                <w:rFonts w:ascii="맑은 고딕" w:hAnsi="맑은 고딕" w:eastAsia="맑은 고딕" w:cs="맑은 고딕"/>
                <w:b w:val="0"/>
                <w:color w:val="1E2433"/>
                <w:sz w:val="18"/>
              </w:rPr>
              <w:t xml:space="preserve"> such a talented person.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grandfather lives in a small village. In front of his house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big pond. Next to the pond </w:t>
            </w:r>
            <w:r>
              <w:rPr>
                <w:rFonts w:ascii="맑은 고딕" w:hAnsi="맑은 고딕" w:eastAsia="맑은 고딕" w:cs="맑은 고딕"/>
                <w:b w:val="0"/>
                <w:color w:val="1E2433"/>
                <w:sz w:val="18"/>
                <w:highlight w:val="yellow"/>
                <w:u w:val="single"/>
              </w:rPr>
              <w:t>ⓑ grows</w:t>
            </w:r>
            <w:r>
              <w:rPr>
                <w:rFonts w:ascii="맑은 고딕" w:hAnsi="맑은 고딕" w:eastAsia="맑은 고딕" w:cs="맑은 고딕"/>
                <w:b w:val="0"/>
                <w:color w:val="1E2433"/>
                <w:sz w:val="18"/>
              </w:rPr>
              <w:t xml:space="preserve"> two old trees. Rarely </w:t>
            </w:r>
            <w:r>
              <w:rPr>
                <w:rFonts w:ascii="맑은 고딕" w:hAnsi="맑은 고딕" w:eastAsia="맑은 고딕" w:cs="맑은 고딕"/>
                <w:b w:val="0"/>
                <w:color w:val="1E2433"/>
                <w:sz w:val="18"/>
                <w:highlight w:val="yellow"/>
                <w:u w:val="single"/>
              </w:rPr>
              <w:t>ⓒ does he leave</w:t>
            </w:r>
            <w:r>
              <w:rPr>
                <w:rFonts w:ascii="맑은 고딕" w:hAnsi="맑은 고딕" w:eastAsia="맑은 고딕" w:cs="맑은 고딕"/>
                <w:b w:val="0"/>
                <w:color w:val="1E2433"/>
                <w:sz w:val="18"/>
              </w:rPr>
              <w:t xml:space="preserve"> the village. Never </w:t>
            </w:r>
            <w:r>
              <w:rPr>
                <w:rFonts w:ascii="맑은 고딕" w:hAnsi="맑은 고딕" w:eastAsia="맑은 고딕" w:cs="맑은 고딕"/>
                <w:b w:val="0"/>
                <w:color w:val="1E2433"/>
                <w:sz w:val="18"/>
                <w:highlight w:val="yellow"/>
                <w:u w:val="single"/>
              </w:rPr>
              <w:t>ⓓ has he been</w:t>
            </w:r>
            <w:r>
              <w:rPr>
                <w:rFonts w:ascii="맑은 고딕" w:hAnsi="맑은 고딕" w:eastAsia="맑은 고딕" w:cs="맑은 고딕"/>
                <w:b w:val="0"/>
                <w:color w:val="1E2433"/>
                <w:sz w:val="18"/>
              </w:rPr>
              <w:t xml:space="preserve"> to Seoul. Only on holidays </w:t>
            </w:r>
            <w:r>
              <w:rPr>
                <w:rFonts w:ascii="맑은 고딕" w:hAnsi="맑은 고딕" w:eastAsia="맑은 고딕" w:cs="맑은 고딕"/>
                <w:b w:val="0"/>
                <w:color w:val="1E2433"/>
                <w:sz w:val="18"/>
                <w:highlight w:val="yellow"/>
                <w:u w:val="single"/>
              </w:rPr>
              <w:t>ⓔ do we visit</w:t>
            </w:r>
            <w:r>
              <w:rPr>
                <w:rFonts w:ascii="맑은 고딕" w:hAnsi="맑은 고딕" w:eastAsia="맑은 고딕" w:cs="맑은 고딕"/>
                <w:b w:val="0"/>
                <w:color w:val="1E2433"/>
                <w:sz w:val="18"/>
              </w:rPr>
              <w:t xml:space="preserve"> him.</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Here comes the bus.</w:t>
            </w:r>
            <w:r>
              <w:br/>
            </w:r>
            <w:r>
              <w:rPr>
                <w:rFonts w:ascii="맑은 고딕" w:hAnsi="맑은 고딕" w:eastAsia="맑은 고딕" w:cs="맑은 고딕"/>
                <w:b w:val="0"/>
                <w:color w:val="1E2433"/>
                <w:sz w:val="18"/>
              </w:rPr>
              <w:t>ⓑ Never did I dreamed that I would win.</w:t>
            </w:r>
            <w:r>
              <w:br/>
            </w:r>
            <w:r>
              <w:rPr>
                <w:rFonts w:ascii="맑은 고딕" w:hAnsi="맑은 고딕" w:eastAsia="맑은 고딕" w:cs="맑은 고딕"/>
                <w:b w:val="0"/>
                <w:color w:val="1E2433"/>
                <w:sz w:val="18"/>
              </w:rPr>
              <w:t>ⓒ Among the guests were two famous actors.</w:t>
            </w:r>
            <w:r>
              <w:br/>
            </w:r>
            <w:r>
              <w:rPr>
                <w:rFonts w:ascii="맑은 고딕" w:hAnsi="맑은 고딕" w:eastAsia="맑은 고딕" w:cs="맑은 고딕"/>
                <w:b w:val="0"/>
                <w:color w:val="1E2433"/>
                <w:sz w:val="18"/>
              </w:rPr>
              <w:t>ⓓ Only then I understood his words.</w:t>
            </w:r>
            <w:r>
              <w:br/>
            </w:r>
            <w:r>
              <w:rPr>
                <w:rFonts w:ascii="맑은 고딕" w:hAnsi="맑은 고딕" w:eastAsia="맑은 고딕" w:cs="맑은 고딕"/>
                <w:b w:val="0"/>
                <w:color w:val="1E2433"/>
                <w:sz w:val="18"/>
              </w:rPr>
              <w:t>ⓔ No sooner had I arrived than it began to rain.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문장의 부정어를 문장 맨 앞으로 보내 다시 쓰시오.</w:t>
      </w:r>
      <w:r>
        <w:br/>
      </w:r>
      <w:r>
        <w:rPr>
          <w:rFonts w:ascii="맑은 고딕" w:hAnsi="맑은 고딕" w:eastAsia="맑은 고딕" w:cs="맑은 고딕"/>
          <w:b w:val="0"/>
          <w:color w:val="1E2433"/>
          <w:sz w:val="19"/>
        </w:rPr>
        <w:t>(1) She rarely eats fast food.</w:t>
      </w:r>
      <w:r>
        <w:br/>
      </w:r>
      <w:r>
        <w:rPr>
          <w:rFonts w:ascii="맑은 고딕" w:hAnsi="맑은 고딕" w:eastAsia="맑은 고딕" w:cs="맑은 고딕"/>
          <w:b w:val="0"/>
          <w:color w:val="1E2433"/>
          <w:sz w:val="19"/>
        </w:rPr>
        <w:t>(2) He has never told a lie.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장소 표현을 문장 맨 앞으로 보내 다시 쓰시오.  Two cute puppies were in the basket.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그때서야 나는 내 실수를 깨달았다.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Only then으로 시작할 것 / realize, mistake를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Little did I knew about his plan.</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school has a beautiful garden. In the middle of the garden stand a tall statue. Around it are many colorful flowers. Never I have seen such a lovely garden. Students often eat lunch there.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문장에서 주어를 찾아 쓰고, 문장 전체를 우리말로 해석하시오.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town museum! </w:t>
            </w:r>
            <w:r>
              <w:rPr>
                <w:rFonts w:ascii="맑은 고딕" w:hAnsi="맑은 고딕" w:eastAsia="맑은 고딕" w:cs="맑은 고딕"/>
                <w:b w:val="0"/>
                <w:color w:val="1E2433"/>
                <w:sz w:val="18"/>
                <w:highlight w:val="yellow"/>
                <w:u w:val="single"/>
              </w:rPr>
              <w:t>On the second floor are the paintings of famous local artists.</w:t>
            </w:r>
            <w:r>
              <w:rPr>
                <w:rFonts w:ascii="맑은 고딕" w:hAnsi="맑은 고딕" w:eastAsia="맑은 고딕" w:cs="맑은 고딕"/>
                <w:b w:val="0"/>
                <w:color w:val="1E2433"/>
                <w:sz w:val="18"/>
              </w:rPr>
              <w:t xml:space="preserve"> On the first floor, you can see old tools and clothes from 100 years ago.</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고등 실전 TEST </w:t>
      </w:r>
      <w:r>
        <w:rPr>
          <w:rFonts w:ascii="맑은 고딕" w:hAnsi="맑은 고딕" w:eastAsia="맑은 고딕" w:cs="맑은 고딕"/>
          <w:b w:val="0"/>
          <w:color w:val="5B6475"/>
          <w:sz w:val="18"/>
        </w:rPr>
        <w:t xml:space="preserve">   Unit 19 도치구문</w:t>
      </w:r>
    </w:p>
    <w:p>
      <w:pPr>
        <w:spacing w:before="0" w:after="40" w:line="300" w:lineRule="auto"/>
      </w:pPr>
      <w:r>
        <w:rPr>
          <w:rFonts w:ascii="맑은 고딕" w:hAnsi="맑은 고딕" w:eastAsia="맑은 고딕" w:cs="맑은 고딕"/>
          <w:b/>
          <w:color w:val="1E2433"/>
          <w:sz w:val="32"/>
        </w:rPr>
        <w:t>도치구문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Deep in the forest </w:t>
            </w:r>
            <w:r>
              <w:rPr>
                <w:rFonts w:ascii="맑은 고딕" w:hAnsi="맑은 고딕" w:eastAsia="맑은 고딕" w:cs="맑은 고딕"/>
                <w:b w:val="0"/>
                <w:color w:val="1E2433"/>
                <w:sz w:val="18"/>
                <w:highlight w:val="yellow"/>
                <w:u w:val="single"/>
              </w:rPr>
              <w:t>ⓐ lives</w:t>
            </w:r>
            <w:r>
              <w:rPr>
                <w:rFonts w:ascii="맑은 고딕" w:hAnsi="맑은 고딕" w:eastAsia="맑은 고딕" w:cs="맑은 고딕"/>
                <w:b w:val="0"/>
                <w:color w:val="1E2433"/>
                <w:sz w:val="18"/>
              </w:rPr>
              <w:t xml:space="preserve"> a rare species of owl. Rarely </w:t>
            </w:r>
            <w:r>
              <w:rPr>
                <w:rFonts w:ascii="맑은 고딕" w:hAnsi="맑은 고딕" w:eastAsia="맑은 고딕" w:cs="맑은 고딕"/>
                <w:b w:val="0"/>
                <w:color w:val="1E2433"/>
                <w:sz w:val="18"/>
                <w:highlight w:val="yellow"/>
                <w:u w:val="single"/>
              </w:rPr>
              <w:t>ⓑ do people see</w:t>
            </w:r>
            <w:r>
              <w:rPr>
                <w:rFonts w:ascii="맑은 고딕" w:hAnsi="맑은 고딕" w:eastAsia="맑은 고딕" w:cs="맑은 고딕"/>
                <w:b w:val="0"/>
                <w:color w:val="1E2433"/>
                <w:sz w:val="18"/>
              </w:rPr>
              <w:t xml:space="preserve"> it during the day. Only at night </w:t>
            </w:r>
            <w:r>
              <w:rPr>
                <w:rFonts w:ascii="맑은 고딕" w:hAnsi="맑은 고딕" w:eastAsia="맑은 고딕" w:cs="맑은 고딕"/>
                <w:b w:val="0"/>
                <w:color w:val="1E2433"/>
                <w:sz w:val="18"/>
                <w:highlight w:val="yellow"/>
                <w:u w:val="single"/>
              </w:rPr>
              <w:t>ⓒ does it come</w:t>
            </w:r>
            <w:r>
              <w:rPr>
                <w:rFonts w:ascii="맑은 고딕" w:hAnsi="맑은 고딕" w:eastAsia="맑은 고딕" w:cs="맑은 고딕"/>
                <w:b w:val="0"/>
                <w:color w:val="1E2433"/>
                <w:sz w:val="18"/>
              </w:rPr>
              <w:t xml:space="preserve"> out to hunt. Little </w:t>
            </w:r>
            <w:r>
              <w:rPr>
                <w:rFonts w:ascii="맑은 고딕" w:hAnsi="맑은 고딕" w:eastAsia="맑은 고딕" w:cs="맑은 고딕"/>
                <w:b w:val="0"/>
                <w:color w:val="1E2433"/>
                <w:sz w:val="18"/>
                <w:highlight w:val="yellow"/>
                <w:u w:val="single"/>
              </w:rPr>
              <w:t>ⓓ scientists knew</w:t>
            </w:r>
            <w:r>
              <w:rPr>
                <w:rFonts w:ascii="맑은 고딕" w:hAnsi="맑은 고딕" w:eastAsia="맑은 고딕" w:cs="맑은 고딕"/>
                <w:b w:val="0"/>
                <w:color w:val="1E2433"/>
                <w:sz w:val="18"/>
              </w:rPr>
              <w:t xml:space="preserve"> about its habits until recently. Among the owl's favorite foods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mice and small insects.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Never (A) [I have / have I] seen such a beautiful sunset. On the hill (B) [stand / stands] two old trees, glowing in the evening light. Not until I came home (C) [I realized / did I realize] that I had left my camera there.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have – stands – I realized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have I – stand – did I realize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have I – stands – did I realize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 have – stand – did I realize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have I – stand – I realized</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Here she comes.</w:t>
            </w:r>
            <w:r>
              <w:br/>
            </w:r>
            <w:r>
              <w:rPr>
                <w:rFonts w:ascii="맑은 고딕" w:hAnsi="맑은 고딕" w:eastAsia="맑은 고딕" w:cs="맑은 고딕"/>
                <w:b w:val="0"/>
                <w:color w:val="1E2433"/>
                <w:sz w:val="18"/>
              </w:rPr>
              <w:t>ⓑ Seldom does he complain about anything.</w:t>
            </w:r>
            <w:r>
              <w:br/>
            </w:r>
            <w:r>
              <w:rPr>
                <w:rFonts w:ascii="맑은 고딕" w:hAnsi="맑은 고딕" w:eastAsia="맑은 고딕" w:cs="맑은 고딕"/>
                <w:b w:val="0"/>
                <w:color w:val="1E2433"/>
                <w:sz w:val="18"/>
              </w:rPr>
              <w:t>ⓒ In the box was several old coins.</w:t>
            </w:r>
            <w:r>
              <w:br/>
            </w:r>
            <w:r>
              <w:rPr>
                <w:rFonts w:ascii="맑은 고딕" w:hAnsi="맑은 고딕" w:eastAsia="맑은 고딕" w:cs="맑은 고딕"/>
                <w:b w:val="0"/>
                <w:color w:val="1E2433"/>
                <w:sz w:val="18"/>
              </w:rPr>
              <w:t>ⓓ No sooner had I sat down than the phone rang.</w:t>
            </w:r>
            <w:r>
              <w:br/>
            </w:r>
            <w:r>
              <w:rPr>
                <w:rFonts w:ascii="맑은 고딕" w:hAnsi="맑은 고딕" w:eastAsia="맑은 고딕" w:cs="맑은 고딕"/>
                <w:b w:val="0"/>
                <w:color w:val="1E2433"/>
                <w:sz w:val="18"/>
              </w:rPr>
              <w:t>ⓔ Never I will forget your kindness.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대화의 빈칸에 들어갈 말로 알맞은 것은?  A: I haven't finished my homework yet.  B: ______ It's too difficult.</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have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Neither have I.</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Neither I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 I haven't.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did I.</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Only then did I understand her feelings.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table was a sleeping cat.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Little did she know about the plan.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Here comes the bus.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Rarely he eats breakfast.</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town has a beautiful park. In the middle of the park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huge fountain. Around it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many benches. Never </w:t>
            </w:r>
            <w:r>
              <w:rPr>
                <w:rFonts w:ascii="맑은 고딕" w:hAnsi="맑은 고딕" w:eastAsia="맑은 고딕" w:cs="맑은 고딕"/>
                <w:b w:val="0"/>
                <w:color w:val="1E2433"/>
                <w:sz w:val="18"/>
                <w:highlight w:val="yellow"/>
                <w:u w:val="single"/>
              </w:rPr>
              <w:t>ⓒ have I seen</w:t>
            </w:r>
            <w:r>
              <w:rPr>
                <w:rFonts w:ascii="맑은 고딕" w:hAnsi="맑은 고딕" w:eastAsia="맑은 고딕" w:cs="맑은 고딕"/>
                <w:b w:val="0"/>
                <w:color w:val="1E2433"/>
                <w:sz w:val="18"/>
              </w:rPr>
              <w:t xml:space="preserve"> such a peaceful place. Rarely </w:t>
            </w:r>
            <w:r>
              <w:rPr>
                <w:rFonts w:ascii="맑은 고딕" w:hAnsi="맑은 고딕" w:eastAsia="맑은 고딕" w:cs="맑은 고딕"/>
                <w:b w:val="0"/>
                <w:color w:val="1E2433"/>
                <w:sz w:val="18"/>
                <w:highlight w:val="yellow"/>
                <w:u w:val="single"/>
              </w:rPr>
              <w:t>ⓓ do people leave</w:t>
            </w:r>
            <w:r>
              <w:rPr>
                <w:rFonts w:ascii="맑은 고딕" w:hAnsi="맑은 고딕" w:eastAsia="맑은 고딕" w:cs="맑은 고딕"/>
                <w:b w:val="0"/>
                <w:color w:val="1E2433"/>
                <w:sz w:val="18"/>
              </w:rPr>
              <w:t xml:space="preserve"> trash there. Only on weekends </w:t>
            </w:r>
            <w:r>
              <w:rPr>
                <w:rFonts w:ascii="맑은 고딕" w:hAnsi="맑은 고딕" w:eastAsia="맑은 고딕" w:cs="맑은 고딕"/>
                <w:b w:val="0"/>
                <w:color w:val="1E2433"/>
                <w:sz w:val="18"/>
                <w:highlight w:val="yellow"/>
                <w:u w:val="single"/>
              </w:rPr>
              <w:t>ⓔ it becomes</w:t>
            </w:r>
            <w:r>
              <w:rPr>
                <w:rFonts w:ascii="맑은 고딕" w:hAnsi="맑은 고딕" w:eastAsia="맑은 고딕" w:cs="맑은 고딕"/>
                <w:b w:val="0"/>
                <w:color w:val="1E2433"/>
                <w:sz w:val="18"/>
              </w:rPr>
              <w:t xml:space="preserve"> crowded.</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부정어를 문장 맨 앞으로 보내 다시 쓰시오.  I had never seen such a big crowd.</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Not until로 시작하는 같은 뜻의 문장으로 바꿔 쓰시오.  I didn't know the truth until he told me.</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On the top of the mountain stand an old temple. Rarely visitors go there because the path is steep. But the view from the temple is amazing. Only after reaching the top do people realize why the climb was worth it.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new library! On the first floor, you can find a café and study rooms. </w:t>
            </w:r>
            <w:r>
              <w:rPr>
                <w:rFonts w:ascii="맑은 고딕" w:hAnsi="맑은 고딕" w:eastAsia="맑은 고딕" w:cs="맑은 고딕"/>
                <w:b w:val="0"/>
                <w:color w:val="1E2433"/>
                <w:sz w:val="18"/>
                <w:highlight w:val="yellow"/>
                <w:u w:val="single"/>
              </w:rPr>
              <w:t>수천 권의 책이 2층에 있다.</w:t>
            </w:r>
            <w:r>
              <w:rPr>
                <w:rFonts w:ascii="맑은 고딕" w:hAnsi="맑은 고딕" w:eastAsia="맑은 고딕" w:cs="맑은 고딕"/>
                <w:b w:val="0"/>
                <w:color w:val="1E2433"/>
                <w:sz w:val="18"/>
              </w:rPr>
              <w:t xml:space="preserve"> Please enjoy your visit.</w:t>
            </w:r>
          </w:p>
        </w:tc>
      </w:tr>
    </w:tbl>
    <w:p>
      <w:pPr>
        <w:spacing w:before="0" w:after="0" w:line="300" w:lineRule="auto"/>
        <w:ind w:left="340"/>
      </w:pPr>
      <w:r>
        <w:rPr>
          <w:rFonts w:ascii="맑은 고딕" w:hAnsi="맑은 고딕" w:eastAsia="맑은 고딕" w:cs="맑은 고딕"/>
          <w:b w:val="0"/>
          <w:color w:val="5B6475"/>
          <w:sz w:val="17"/>
        </w:rPr>
        <w:t>&lt;조건&gt; On the second floor로 시작할 것 / thousands of books를 활용할 것</w:t>
      </w:r>
    </w:p>
    <w:p>
      <w:pPr>
        <w:spacing w:before="200" w:after="0" w:line="300" w:lineRule="auto"/>
        <w:ind w:left="340"/>
        <w:pBdr>
          <w:bottom w:val="single" w:sz="6" w:color="B9C1CF"/>
        </w:pBdr>
      </w:pPr>
    </w:p>
    <w:p>
      <w:pPr>
        <w:sectPr>
          <w:headerReference w:type="default" r:id="rId47"/>
          <w:footerReference w:type="default" r:id="rId4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20  </w:t>
      </w:r>
      <w:r>
        <w:rPr>
          <w:rFonts w:ascii="맑은 고딕" w:hAnsi="맑은 고딕" w:eastAsia="맑은 고딕" w:cs="맑은 고딕"/>
          <w:b/>
          <w:color w:val="1E2433"/>
          <w:sz w:val="44"/>
        </w:rPr>
        <w:t>가정법</w:t>
      </w:r>
      <w:r>
        <w:rPr>
          <w:rFonts w:ascii="맑은 고딕" w:hAnsi="맑은 고딕" w:eastAsia="맑은 고딕" w:cs="맑은 고딕"/>
          <w:b w:val="0"/>
          <w:color w:val="8A93A6"/>
          <w:sz w:val="20"/>
        </w:rPr>
        <w:br/>
        <w:t>The Subjunctive Mood</w:t>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20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If I (am / were) you, I wouldn't do that.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If I had known the truth, I (would tell / would have told) you.</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I wish I (can / could) speak French.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If I had eaten breakfast, I (wouldn't be / wouldn't have been) hungry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괄호 안에서 알맞은 것을 고르시오.  (Had I / I had) known about the party, I would have come.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빈칸에 들어갈 말로 알맞지 않은 것은?  ______ your advice, I would have failed.</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Without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But for</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it not been for</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it were not for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if를 생략하여 다시 쓰시오.  If I were you, I would accept the offer.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가정법으로 바꾸시오.  As he didn't tell me the truth, I got angry.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Had it not been for를 이용하여 바꾸시오.  Without your help, I couldn't have finished it.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20 가정법</w:t>
      </w:r>
    </w:p>
    <w:p>
      <w:pPr>
        <w:spacing w:before="0" w:after="40" w:line="300" w:lineRule="auto"/>
      </w:pPr>
      <w:r>
        <w:rPr>
          <w:rFonts w:ascii="맑은 고딕" w:hAnsi="맑은 고딕" w:eastAsia="맑은 고딕" w:cs="맑은 고딕"/>
          <w:b/>
          <w:color w:val="1E2433"/>
          <w:sz w:val="32"/>
        </w:rPr>
        <w:t>가정법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more time, I would learn to play the guitar.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If she had studied harder, she ______ the test.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passes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will pass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pass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would have passed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passed</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I wish I ______ taller.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am</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be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have been</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빈칸에 들어갈 말로 알맞은 것은?  ______ you, I wouldn't do that.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were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I</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As I don't know her number, I can't call her.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knew her number, I could call her.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know her number, I can call her.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 had known her number, I could have called her.</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didn't know her number, I couldn't call her.</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knew her number, I couldn't call her.</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Without your help, I couldn't have finished the project.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were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had not been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it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But for your help, I can't finish the project.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it been for your help, I couldn't have finished the project.</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 would accept the offer.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He talks as if he knew everything.</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It's time you went to bed.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had eaten breakfast, I wouldn't be hungry now.</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it will rain tomorrow, I will stay home.</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빈칸에 들어갈 말로 알맞은 것은?  If I had taken the medicine last night, I ______ better now.</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would feel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have felt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had felt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will feel</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missed the school bus. If I </w:t>
            </w:r>
            <w:r>
              <w:rPr>
                <w:rFonts w:ascii="맑은 고딕" w:hAnsi="맑은 고딕" w:eastAsia="맑은 고딕" w:cs="맑은 고딕"/>
                <w:b w:val="0"/>
                <w:color w:val="1E2433"/>
                <w:sz w:val="18"/>
                <w:highlight w:val="yellow"/>
                <w:u w:val="single"/>
              </w:rPr>
              <w:t>ⓐ had woken</w:t>
            </w:r>
            <w:r>
              <w:rPr>
                <w:rFonts w:ascii="맑은 고딕" w:hAnsi="맑은 고딕" w:eastAsia="맑은 고딕" w:cs="맑은 고딕"/>
                <w:b w:val="0"/>
                <w:color w:val="1E2433"/>
                <w:sz w:val="18"/>
              </w:rPr>
              <w:t xml:space="preserve"> up earlier, I </w:t>
            </w:r>
            <w:r>
              <w:rPr>
                <w:rFonts w:ascii="맑은 고딕" w:hAnsi="맑은 고딕" w:eastAsia="맑은 고딕" w:cs="맑은 고딕"/>
                <w:b w:val="0"/>
                <w:color w:val="1E2433"/>
                <w:sz w:val="18"/>
                <w:highlight w:val="yellow"/>
                <w:u w:val="single"/>
              </w:rPr>
              <w:t>ⓑ would catch</w:t>
            </w:r>
            <w:r>
              <w:rPr>
                <w:rFonts w:ascii="맑은 고딕" w:hAnsi="맑은 고딕" w:eastAsia="맑은 고딕" w:cs="맑은 고딕"/>
                <w:b w:val="0"/>
                <w:color w:val="1E2433"/>
                <w:sz w:val="18"/>
              </w:rPr>
              <w:t xml:space="preserve"> it. My mom said, "If I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you, I </w:t>
            </w:r>
            <w:r>
              <w:rPr>
                <w:rFonts w:ascii="맑은 고딕" w:hAnsi="맑은 고딕" w:eastAsia="맑은 고딕" w:cs="맑은 고딕"/>
                <w:b w:val="0"/>
                <w:color w:val="1E2433"/>
                <w:sz w:val="18"/>
                <w:highlight w:val="yellow"/>
                <w:u w:val="single"/>
              </w:rPr>
              <w:t>ⓓ would set</w:t>
            </w:r>
            <w:r>
              <w:rPr>
                <w:rFonts w:ascii="맑은 고딕" w:hAnsi="맑은 고딕" w:eastAsia="맑은 고딕" w:cs="맑은 고딕"/>
                <w:b w:val="0"/>
                <w:color w:val="1E2433"/>
                <w:sz w:val="18"/>
              </w:rPr>
              <w:t xml:space="preserve"> an alarm." Now I wish I </w:t>
            </w:r>
            <w:r>
              <w:rPr>
                <w:rFonts w:ascii="맑은 고딕" w:hAnsi="맑은 고딕" w:eastAsia="맑은 고딕" w:cs="맑은 고딕"/>
                <w:b w:val="0"/>
                <w:color w:val="1E2433"/>
                <w:sz w:val="18"/>
                <w:highlight w:val="yellow"/>
                <w:u w:val="single"/>
              </w:rPr>
              <w:t>ⓔ had listened</w:t>
            </w:r>
            <w:r>
              <w:rPr>
                <w:rFonts w:ascii="맑은 고딕" w:hAnsi="맑은 고딕" w:eastAsia="맑은 고딕" w:cs="맑은 고딕"/>
                <w:b w:val="0"/>
                <w:color w:val="1E2433"/>
                <w:sz w:val="18"/>
              </w:rPr>
              <w:t xml:space="preserve"> to her advice earlier.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friend Jun talks </w:t>
            </w:r>
            <w:r>
              <w:rPr>
                <w:rFonts w:ascii="맑은 고딕" w:hAnsi="맑은 고딕" w:eastAsia="맑은 고딕" w:cs="맑은 고딕"/>
                <w:b w:val="0"/>
                <w:color w:val="1E2433"/>
                <w:sz w:val="18"/>
                <w:highlight w:val="yellow"/>
                <w:u w:val="single"/>
              </w:rPr>
              <w:t>ⓐ as if</w:t>
            </w:r>
            <w:r>
              <w:rPr>
                <w:rFonts w:ascii="맑은 고딕" w:hAnsi="맑은 고딕" w:eastAsia="맑은 고딕" w:cs="맑은 고딕"/>
                <w:b w:val="0"/>
                <w:color w:val="1E2433"/>
                <w:sz w:val="18"/>
              </w:rPr>
              <w:t xml:space="preserve"> he were a famous chef. Last week, he cooked pasta for us. If he </w:t>
            </w:r>
            <w:r>
              <w:rPr>
                <w:rFonts w:ascii="맑은 고딕" w:hAnsi="맑은 고딕" w:eastAsia="맑은 고딕" w:cs="맑은 고딕"/>
                <w:b w:val="0"/>
                <w:color w:val="1E2433"/>
                <w:sz w:val="18"/>
                <w:highlight w:val="yellow"/>
                <w:u w:val="single"/>
              </w:rPr>
              <w:t>ⓑ had followed</w:t>
            </w:r>
            <w:r>
              <w:rPr>
                <w:rFonts w:ascii="맑은 고딕" w:hAnsi="맑은 고딕" w:eastAsia="맑은 고딕" w:cs="맑은 고딕"/>
                <w:b w:val="0"/>
                <w:color w:val="1E2433"/>
                <w:sz w:val="18"/>
              </w:rPr>
              <w:t xml:space="preserve"> the recipe, the pasta </w:t>
            </w:r>
            <w:r>
              <w:rPr>
                <w:rFonts w:ascii="맑은 고딕" w:hAnsi="맑은 고딕" w:eastAsia="맑은 고딕" w:cs="맑은 고딕"/>
                <w:b w:val="0"/>
                <w:color w:val="1E2433"/>
                <w:sz w:val="18"/>
                <w:highlight w:val="yellow"/>
                <w:u w:val="single"/>
              </w:rPr>
              <w:t>ⓒ would have tasted</w:t>
            </w:r>
            <w:r>
              <w:rPr>
                <w:rFonts w:ascii="맑은 고딕" w:hAnsi="맑은 고딕" w:eastAsia="맑은 고딕" w:cs="맑은 고딕"/>
                <w:b w:val="0"/>
                <w:color w:val="1E2433"/>
                <w:sz w:val="18"/>
              </w:rPr>
              <w:t xml:space="preserve"> better. Honestly, </w:t>
            </w:r>
            <w:r>
              <w:rPr>
                <w:rFonts w:ascii="맑은 고딕" w:hAnsi="맑은 고딕" w:eastAsia="맑은 고딕" w:cs="맑은 고딕"/>
                <w:b w:val="0"/>
                <w:color w:val="1E2433"/>
                <w:sz w:val="18"/>
                <w:highlight w:val="yellow"/>
                <w:u w:val="single"/>
              </w:rPr>
              <w:t>ⓓ had it not been</w:t>
            </w:r>
            <w:r>
              <w:rPr>
                <w:rFonts w:ascii="맑은 고딕" w:hAnsi="맑은 고딕" w:eastAsia="맑은 고딕" w:cs="맑은 고딕"/>
                <w:b w:val="0"/>
                <w:color w:val="1E2433"/>
                <w:sz w:val="18"/>
              </w:rPr>
              <w:t xml:space="preserve"> for the cheese, we couldn't have eaten it. I wish he </w:t>
            </w:r>
            <w:r>
              <w:rPr>
                <w:rFonts w:ascii="맑은 고딕" w:hAnsi="맑은 고딕" w:eastAsia="맑은 고딕" w:cs="맑은 고딕"/>
                <w:b w:val="0"/>
                <w:color w:val="1E2433"/>
                <w:sz w:val="18"/>
                <w:highlight w:val="yellow"/>
                <w:u w:val="single"/>
              </w:rPr>
              <w:t>ⓔ can cook</w:t>
            </w:r>
            <w:r>
              <w:rPr>
                <w:rFonts w:ascii="맑은 고딕" w:hAnsi="맑은 고딕" w:eastAsia="맑은 고딕" w:cs="맑은 고딕"/>
                <w:b w:val="0"/>
                <w:color w:val="1E2433"/>
                <w:sz w:val="18"/>
              </w:rPr>
              <w:t xml:space="preserve"> as well as he talks.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Had I known the truth, I would have told you.</w:t>
            </w:r>
            <w:r>
              <w:br/>
            </w:r>
            <w:r>
              <w:rPr>
                <w:rFonts w:ascii="맑은 고딕" w:hAnsi="맑은 고딕" w:eastAsia="맑은 고딕" w:cs="맑은 고딕"/>
                <w:b w:val="0"/>
                <w:color w:val="1E2433"/>
                <w:sz w:val="18"/>
              </w:rPr>
              <w:t>ⓑ She looks as if she had seen a ghost.</w:t>
            </w:r>
            <w:r>
              <w:br/>
            </w:r>
            <w:r>
              <w:rPr>
                <w:rFonts w:ascii="맑은 고딕" w:hAnsi="맑은 고딕" w:eastAsia="맑은 고딕" w:cs="맑은 고딕"/>
                <w:b w:val="0"/>
                <w:color w:val="1E2433"/>
                <w:sz w:val="18"/>
              </w:rPr>
              <w:t>ⓒ If I had saved money, I could buy the bike now.</w:t>
            </w:r>
            <w:r>
              <w:br/>
            </w:r>
            <w:r>
              <w:rPr>
                <w:rFonts w:ascii="맑은 고딕" w:hAnsi="맑은 고딕" w:eastAsia="맑은 고딕" w:cs="맑은 고딕"/>
                <w:b w:val="0"/>
                <w:color w:val="1E2433"/>
                <w:sz w:val="18"/>
              </w:rPr>
              <w:t>ⓓ Were it not for water, we couldn't live.</w:t>
            </w:r>
            <w:r>
              <w:br/>
            </w:r>
            <w:r>
              <w:rPr>
                <w:rFonts w:ascii="맑은 고딕" w:hAnsi="맑은 고딕" w:eastAsia="맑은 고딕" w:cs="맑은 고딕"/>
                <w:b w:val="0"/>
                <w:color w:val="1E2433"/>
                <w:sz w:val="18"/>
              </w:rPr>
              <w:t>ⓔ I wish I have a younger brother.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If I (A) [were / am] a bird, I would fly to my grandmother's house right now. Last year, I couldn't visit her at all. If I (B) [had / have had] more free time, I would have visited her. (C) [Had / Have] I known she was sick, I would have called her every day.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were – had – Had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am – had – 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 have had –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 had –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 have had – Had</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두 문장을 각각 if를 생략한 문장으로 바꿔 쓰시오.</w:t>
      </w:r>
      <w:r>
        <w:br/>
      </w:r>
      <w:r>
        <w:rPr>
          <w:rFonts w:ascii="맑은 고딕" w:hAnsi="맑은 고딕" w:eastAsia="맑은 고딕" w:cs="맑은 고딕"/>
          <w:b w:val="0"/>
          <w:color w:val="1E2433"/>
          <w:sz w:val="19"/>
        </w:rPr>
        <w:t>(1) If I were you, I would apologize to her first.</w:t>
      </w:r>
      <w:r>
        <w:br/>
      </w:r>
      <w:r>
        <w:rPr>
          <w:rFonts w:ascii="맑은 고딕" w:hAnsi="맑은 고딕" w:eastAsia="맑은 고딕" w:cs="맑은 고딕"/>
          <w:b w:val="0"/>
          <w:color w:val="1E2433"/>
          <w:sz w:val="19"/>
        </w:rPr>
        <w:t>(2) If I had known her address, I would have visited her.</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it is raining, we can't play soccer outside.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Because I didn't bring my umbrella, I got wet.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can't speak English fluently.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공기가 없다면, 우리는 살 수 없을 것이다.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it, air, live를 활용할 것 / if를 생략한 도치 문장으로 쓸 것 / couldn't를 포함하여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If I had listened to my teacher, I would get a better grade on the last test.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Minji is my best friend. She speaks English as if she is a native speaker. She told me that she had lived in Canada for five years. If I had lived abroad like her, I could speak English better now. Sometimes I wish I have her talent.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stayed up late playing games. Now I feel so tired in class. </w:t>
            </w:r>
            <w:r>
              <w:rPr>
                <w:rFonts w:ascii="맑은 고딕" w:hAnsi="맑은 고딕" w:eastAsia="맑은 고딕" w:cs="맑은 고딕"/>
                <w:b w:val="0"/>
                <w:color w:val="1E2433"/>
                <w:sz w:val="18"/>
                <w:highlight w:val="yellow"/>
                <w:u w:val="single"/>
              </w:rPr>
              <w:t>내가 어젯밤 일찍 잤더라면, 지금 피곤하지 않을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go to bed early, last night, tired,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고등 실전 TEST </w:t>
      </w:r>
      <w:r>
        <w:rPr>
          <w:rFonts w:ascii="맑은 고딕" w:hAnsi="맑은 고딕" w:eastAsia="맑은 고딕" w:cs="맑은 고딕"/>
          <w:b w:val="0"/>
          <w:color w:val="5B6475"/>
          <w:sz w:val="18"/>
        </w:rPr>
        <w:t xml:space="preserve">   Unit 20 가정법</w:t>
      </w:r>
    </w:p>
    <w:p>
      <w:pPr>
        <w:spacing w:before="0" w:after="40" w:line="300" w:lineRule="auto"/>
      </w:pPr>
      <w:r>
        <w:rPr>
          <w:rFonts w:ascii="맑은 고딕" w:hAnsi="맑은 고딕" w:eastAsia="맑은 고딕" w:cs="맑은 고딕"/>
          <w:b/>
          <w:color w:val="1E2433"/>
          <w:sz w:val="32"/>
        </w:rPr>
        <w:t>가정법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If the Internet </w:t>
            </w:r>
            <w:r>
              <w:rPr>
                <w:rFonts w:ascii="맑은 고딕" w:hAnsi="맑은 고딕" w:eastAsia="맑은 고딕" w:cs="맑은 고딕"/>
                <w:b w:val="0"/>
                <w:color w:val="1E2433"/>
                <w:sz w:val="18"/>
                <w:highlight w:val="yellow"/>
                <w:u w:val="single"/>
              </w:rPr>
              <w:t>ⓐ had not been</w:t>
            </w:r>
            <w:r>
              <w:rPr>
                <w:rFonts w:ascii="맑은 고딕" w:hAnsi="맑은 고딕" w:eastAsia="맑은 고딕" w:cs="맑은 고딕"/>
                <w:b w:val="0"/>
                <w:color w:val="1E2433"/>
                <w:sz w:val="18"/>
              </w:rPr>
              <w:t xml:space="preserve"> invented, our lives would be very different today. Without it, we </w:t>
            </w:r>
            <w:r>
              <w:rPr>
                <w:rFonts w:ascii="맑은 고딕" w:hAnsi="맑은 고딕" w:eastAsia="맑은 고딕" w:cs="맑은 고딕"/>
                <w:b w:val="0"/>
                <w:color w:val="1E2433"/>
                <w:sz w:val="18"/>
                <w:highlight w:val="yellow"/>
                <w:u w:val="single"/>
              </w:rPr>
              <w:t>ⓑ will have to</w:t>
            </w:r>
            <w:r>
              <w:rPr>
                <w:rFonts w:ascii="맑은 고딕" w:hAnsi="맑은 고딕" w:eastAsia="맑은 고딕" w:cs="맑은 고딕"/>
                <w:b w:val="0"/>
                <w:color w:val="1E2433"/>
                <w:sz w:val="18"/>
              </w:rPr>
              <w:t xml:space="preserve"> send letters instead of emails. If I </w:t>
            </w:r>
            <w:r>
              <w:rPr>
                <w:rFonts w:ascii="맑은 고딕" w:hAnsi="맑은 고딕" w:eastAsia="맑은 고딕" w:cs="맑은 고딕"/>
                <w:b w:val="0"/>
                <w:color w:val="1E2433"/>
                <w:sz w:val="18"/>
                <w:highlight w:val="yellow"/>
                <w:u w:val="single"/>
              </w:rPr>
              <w:t>ⓒ had lived</w:t>
            </w:r>
            <w:r>
              <w:rPr>
                <w:rFonts w:ascii="맑은 고딕" w:hAnsi="맑은 고딕" w:eastAsia="맑은 고딕" w:cs="맑은 고딕"/>
                <w:b w:val="0"/>
                <w:color w:val="1E2433"/>
                <w:sz w:val="18"/>
              </w:rPr>
              <w:t xml:space="preserve"> in the 1980s, I would have used a typewriter. Some people wish they </w:t>
            </w:r>
            <w:r>
              <w:rPr>
                <w:rFonts w:ascii="맑은 고딕" w:hAnsi="맑은 고딕" w:eastAsia="맑은 고딕" w:cs="맑은 고딕"/>
                <w:b w:val="0"/>
                <w:color w:val="1E2433"/>
                <w:sz w:val="18"/>
                <w:highlight w:val="yellow"/>
                <w:u w:val="single"/>
              </w:rPr>
              <w:t>ⓓ could live</w:t>
            </w:r>
            <w:r>
              <w:rPr>
                <w:rFonts w:ascii="맑은 고딕" w:hAnsi="맑은 고딕" w:eastAsia="맑은 고딕" w:cs="맑은 고딕"/>
                <w:b w:val="0"/>
                <w:color w:val="1E2433"/>
                <w:sz w:val="18"/>
              </w:rPr>
              <w:t xml:space="preserve"> without smartphones. But </w:t>
            </w:r>
            <w:r>
              <w:rPr>
                <w:rFonts w:ascii="맑은 고딕" w:hAnsi="맑은 고딕" w:eastAsia="맑은 고딕" w:cs="맑은 고딕"/>
                <w:b w:val="0"/>
                <w:color w:val="1E2433"/>
                <w:sz w:val="18"/>
                <w:highlight w:val="yellow"/>
                <w:u w:val="single"/>
              </w:rPr>
              <w:t>ⓔ were it not for</w:t>
            </w:r>
            <w:r>
              <w:rPr>
                <w:rFonts w:ascii="맑은 고딕" w:hAnsi="맑은 고딕" w:eastAsia="맑은 고딕" w:cs="맑은 고딕"/>
                <w:b w:val="0"/>
                <w:color w:val="1E2433"/>
                <w:sz w:val="18"/>
              </w:rPr>
              <w:t xml:space="preserve"> technology, modern society could not function.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 wish I (A) [studied / had studied] harder when I was in middle school. If I had done so, I (B) [would be / would have been] at a better high school now. (C) [Had I / I had] known how important it was, I would have tried much harder.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studied – would be – Had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 studied – would have been – I 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studied – would have been – Had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had studied – would be – Had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studied – would have been – Had I</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If it were not for your help, I would fail.</w:t>
            </w:r>
            <w:r>
              <w:br/>
            </w:r>
            <w:r>
              <w:rPr>
                <w:rFonts w:ascii="맑은 고딕" w:hAnsi="맑은 고딕" w:eastAsia="맑은 고딕" w:cs="맑은 고딕"/>
                <w:b w:val="0"/>
                <w:color w:val="1E2433"/>
                <w:sz w:val="18"/>
              </w:rPr>
              <w:t>ⓑ He talks as if he knew everything.</w:t>
            </w:r>
            <w:r>
              <w:br/>
            </w:r>
            <w:r>
              <w:rPr>
                <w:rFonts w:ascii="맑은 고딕" w:hAnsi="맑은 고딕" w:eastAsia="맑은 고딕" w:cs="맑은 고딕"/>
                <w:b w:val="0"/>
                <w:color w:val="1E2433"/>
                <w:sz w:val="18"/>
              </w:rPr>
              <w:t>ⓒ If I had left earlier, I wouldn't miss the bus yesterday.</w:t>
            </w:r>
            <w:r>
              <w:br/>
            </w:r>
            <w:r>
              <w:rPr>
                <w:rFonts w:ascii="맑은 고딕" w:hAnsi="맑은 고딕" w:eastAsia="맑은 고딕" w:cs="맑은 고딕"/>
                <w:b w:val="0"/>
                <w:color w:val="1E2433"/>
                <w:sz w:val="18"/>
              </w:rPr>
              <w:t>ⓓ It's time you went to bed.</w:t>
            </w:r>
            <w:r>
              <w:br/>
            </w:r>
            <w:r>
              <w:rPr>
                <w:rFonts w:ascii="맑은 고딕" w:hAnsi="맑은 고딕" w:eastAsia="맑은 고딕" w:cs="맑은 고딕"/>
                <w:b w:val="0"/>
                <w:color w:val="1E2433"/>
                <w:sz w:val="18"/>
              </w:rPr>
              <w:t>ⓔ Should you needed help, please call me.</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문장과 의미가 같은 것은?  As I am not rich, I can't buy the house.</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rich, I could buy the house.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am rich, I can buy the house.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 were not rich, I couldn't buy the house.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had been rich, I could have bought the house.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were rich, I couldn't buy the house.</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wish I had a sister.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had known, I would have told you.</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She looks as if she had seen a ghost.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But for your advice, I would have failed.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am you, I would apologize.</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say, "If I </w:t>
            </w:r>
            <w:r>
              <w:rPr>
                <w:rFonts w:ascii="맑은 고딕" w:hAnsi="맑은 고딕" w:eastAsia="맑은 고딕" w:cs="맑은 고딕"/>
                <w:b w:val="0"/>
                <w:color w:val="1E2433"/>
                <w:sz w:val="18"/>
                <w:highlight w:val="yellow"/>
                <w:u w:val="single"/>
              </w:rPr>
              <w:t>ⓐ had</w:t>
            </w:r>
            <w:r>
              <w:rPr>
                <w:rFonts w:ascii="맑은 고딕" w:hAnsi="맑은 고딕" w:eastAsia="맑은 고딕" w:cs="맑은 고딕"/>
                <w:b w:val="0"/>
                <w:color w:val="1E2433"/>
                <w:sz w:val="18"/>
              </w:rPr>
              <w:t xml:space="preserve"> more time, I would exercise more." However, time is not the real problem. If they </w:t>
            </w:r>
            <w:r>
              <w:rPr>
                <w:rFonts w:ascii="맑은 고딕" w:hAnsi="맑은 고딕" w:eastAsia="맑은 고딕" w:cs="맑은 고딕"/>
                <w:b w:val="0"/>
                <w:color w:val="1E2433"/>
                <w:sz w:val="18"/>
                <w:highlight w:val="yellow"/>
                <w:u w:val="single"/>
              </w:rPr>
              <w:t>ⓑ had planned</w:t>
            </w:r>
            <w:r>
              <w:rPr>
                <w:rFonts w:ascii="맑은 고딕" w:hAnsi="맑은 고딕" w:eastAsia="맑은 고딕" w:cs="맑은 고딕"/>
                <w:b w:val="0"/>
                <w:color w:val="1E2433"/>
                <w:sz w:val="18"/>
              </w:rPr>
              <w:t xml:space="preserve"> their days better, they could have found time. Some people act as if they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too busy to exercise. It's time we </w:t>
            </w:r>
            <w:r>
              <w:rPr>
                <w:rFonts w:ascii="맑은 고딕" w:hAnsi="맑은 고딕" w:eastAsia="맑은 고딕" w:cs="맑은 고딕"/>
                <w:b w:val="0"/>
                <w:color w:val="1E2433"/>
                <w:sz w:val="18"/>
                <w:highlight w:val="yellow"/>
                <w:u w:val="single"/>
              </w:rPr>
              <w:t>ⓓ changed</w:t>
            </w:r>
            <w:r>
              <w:rPr>
                <w:rFonts w:ascii="맑은 고딕" w:hAnsi="맑은 고딕" w:eastAsia="맑은 고딕" w:cs="맑은 고딕"/>
                <w:b w:val="0"/>
                <w:color w:val="1E2433"/>
                <w:sz w:val="18"/>
              </w:rPr>
              <w:t xml:space="preserve"> our attitude. </w:t>
            </w:r>
            <w:r>
              <w:rPr>
                <w:rFonts w:ascii="맑은 고딕" w:hAnsi="맑은 고딕" w:eastAsia="맑은 고딕" w:cs="맑은 고딕"/>
                <w:b w:val="0"/>
                <w:color w:val="1E2433"/>
                <w:sz w:val="18"/>
                <w:highlight w:val="yellow"/>
                <w:u w:val="single"/>
              </w:rPr>
              <w:t>ⓔ Had we started</w:t>
            </w:r>
            <w:r>
              <w:rPr>
                <w:rFonts w:ascii="맑은 고딕" w:hAnsi="맑은 고딕" w:eastAsia="맑은 고딕" w:cs="맑은 고딕"/>
                <w:b w:val="0"/>
                <w:color w:val="1E2433"/>
                <w:sz w:val="18"/>
              </w:rPr>
              <w:t xml:space="preserve"> earlier, we would be healthier now.</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Because I didn't eat breakfast, I'm hungry now.</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Had it not been for를 사용하여 같은 뜻의 문장으로 바꿔 쓰시오.  Without your help, I couldn't have finished the project.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failed the final exam last week. He wishes he studied harder last semester. If he had paid more attention in class, he would pass the exam. Now he tells his younger brother, "If I were you, I would start studying early."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has never been to France. But she knows a lot about French culture. </w:t>
            </w:r>
            <w:r>
              <w:rPr>
                <w:rFonts w:ascii="맑은 고딕" w:hAnsi="맑은 고딕" w:eastAsia="맑은 고딕" w:cs="맑은 고딕"/>
                <w:b w:val="0"/>
                <w:color w:val="1E2433"/>
                <w:sz w:val="18"/>
                <w:highlight w:val="yellow"/>
                <w:u w:val="single"/>
              </w:rPr>
              <w:t>그녀는 마치 파리에 살았던 것처럼 말한다.</w:t>
            </w:r>
          </w:p>
        </w:tc>
      </w:tr>
    </w:tbl>
    <w:p>
      <w:pPr>
        <w:spacing w:before="0" w:after="0" w:line="300" w:lineRule="auto"/>
        <w:ind w:left="340"/>
      </w:pPr>
      <w:r>
        <w:rPr>
          <w:rFonts w:ascii="맑은 고딕" w:hAnsi="맑은 고딕" w:eastAsia="맑은 고딕" w:cs="맑은 고딕"/>
          <w:b w:val="0"/>
          <w:color w:val="5B6475"/>
          <w:sz w:val="17"/>
        </w:rPr>
        <w:t>&lt;조건&gt; as if를 사용할 것 / talk, live, Paris를 활용할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PART 5 종합 TEST </w:t>
      </w:r>
      <w:r>
        <w:rPr>
          <w:rFonts w:ascii="맑은 고딕" w:hAnsi="맑은 고딕" w:eastAsia="맑은 고딕" w:cs="맑은 고딕"/>
          <w:b w:val="0"/>
          <w:color w:val="5B6475"/>
          <w:sz w:val="18"/>
        </w:rPr>
        <w:t xml:space="preserve">   특수 구문</w:t>
      </w:r>
    </w:p>
    <w:p>
      <w:pPr>
        <w:spacing w:before="0" w:after="40" w:line="300" w:lineRule="auto"/>
      </w:pPr>
      <w:r>
        <w:rPr>
          <w:rFonts w:ascii="맑은 고딕" w:hAnsi="맑은 고딕" w:eastAsia="맑은 고딕" w:cs="맑은 고딕"/>
          <w:b/>
          <w:color w:val="1E2433"/>
          <w:sz w:val="32"/>
        </w:rPr>
        <w:t>Unit 18~20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This year's festival was ______ more exciting than last year's.</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very</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much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many</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too</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Never ______ such a funny movie.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watched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watched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have watched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I watched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watched I</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[기본]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I'm really tired today.</w:t>
            </w:r>
            <w:r>
              <w:br/>
            </w:r>
            <w:r>
              <w:rPr>
                <w:rFonts w:ascii="맑은 고딕" w:hAnsi="맑은 고딕" w:eastAsia="맑은 고딕" w:cs="맑은 고딕"/>
                <w:b w:val="0"/>
                <w:color w:val="1E2433"/>
                <w:sz w:val="18"/>
              </w:rPr>
              <w:t>B: ______ I didn't sleep well last night.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am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So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Neither am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 do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do I.</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Had I known it, I would have helped you.</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bed was a small box.</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wish I had more free time.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Rarely does he eat breakfast.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were you, I will tell her the truth.</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Were it not for the Internet, our lives would be very different.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is not for the Internet, our lives will be very different.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were not for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it had not been for the Internet, our lives would have been very different.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With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Without the Internet, our lives will be very different.</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빈칸에 들어갈 말로 알맞은 것은?  On the wall ______ some pictures of my family.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hangs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hanging</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hang</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has hung</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중 의미가 나머지 넷과 다른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Jake is the tallest boy in his class.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 other boy in his class is taller than Jake.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Jake is taller than any other boy in his class.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Jake is taller than all the other boys in his class.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No other boy in his class is shorter than Jake.</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quiet village. Behind her house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tall pine tree. Rarely </w:t>
            </w:r>
            <w:r>
              <w:rPr>
                <w:rFonts w:ascii="맑은 고딕" w:hAnsi="맑은 고딕" w:eastAsia="맑은 고딕" w:cs="맑은 고딕"/>
                <w:b w:val="0"/>
                <w:color w:val="1E2433"/>
                <w:sz w:val="18"/>
                <w:highlight w:val="yellow"/>
                <w:u w:val="single"/>
              </w:rPr>
              <w:t>ⓑ she complains</w:t>
            </w:r>
            <w:r>
              <w:rPr>
                <w:rFonts w:ascii="맑은 고딕" w:hAnsi="맑은 고딕" w:eastAsia="맑은 고딕" w:cs="맑은 고딕"/>
                <w:b w:val="0"/>
                <w:color w:val="1E2433"/>
                <w:sz w:val="18"/>
              </w:rPr>
              <w:t xml:space="preserve"> about living alone. But I wish I </w:t>
            </w:r>
            <w:r>
              <w:rPr>
                <w:rFonts w:ascii="맑은 고딕" w:hAnsi="맑은 고딕" w:eastAsia="맑은 고딕" w:cs="맑은 고딕"/>
                <w:b w:val="0"/>
                <w:color w:val="1E2433"/>
                <w:sz w:val="18"/>
                <w:highlight w:val="yellow"/>
                <w:u w:val="single"/>
              </w:rPr>
              <w:t>ⓒ could visit</w:t>
            </w:r>
            <w:r>
              <w:rPr>
                <w:rFonts w:ascii="맑은 고딕" w:hAnsi="맑은 고딕" w:eastAsia="맑은 고딕" w:cs="맑은 고딕"/>
                <w:b w:val="0"/>
                <w:color w:val="1E2433"/>
                <w:sz w:val="18"/>
              </w:rPr>
              <w:t xml:space="preserve"> her more often. If I </w:t>
            </w:r>
            <w:r>
              <w:rPr>
                <w:rFonts w:ascii="맑은 고딕" w:hAnsi="맑은 고딕" w:eastAsia="맑은 고딕" w:cs="맑은 고딕"/>
                <w:b w:val="0"/>
                <w:color w:val="1E2433"/>
                <w:sz w:val="18"/>
                <w:highlight w:val="yellow"/>
                <w:u w:val="single"/>
              </w:rPr>
              <w:t>ⓓ lived</w:t>
            </w:r>
            <w:r>
              <w:rPr>
                <w:rFonts w:ascii="맑은 고딕" w:hAnsi="맑은 고딕" w:eastAsia="맑은 고딕" w:cs="맑은 고딕"/>
                <w:b w:val="0"/>
                <w:color w:val="1E2433"/>
                <w:sz w:val="18"/>
              </w:rPr>
              <w:t xml:space="preserve"> closer, I would see her every weekend. Had I known she was sick last month, I </w:t>
            </w:r>
            <w:r>
              <w:rPr>
                <w:rFonts w:ascii="맑은 고딕" w:hAnsi="맑은 고딕" w:eastAsia="맑은 고딕" w:cs="맑은 고딕"/>
                <w:b w:val="0"/>
                <w:color w:val="1E2433"/>
                <w:sz w:val="18"/>
                <w:highlight w:val="yellow"/>
                <w:u w:val="single"/>
              </w:rPr>
              <w:t>ⓔ would have visited</w:t>
            </w:r>
            <w:r>
              <w:rPr>
                <w:rFonts w:ascii="맑은 고딕" w:hAnsi="맑은 고딕" w:eastAsia="맑은 고딕" w:cs="맑은 고딕"/>
                <w:b w:val="0"/>
                <w:color w:val="1E2433"/>
                <w:sz w:val="18"/>
              </w:rPr>
              <w:t xml:space="preserve"> 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Only after I failed the test (A) [I realized / did I realize] how important studying was. If I (B) [studied / had studied] harder, I would have passed it. Now I study every day. In my notebook (C) [is / are] many notes from my classes.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realized – studied – is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realize – had studied – are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did I realize – studied – are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 realized – had studied – is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realize – had studied – is</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the worst day of my life. No sooner </w:t>
            </w:r>
            <w:r>
              <w:rPr>
                <w:rFonts w:ascii="맑은 고딕" w:hAnsi="맑은 고딕" w:eastAsia="맑은 고딕" w:cs="맑은 고딕"/>
                <w:b w:val="0"/>
                <w:color w:val="1E2433"/>
                <w:sz w:val="18"/>
                <w:highlight w:val="yellow"/>
                <w:u w:val="single"/>
              </w:rPr>
              <w:t>ⓐ had I left</w:t>
            </w:r>
            <w:r>
              <w:rPr>
                <w:rFonts w:ascii="맑은 고딕" w:hAnsi="맑은 고딕" w:eastAsia="맑은 고딕" w:cs="맑은 고딕"/>
                <w:b w:val="0"/>
                <w:color w:val="1E2433"/>
                <w:sz w:val="18"/>
              </w:rPr>
              <w:t xml:space="preserve"> home than it began to rain. If I </w:t>
            </w:r>
            <w:r>
              <w:rPr>
                <w:rFonts w:ascii="맑은 고딕" w:hAnsi="맑은 고딕" w:eastAsia="맑은 고딕" w:cs="맑은 고딕"/>
                <w:b w:val="0"/>
                <w:color w:val="1E2433"/>
                <w:sz w:val="18"/>
                <w:highlight w:val="yellow"/>
                <w:u w:val="single"/>
              </w:rPr>
              <w:t>ⓑ had checked</w:t>
            </w:r>
            <w:r>
              <w:rPr>
                <w:rFonts w:ascii="맑은 고딕" w:hAnsi="맑은 고딕" w:eastAsia="맑은 고딕" w:cs="맑은 고딕"/>
                <w:b w:val="0"/>
                <w:color w:val="1E2433"/>
                <w:sz w:val="18"/>
              </w:rPr>
              <w:t xml:space="preserve"> the weather, I would have taken an umbrella. Little </w:t>
            </w:r>
            <w:r>
              <w:rPr>
                <w:rFonts w:ascii="맑은 고딕" w:hAnsi="맑은 고딕" w:eastAsia="맑은 고딕" w:cs="맑은 고딕"/>
                <w:b w:val="0"/>
                <w:color w:val="1E2433"/>
                <w:sz w:val="18"/>
                <w:highlight w:val="yellow"/>
                <w:u w:val="single"/>
              </w:rPr>
              <w:t>ⓒ did I know</w:t>
            </w:r>
            <w:r>
              <w:rPr>
                <w:rFonts w:ascii="맑은 고딕" w:hAnsi="맑은 고딕" w:eastAsia="맑은 고딕" w:cs="맑은 고딕"/>
                <w:b w:val="0"/>
                <w:color w:val="1E2433"/>
                <w:sz w:val="18"/>
              </w:rPr>
              <w:t xml:space="preserve"> that my bus would be late too. I wish I </w:t>
            </w:r>
            <w:r>
              <w:rPr>
                <w:rFonts w:ascii="맑은 고딕" w:hAnsi="맑은 고딕" w:eastAsia="맑은 고딕" w:cs="맑은 고딕"/>
                <w:b w:val="0"/>
                <w:color w:val="1E2433"/>
                <w:sz w:val="18"/>
                <w:highlight w:val="yellow"/>
                <w:u w:val="single"/>
              </w:rPr>
              <w:t>ⓓ stayed</w:t>
            </w:r>
            <w:r>
              <w:rPr>
                <w:rFonts w:ascii="맑은 고딕" w:hAnsi="맑은 고딕" w:eastAsia="맑은 고딕" w:cs="맑은 고딕"/>
                <w:b w:val="0"/>
                <w:color w:val="1E2433"/>
                <w:sz w:val="18"/>
              </w:rPr>
              <w:t xml:space="preserve"> at home yesterday. If I were a bird, I </w:t>
            </w:r>
            <w:r>
              <w:rPr>
                <w:rFonts w:ascii="맑은 고딕" w:hAnsi="맑은 고딕" w:eastAsia="맑은 고딕" w:cs="맑은 고딕"/>
                <w:b w:val="0"/>
                <w:color w:val="1E2433"/>
                <w:sz w:val="18"/>
                <w:highlight w:val="yellow"/>
                <w:u w:val="single"/>
              </w:rPr>
              <w:t>ⓔ could fly</w:t>
            </w:r>
            <w:r>
              <w:rPr>
                <w:rFonts w:ascii="맑은 고딕" w:hAnsi="맑은 고딕" w:eastAsia="맑은 고딕" w:cs="맑은 고딕"/>
                <w:b w:val="0"/>
                <w:color w:val="1E2433"/>
                <w:sz w:val="18"/>
              </w:rPr>
              <w:t xml:space="preserve"> to school right now.</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Were I rich, I would buy a big house.</w:t>
            </w:r>
            <w:r>
              <w:br/>
            </w:r>
            <w:r>
              <w:rPr>
                <w:rFonts w:ascii="맑은 고딕" w:hAnsi="맑은 고딕" w:eastAsia="맑은 고딕" w:cs="맑은 고딕"/>
                <w:b w:val="0"/>
                <w:color w:val="1E2433"/>
                <w:sz w:val="18"/>
              </w:rPr>
              <w:t>ⓑ Here comes she.</w:t>
            </w:r>
            <w:r>
              <w:br/>
            </w:r>
            <w:r>
              <w:rPr>
                <w:rFonts w:ascii="맑은 고딕" w:hAnsi="맑은 고딕" w:eastAsia="맑은 고딕" w:cs="맑은 고딕"/>
                <w:b w:val="0"/>
                <w:color w:val="1E2433"/>
                <w:sz w:val="18"/>
              </w:rPr>
              <w:t>ⓒ If I had taken your advice, I would be happier now.</w:t>
            </w:r>
            <w:r>
              <w:br/>
            </w:r>
            <w:r>
              <w:rPr>
                <w:rFonts w:ascii="맑은 고딕" w:hAnsi="맑은 고딕" w:eastAsia="맑은 고딕" w:cs="맑은 고딕"/>
                <w:b w:val="0"/>
                <w:color w:val="1E2433"/>
                <w:sz w:val="18"/>
              </w:rPr>
              <w:t>ⓓ Not until yesterday did I hear the news.</w:t>
            </w:r>
            <w:r>
              <w:br/>
            </w:r>
            <w:r>
              <w:rPr>
                <w:rFonts w:ascii="맑은 고딕" w:hAnsi="맑은 고딕" w:eastAsia="맑은 고딕" w:cs="맑은 고딕"/>
                <w:b w:val="0"/>
                <w:color w:val="1E2433"/>
                <w:sz w:val="18"/>
              </w:rPr>
              <w:t>ⓔ It's time we leave for the airport.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중 두 문장의 의미가 같지 않은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I'd stop. = Were I you, I'd stop.</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Without your help, I would fail. = But for your help, I would fail.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I'm sorry I can't drive. = I wish I could drive.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He never cries. = Never does he cry.</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As I didn't have time, I didn't call you. = If I had had time, I wouldn't have called you.</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if를 생략하여 다음 문장을 다시 쓰시오.  If I were taller, I could reach the top shelf.</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부정어를 문장 맨 앞으로 보내 다시 쓰시오.  She little knew that he was a spy.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 didn't know you were in the hospital, I didn't visit you.</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No other로 시작하는 같은 뜻의 문장으로 바꿔 쓰시오.  This is the most popular restaurant in our town.</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문장을 장소 표현으로 시작하는 문장으로 바꿔 쓰시오.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school garden! </w:t>
            </w:r>
            <w:r>
              <w:rPr>
                <w:rFonts w:ascii="맑은 고딕" w:hAnsi="맑은 고딕" w:eastAsia="맑은 고딕" w:cs="맑은 고딕"/>
                <w:b w:val="0"/>
                <w:color w:val="1E2433"/>
                <w:sz w:val="18"/>
                <w:highlight w:val="yellow"/>
                <w:u w:val="single"/>
              </w:rPr>
              <w:t>A small pond is in the center of the garden.</w:t>
            </w:r>
            <w:r>
              <w:rPr>
                <w:rFonts w:ascii="맑은 고딕" w:hAnsi="맑은 고딕" w:eastAsia="맑은 고딕" w:cs="맑은 고딕"/>
                <w:b w:val="0"/>
                <w:color w:val="1E2433"/>
                <w:sz w:val="18"/>
              </w:rPr>
              <w:t xml:space="preserve"> Many students come here to relax during lunchtime.</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Only then I understood why she was angry.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Jinsu missed the final soccer game last week because he was sick. If he had played, our team would win the game. In the stands was many students cheering for us. Now he says, "Had I been healthy, I would have scored a goal."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left my phone at home today, so I can't contact anyone. </w:t>
            </w:r>
            <w:r>
              <w:rPr>
                <w:rFonts w:ascii="맑은 고딕" w:hAnsi="맑은 고딕" w:eastAsia="맑은 고딕" w:cs="맑은 고딕"/>
                <w:b w:val="0"/>
                <w:color w:val="1E2433"/>
                <w:sz w:val="18"/>
                <w:highlight w:val="yellow"/>
                <w:u w:val="single"/>
              </w:rPr>
              <w:t>내가 오늘 아침에 휴대폰을 가져왔더라면, 지금 엄마에게 전화할 수 있을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bring, my phone, this morning, could, call,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49"/>
          <w:footerReference w:type="default" r:id="rId50"/>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1회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01~20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빈칸에 들어갈 말로 알맞지 않은 것은?  She looked ______ when she heard the news.</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happy</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upset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calmly</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nervous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surprised</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He ______ to Canada last year.</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has moved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moved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moves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had moved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been moving</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Every student in the class ______ a tablet PC.</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having</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are having</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to have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빈칸 (A), (B)에 들어갈 말이 바르게 짝지어진 것은?  I decided (A) ______ more books. / I gave up (B) ______ sweets.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to read – eating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reading – to eat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to read – to eat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reading – eating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read – eat</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 wonder if he will call me.</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Whether she likes it is not important.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Do you know where he lives?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 believe what he told me the truth.</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What do you think she wants?</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 had my car wash.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let me to use her pen.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saw him enter the 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 got me fix the computer.</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They made us to stay late.</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The street is all wet. It ______ last night.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must rain</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must have rained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should rain</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should have rained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can't have rained</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 xml:space="preserve">밑줄 친 부분을 강조한 문장으로 알맞은 것은?  Jisu found my wallet </w:t>
      </w:r>
      <w:r>
        <w:rPr>
          <w:rFonts w:ascii="맑은 고딕" w:hAnsi="맑은 고딕" w:eastAsia="맑은 고딕" w:cs="맑은 고딕"/>
          <w:b w:val="0"/>
          <w:color w:val="1E2433"/>
          <w:sz w:val="19"/>
          <w:highlight w:val="yellow"/>
          <w:u w:val="single"/>
        </w:rPr>
        <w:t>in the classroom</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It was in the classroom what Jisu found my wallet.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It is the classroom in that Jisu found my wallet.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It was Jisu that found my wallet in the classroom.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In the classroom it was Jisu found my wallet.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It was in the classroom that Jisu found my wallet.</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in the heart of Seoul, Gyeongbokgung is a popular place. Visitors </w:t>
            </w:r>
            <w:r>
              <w:rPr>
                <w:rFonts w:ascii="맑은 고딕" w:hAnsi="맑은 고딕" w:eastAsia="맑은 고딕" w:cs="맑은 고딕"/>
                <w:b w:val="0"/>
                <w:color w:val="1E2433"/>
                <w:sz w:val="18"/>
                <w:highlight w:val="yellow"/>
                <w:u w:val="single"/>
              </w:rPr>
              <w:t>ⓑ wearing</w:t>
            </w:r>
            <w:r>
              <w:rPr>
                <w:rFonts w:ascii="맑은 고딕" w:hAnsi="맑은 고딕" w:eastAsia="맑은 고딕" w:cs="맑은 고딕"/>
                <w:b w:val="0"/>
                <w:color w:val="1E2433"/>
                <w:sz w:val="18"/>
              </w:rPr>
              <w:t xml:space="preserve"> hanbok can enter for free.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around the palace, you can see many old buildings. I was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by its beauty. </w:t>
            </w:r>
            <w:r>
              <w:rPr>
                <w:rFonts w:ascii="맑은 고딕" w:hAnsi="맑은 고딕" w:eastAsia="맑은 고딕" w:cs="맑은 고딕"/>
                <w:b w:val="0"/>
                <w:color w:val="1E2433"/>
                <w:sz w:val="18"/>
                <w:highlight w:val="yellow"/>
                <w:u w:val="single"/>
              </w:rPr>
              <w:t>ⓔ Having visited</w:t>
            </w:r>
            <w:r>
              <w:rPr>
                <w:rFonts w:ascii="맑은 고딕" w:hAnsi="맑은 고딕" w:eastAsia="맑은 고딕" w:cs="맑은 고딕"/>
                <w:b w:val="0"/>
                <w:color w:val="1E2433"/>
                <w:sz w:val="18"/>
              </w:rPr>
              <w:t xml:space="preserve"> it once, I want to go back again.</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In front of the library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statue of King Sejong. Never </w:t>
            </w:r>
            <w:r>
              <w:rPr>
                <w:rFonts w:ascii="맑은 고딕" w:hAnsi="맑은 고딕" w:eastAsia="맑은 고딕" w:cs="맑은 고딕"/>
                <w:b w:val="0"/>
                <w:color w:val="1E2433"/>
                <w:sz w:val="18"/>
                <w:highlight w:val="yellow"/>
                <w:u w:val="single"/>
              </w:rPr>
              <w:t>ⓑ had I seen</w:t>
            </w:r>
            <w:r>
              <w:rPr>
                <w:rFonts w:ascii="맑은 고딕" w:hAnsi="맑은 고딕" w:eastAsia="맑은 고딕" w:cs="맑은 고딕"/>
                <w:b w:val="0"/>
                <w:color w:val="1E2433"/>
                <w:sz w:val="18"/>
              </w:rPr>
              <w:t xml:space="preserve"> such a big statue. Little </w:t>
            </w:r>
            <w:r>
              <w:rPr>
                <w:rFonts w:ascii="맑은 고딕" w:hAnsi="맑은 고딕" w:eastAsia="맑은 고딕" w:cs="맑은 고딕"/>
                <w:b w:val="0"/>
                <w:color w:val="1E2433"/>
                <w:sz w:val="18"/>
                <w:highlight w:val="yellow"/>
                <w:u w:val="single"/>
              </w:rPr>
              <w:t>ⓒ I knew</w:t>
            </w:r>
            <w:r>
              <w:rPr>
                <w:rFonts w:ascii="맑은 고딕" w:hAnsi="맑은 고딕" w:eastAsia="맑은 고딕" w:cs="맑은 고딕"/>
                <w:b w:val="0"/>
                <w:color w:val="1E2433"/>
                <w:sz w:val="18"/>
              </w:rPr>
              <w:t xml:space="preserve"> that it was so famous. Around it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many benches. People say, "Here </w:t>
            </w:r>
            <w:r>
              <w:rPr>
                <w:rFonts w:ascii="맑은 고딕" w:hAnsi="맑은 고딕" w:eastAsia="맑은 고딕" w:cs="맑은 고딕"/>
                <w:b w:val="0"/>
                <w:color w:val="1E2433"/>
                <w:sz w:val="18"/>
                <w:highlight w:val="yellow"/>
                <w:u w:val="single"/>
              </w:rPr>
              <w:t>ⓔ it is</w:t>
            </w:r>
            <w:r>
              <w:rPr>
                <w:rFonts w:ascii="맑은 고딕" w:hAnsi="맑은 고딕" w:eastAsia="맑은 고딕" w:cs="맑은 고딕"/>
                <w:b w:val="0"/>
                <w:color w:val="1E2433"/>
                <w:sz w:val="18"/>
              </w:rPr>
              <w:t>, the heart of our city!"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best friend Yuna </w:t>
            </w:r>
            <w:r>
              <w:rPr>
                <w:rFonts w:ascii="맑은 고딕" w:hAnsi="맑은 고딕" w:eastAsia="맑은 고딕" w:cs="맑은 고딕"/>
                <w:b w:val="0"/>
                <w:color w:val="1E2433"/>
                <w:sz w:val="18"/>
                <w:highlight w:val="yellow"/>
                <w:u w:val="single"/>
              </w:rPr>
              <w:t>ⓐ looks like</w:t>
            </w:r>
            <w:r>
              <w:rPr>
                <w:rFonts w:ascii="맑은 고딕" w:hAnsi="맑은 고딕" w:eastAsia="맑은 고딕" w:cs="맑은 고딕"/>
                <w:b w:val="0"/>
                <w:color w:val="1E2433"/>
                <w:sz w:val="18"/>
              </w:rPr>
              <w:t xml:space="preserve"> a model. She is tall and always </w:t>
            </w:r>
            <w:r>
              <w:rPr>
                <w:rFonts w:ascii="맑은 고딕" w:hAnsi="맑은 고딕" w:eastAsia="맑은 고딕" w:cs="맑은 고딕"/>
                <w:b w:val="0"/>
                <w:color w:val="1E2433"/>
                <w:sz w:val="18"/>
                <w:highlight w:val="yellow"/>
                <w:u w:val="single"/>
              </w:rPr>
              <w:t>ⓑ looks confidently</w:t>
            </w:r>
            <w:r>
              <w:rPr>
                <w:rFonts w:ascii="맑은 고딕" w:hAnsi="맑은 고딕" w:eastAsia="맑은 고딕" w:cs="맑은 고딕"/>
                <w:b w:val="0"/>
                <w:color w:val="1E2433"/>
                <w:sz w:val="18"/>
              </w:rPr>
              <w:t xml:space="preserve">. Her dream is </w:t>
            </w:r>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designer. Yesterday she showed me </w:t>
            </w:r>
            <w:r>
              <w:rPr>
                <w:rFonts w:ascii="맑은 고딕" w:hAnsi="맑은 고딕" w:eastAsia="맑은 고딕" w:cs="맑은 고딕"/>
                <w:b w:val="0"/>
                <w:color w:val="1E2433"/>
                <w:sz w:val="18"/>
                <w:highlight w:val="yellow"/>
                <w:u w:val="single"/>
              </w:rPr>
              <w:t>ⓓ the sketches</w:t>
            </w:r>
            <w:r>
              <w:rPr>
                <w:rFonts w:ascii="맑은 고딕" w:hAnsi="맑은 고딕" w:eastAsia="맑은 고딕" w:cs="맑은 고딕"/>
                <w:b w:val="0"/>
                <w:color w:val="1E2433"/>
                <w:sz w:val="18"/>
              </w:rPr>
              <w:t xml:space="preserve"> she made. They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draw too.</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old bridge in my town (A) [built / was built] 100 years ago. Since then, it (B) [has been / was] repaired many times. Last month, the city decided (C) [closing / to close] it for safety.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built – has been – closing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was built – was – to close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 built – has been – to close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built – was – closing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was built – has been – closing</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restaurant where my parents first met.</w:t>
            </w:r>
            <w:r>
              <w:br/>
            </w:r>
            <w:r>
              <w:rPr>
                <w:rFonts w:ascii="맑은 고딕" w:hAnsi="맑은 고딕" w:eastAsia="맑은 고딕" w:cs="맑은 고딕"/>
                <w:b w:val="0"/>
                <w:color w:val="1E2433"/>
                <w:sz w:val="18"/>
              </w:rPr>
              <w:t>ⓑ Feeling hungry, I ordered a big pizza.</w:t>
            </w:r>
            <w:r>
              <w:br/>
            </w:r>
            <w:r>
              <w:rPr>
                <w:rFonts w:ascii="맑은 고딕" w:hAnsi="맑은 고딕" w:eastAsia="맑은 고딕" w:cs="맑은 고딕"/>
                <w:b w:val="0"/>
                <w:color w:val="1E2433"/>
                <w:sz w:val="18"/>
              </w:rPr>
              <w:t>ⓒ Everything that he said was true.</w:t>
            </w:r>
            <w:r>
              <w:br/>
            </w:r>
            <w:r>
              <w:rPr>
                <w:rFonts w:ascii="맑은 고딕" w:hAnsi="맑은 고딕" w:eastAsia="맑은 고딕" w:cs="맑은 고딕"/>
                <w:b w:val="0"/>
                <w:color w:val="1E2433"/>
                <w:sz w:val="18"/>
              </w:rPr>
              <w:t>ⓓ Compared with his brother, he is quiet.</w:t>
            </w:r>
            <w:r>
              <w:br/>
            </w:r>
            <w:r>
              <w:rPr>
                <w:rFonts w:ascii="맑은 고딕" w:hAnsi="맑은 고딕" w:eastAsia="맑은 고딕" w:cs="맑은 고딕"/>
                <w:b w:val="0"/>
                <w:color w:val="1E2433"/>
                <w:sz w:val="18"/>
              </w:rPr>
              <w:t>ⓔ I don't like the way how he talks.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teacher told us, "It is important </w:t>
            </w:r>
            <w:r>
              <w:rPr>
                <w:rFonts w:ascii="맑은 고딕" w:hAnsi="맑은 고딕" w:eastAsia="맑은 고딕" w:cs="맑은 고딕"/>
                <w:b w:val="0"/>
                <w:color w:val="1E2433"/>
                <w:sz w:val="18"/>
                <w:highlight w:val="yellow"/>
                <w:u w:val="single"/>
              </w:rPr>
              <w:t>ⓐ for you</w:t>
            </w:r>
            <w:r>
              <w:rPr>
                <w:rFonts w:ascii="맑은 고딕" w:hAnsi="맑은 고딕" w:eastAsia="맑은 고딕" w:cs="맑은 고딕"/>
                <w:b w:val="0"/>
                <w:color w:val="1E2433"/>
                <w:sz w:val="18"/>
              </w:rPr>
              <w:t xml:space="preserve"> to read every day." At first, I found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boring to read long books. But it was a mystery novel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changed my mind. Now I wish I </w:t>
            </w:r>
            <w:r>
              <w:rPr>
                <w:rFonts w:ascii="맑은 고딕" w:hAnsi="맑은 고딕" w:eastAsia="맑은 고딕" w:cs="맑은 고딕"/>
                <w:b w:val="0"/>
                <w:color w:val="1E2433"/>
                <w:sz w:val="18"/>
                <w:highlight w:val="yellow"/>
                <w:u w:val="single"/>
              </w:rPr>
              <w:t>ⓓ had started</w:t>
            </w:r>
            <w:r>
              <w:rPr>
                <w:rFonts w:ascii="맑은 고딕" w:hAnsi="맑은 고딕" w:eastAsia="맑은 고딕" w:cs="맑은 고딕"/>
                <w:b w:val="0"/>
                <w:color w:val="1E2433"/>
                <w:sz w:val="18"/>
              </w:rPr>
              <w:t xml:space="preserve"> reading earlier. If I </w:t>
            </w:r>
            <w:r>
              <w:rPr>
                <w:rFonts w:ascii="맑은 고딕" w:hAnsi="맑은 고딕" w:eastAsia="맑은 고딕" w:cs="맑은 고딕"/>
                <w:b w:val="0"/>
                <w:color w:val="1E2433"/>
                <w:sz w:val="18"/>
                <w:highlight w:val="yellow"/>
                <w:u w:val="single"/>
              </w:rPr>
              <w:t>ⓔ have</w:t>
            </w:r>
            <w:r>
              <w:rPr>
                <w:rFonts w:ascii="맑은 고딕" w:hAnsi="맑은 고딕" w:eastAsia="맑은 고딕" w:cs="맑은 고딕"/>
                <w:b w:val="0"/>
                <w:color w:val="1E2433"/>
                <w:sz w:val="18"/>
              </w:rPr>
              <w:t xml:space="preserve"> more time, I would read a book every day.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Learning a new language is not easy. ⓑ It takes a lot of time to master it. ⓒ But many people enjoy to learn new words. ⓓ I want to visit Spain someday to use my Spanish. ⓔ I'm interesting in Spanish culture these days.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Although를 사용하여 같은 뜻의 문장으로 바꿔 쓰시오.  Despite the bad weather, we enjoyed the trip.</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수동태로 바꿔 쓰시오.  Someone stole my bike last night.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&lt;조건&gt;에 맞게 한 문장으로 바꿔 쓰시오.  The concert started. Then we arrived at the hall.</w:t>
      </w:r>
      <w:r>
        <w:rPr>
          <w:rFonts w:ascii="맑은 고딕" w:hAnsi="맑은 고딕" w:eastAsia="맑은 고딕" w:cs="맑은 고딕"/>
          <w:b w:val="0"/>
          <w:color w:val="8A93A6"/>
          <w:sz w:val="16"/>
        </w:rPr>
        <w:t xml:space="preserve">  [중] (5점)</w:t>
      </w:r>
    </w:p>
    <w:p>
      <w:pPr>
        <w:spacing w:before="0" w:after="0" w:line="300" w:lineRule="auto"/>
        <w:ind w:left="340"/>
      </w:pPr>
      <w:r>
        <w:rPr>
          <w:rFonts w:ascii="맑은 고딕" w:hAnsi="맑은 고딕" w:eastAsia="맑은 고딕" w:cs="맑은 고딕"/>
          <w:b w:val="0"/>
          <w:color w:val="5B6475"/>
          <w:sz w:val="17"/>
        </w:rPr>
        <w:t>&lt;조건&gt; When으로 시작할 것 / already를 넣어 과거완료로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No other로 시작하는 같은 뜻의 문장으로 바꿔 쓰시오.  Mina is the most diligent student in our class.</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friend. Her father is a famous chef.</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부분을 분사구문으로 바꿔 문장 전체를 다시 쓰시오.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at all. </w:t>
            </w:r>
            <w:r>
              <w:rPr>
                <w:rFonts w:ascii="맑은 고딕" w:hAnsi="맑은 고딕" w:eastAsia="맑은 고딕" w:cs="맑은 고딕"/>
                <w:b w:val="0"/>
                <w:color w:val="1E2433"/>
                <w:sz w:val="18"/>
                <w:highlight w:val="yellow"/>
                <w:u w:val="single"/>
              </w:rPr>
              <w:t>Because I had drunk too much coffee</w:t>
            </w:r>
            <w:r>
              <w:rPr>
                <w:rFonts w:ascii="맑은 고딕" w:hAnsi="맑은 고딕" w:eastAsia="맑은 고딕" w:cs="맑은 고딕"/>
                <w:b w:val="0"/>
                <w:color w:val="1E2433"/>
                <w:sz w:val="18"/>
              </w:rPr>
              <w:t>, I stayed awake until 3 a.m. I'll never drink coffee in the evening again.</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가주어 It을 사용하여 다음 문장을 바꿔 쓰시오.  To solve this puzzle in five minutes is impossible for me.</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my family visited a farm. My little sister was very exciting to see the cows. The farmer let us feed the animals. I'll never forget to feed a baby goat that day. It was a really amazing experience.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대화의 밑줄 친 문장을 if를 생략한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Why didn't you come to my birthday party?</w:t>
            </w:r>
            <w:r>
              <w:br/>
            </w:r>
            <w:r>
              <w:rPr>
                <w:rFonts w:ascii="맑은 고딕" w:hAnsi="맑은 고딕" w:eastAsia="맑은 고딕" w:cs="맑은 고딕"/>
                <w:b w:val="0"/>
                <w:color w:val="1E2433"/>
                <w:sz w:val="18"/>
              </w:rPr>
              <w:t xml:space="preserve">B: I'm sorry. I was sick. </w:t>
            </w:r>
            <w:r>
              <w:rPr>
                <w:rFonts w:ascii="맑은 고딕" w:hAnsi="맑은 고딕" w:eastAsia="맑은 고딕" w:cs="맑은 고딕"/>
                <w:b w:val="0"/>
                <w:color w:val="1E2433"/>
                <w:sz w:val="18"/>
                <w:highlight w:val="yellow"/>
                <w:u w:val="single"/>
              </w:rPr>
              <w:t>If I hadn't been sick, I would have come.</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room was really messy because I hadn't cleaned it for weeks. </w:t>
            </w:r>
            <w:r>
              <w:rPr>
                <w:rFonts w:ascii="맑은 고딕" w:hAnsi="맑은 고딕" w:eastAsia="맑은 고딕" w:cs="맑은 고딕"/>
                <w:b w:val="0"/>
                <w:color w:val="1E2433"/>
                <w:sz w:val="18"/>
                <w:highlight w:val="yellow"/>
                <w:u w:val="single"/>
              </w:rPr>
              <w:t>엄마는 내가 방을 청소하게 하셨다.</w:t>
            </w:r>
            <w:r>
              <w:rPr>
                <w:rFonts w:ascii="맑은 고딕" w:hAnsi="맑은 고딕" w:eastAsia="맑은 고딕" w:cs="맑은 고딕"/>
                <w:b w:val="0"/>
                <w:color w:val="1E2433"/>
                <w:sz w:val="18"/>
              </w:rPr>
              <w:t xml:space="preserve"> It took me three hours.</w:t>
            </w:r>
          </w:p>
        </w:tc>
      </w:tr>
    </w:tbl>
    <w:p>
      <w:pPr>
        <w:spacing w:before="0" w:after="0" w:line="300" w:lineRule="auto"/>
        <w:ind w:left="340"/>
      </w:pPr>
      <w:r>
        <w:rPr>
          <w:rFonts w:ascii="맑은 고딕" w:hAnsi="맑은 고딕" w:eastAsia="맑은 고딕" w:cs="맑은 고딕"/>
          <w:b w:val="0"/>
          <w:color w:val="5B6475"/>
          <w:sz w:val="17"/>
        </w:rPr>
        <w:t>&lt;조건&gt; make, clean, my room을 활용할 것 / 7단어로 쓸 것</w:t>
      </w:r>
    </w:p>
    <w:p>
      <w:pPr>
        <w:spacing w:before="200" w:after="0" w:line="300" w:lineRule="auto"/>
        <w:ind w:left="340"/>
        <w:pBdr>
          <w:bottom w:val="single" w:sz="6" w:color="B9C1CF"/>
        </w:pBdr>
      </w:pPr>
    </w:p>
    <w:p>
      <w:pPr>
        <w:sectPr>
          <w:headerReference w:type="default" r:id="rId51"/>
          <w:footerReference w:type="default" r:id="rId52"/>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2회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01~20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밑줄 친 late의 품사가 나머지와 다른 하나는?</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xml:space="preserve">He came home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xml:space="preserve">I woke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today.</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xml:space="preserve">We had a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lunch.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xml:space="preserve">Don't stay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xml:space="preserve">She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for class.</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The pictures in this book ______ very old.</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be</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This summer is much ______ than last summer.</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hot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hotter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hottest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more hot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hottest</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This cake tastes sweet.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became a famous writer.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gave a present to his mom.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idea sounds great.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I'll introduce you my friend.</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문장을 수동태로 바르게 바꾼 것은?  We must protect the environment.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The environment must protect.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The environment must be protected.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environment must protected.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environment must being protected.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environment is must protected.</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빈칸에 들어갈 말로 알맞은 것은?  I have three pens. One is red, ______ is blue, and the other is black.</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other</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another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other</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others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others</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He lent me his bike, ______ was very kind of him.</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Neither Jake nor I am ready.</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likes hiking and swimming.</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Because of the rain, the game was delayed.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Both my brother and my sister is in college.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Not only you but also he has to come.</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 didn't know about the exam, so I didn't study at all.</w:t>
            </w:r>
            <w:r>
              <w:br/>
            </w:r>
            <w:r>
              <w:rPr>
                <w:rFonts w:ascii="맑은 고딕" w:hAnsi="맑은 고딕" w:eastAsia="맑은 고딕" w:cs="맑은 고딕"/>
                <w:b w:val="0"/>
                <w:color w:val="1E2433"/>
                <w:sz w:val="18"/>
              </w:rPr>
              <w:t>B: ______ about it, you would have studied hard.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If you knew</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Have you known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If you know</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Were you known</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Had you known</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It is not easy </w:t>
            </w:r>
            <w:r>
              <w:rPr>
                <w:rFonts w:ascii="맑은 고딕" w:hAnsi="맑은 고딕" w:eastAsia="맑은 고딕" w:cs="맑은 고딕"/>
                <w:b w:val="0"/>
                <w:color w:val="1E2433"/>
                <w:sz w:val="18"/>
                <w:highlight w:val="yellow"/>
                <w:u w:val="single"/>
              </w:rPr>
              <w:t>ⓐ for students</w:t>
            </w:r>
            <w:r>
              <w:rPr>
                <w:rFonts w:ascii="맑은 고딕" w:hAnsi="맑은 고딕" w:eastAsia="맑은 고딕" w:cs="맑은 고딕"/>
                <w:b w:val="0"/>
                <w:color w:val="1E2433"/>
                <w:sz w:val="18"/>
              </w:rPr>
              <w:t xml:space="preserve"> to get enough sleep. Many students stay up late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for exams. But </w:t>
            </w:r>
            <w:r>
              <w:rPr>
                <w:rFonts w:ascii="맑은 고딕" w:hAnsi="맑은 고딕" w:eastAsia="맑은 고딕" w:cs="맑은 고딕"/>
                <w:b w:val="0"/>
                <w:color w:val="1E2433"/>
                <w:sz w:val="18"/>
                <w:highlight w:val="yellow"/>
                <w:u w:val="single"/>
              </w:rPr>
              <w:t>ⓒ sleep</w:t>
            </w:r>
            <w:r>
              <w:rPr>
                <w:rFonts w:ascii="맑은 고딕" w:hAnsi="맑은 고딕" w:eastAsia="맑은 고딕" w:cs="맑은 고딕"/>
                <w:b w:val="0"/>
                <w:color w:val="1E2433"/>
                <w:sz w:val="18"/>
              </w:rPr>
              <w:t xml:space="preserve"> well is important for memory. Experts say it is better </w:t>
            </w:r>
            <w:r>
              <w:rPr>
                <w:rFonts w:ascii="맑은 고딕" w:hAnsi="맑은 고딕" w:eastAsia="맑은 고딕" w:cs="맑은 고딕"/>
                <w:b w:val="0"/>
                <w:color w:val="1E2433"/>
                <w:sz w:val="18"/>
                <w:highlight w:val="yellow"/>
                <w:u w:val="single"/>
              </w:rPr>
              <w:t>ⓓ to sleep</w:t>
            </w:r>
            <w:r>
              <w:rPr>
                <w:rFonts w:ascii="맑은 고딕" w:hAnsi="맑은 고딕" w:eastAsia="맑은 고딕" w:cs="맑은 고딕"/>
                <w:b w:val="0"/>
                <w:color w:val="1E2433"/>
                <w:sz w:val="18"/>
              </w:rPr>
              <w:t xml:space="preserve"> at least seven hours. They also advise students not </w:t>
            </w:r>
            <w:r>
              <w:rPr>
                <w:rFonts w:ascii="맑은 고딕" w:hAnsi="맑은 고딕" w:eastAsia="맑은 고딕" w:cs="맑은 고딕"/>
                <w:b w:val="0"/>
                <w:color w:val="1E2433"/>
                <w:sz w:val="18"/>
                <w:highlight w:val="yellow"/>
                <w:u w:val="single"/>
              </w:rPr>
              <w:t>ⓔ to use</w:t>
            </w:r>
            <w:r>
              <w:rPr>
                <w:rFonts w:ascii="맑은 고딕" w:hAnsi="맑은 고딕" w:eastAsia="맑은 고딕" w:cs="맑은 고딕"/>
                <w:b w:val="0"/>
                <w:color w:val="1E2433"/>
                <w:sz w:val="18"/>
              </w:rPr>
              <w:t xml:space="preserve"> phones in bed.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Sunday, I had my hair </w:t>
            </w:r>
            <w:r>
              <w:rPr>
                <w:rFonts w:ascii="맑은 고딕" w:hAnsi="맑은 고딕" w:eastAsia="맑은 고딕" w:cs="맑은 고딕"/>
                <w:b w:val="0"/>
                <w:color w:val="1E2433"/>
                <w:sz w:val="18"/>
                <w:highlight w:val="yellow"/>
                <w:u w:val="single"/>
              </w:rPr>
              <w:t>ⓐ cut</w:t>
            </w:r>
            <w:r>
              <w:rPr>
                <w:rFonts w:ascii="맑은 고딕" w:hAnsi="맑은 고딕" w:eastAsia="맑은 고딕" w:cs="맑은 고딕"/>
                <w:b w:val="0"/>
                <w:color w:val="1E2433"/>
                <w:sz w:val="18"/>
              </w:rPr>
              <w:t xml:space="preserve"> at a new salon. The hairdresser asked me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in a chair. While she was cutting my hair, I heard someone </w:t>
            </w:r>
            <w:r>
              <w:rPr>
                <w:rFonts w:ascii="맑은 고딕" w:hAnsi="맑은 고딕" w:eastAsia="맑은 고딕" w:cs="맑은 고딕"/>
                <w:b w:val="0"/>
                <w:color w:val="1E2433"/>
                <w:sz w:val="18"/>
                <w:highlight w:val="yellow"/>
                <w:u w:val="single"/>
              </w:rPr>
              <w:t>ⓒ singing</w:t>
            </w:r>
            <w:r>
              <w:rPr>
                <w:rFonts w:ascii="맑은 고딕" w:hAnsi="맑은 고딕" w:eastAsia="맑은 고딕" w:cs="맑은 고딕"/>
                <w:b w:val="0"/>
                <w:color w:val="1E2433"/>
                <w:sz w:val="18"/>
              </w:rPr>
              <w:t xml:space="preserve"> in the next room. When I looked in the mirror, I was </w:t>
            </w:r>
            <w:r>
              <w:rPr>
                <w:rFonts w:ascii="맑은 고딕" w:hAnsi="맑은 고딕" w:eastAsia="맑은 고딕" w:cs="맑은 고딕"/>
                <w:b w:val="0"/>
                <w:color w:val="1E2433"/>
                <w:sz w:val="18"/>
                <w:highlight w:val="yellow"/>
                <w:u w:val="single"/>
              </w:rPr>
              <w:t>ⓓ disappointing</w:t>
            </w:r>
            <w:r>
              <w:rPr>
                <w:rFonts w:ascii="맑은 고딕" w:hAnsi="맑은 고딕" w:eastAsia="맑은 고딕" w:cs="맑은 고딕"/>
                <w:b w:val="0"/>
                <w:color w:val="1E2433"/>
                <w:sz w:val="18"/>
              </w:rPr>
              <w:t xml:space="preserve"> with my new hairstyle. But my friends said it made me </w:t>
            </w:r>
            <w:r>
              <w:rPr>
                <w:rFonts w:ascii="맑은 고딕" w:hAnsi="맑은 고딕" w:eastAsia="맑은 고딕" w:cs="맑은 고딕"/>
                <w:b w:val="0"/>
                <w:color w:val="1E2433"/>
                <w:sz w:val="18"/>
                <w:highlight w:val="yellow"/>
                <w:u w:val="single"/>
              </w:rPr>
              <w:t>ⓔ look</w:t>
            </w:r>
            <w:r>
              <w:rPr>
                <w:rFonts w:ascii="맑은 고딕" w:hAnsi="맑은 고딕" w:eastAsia="맑은 고딕" w:cs="맑은 고딕"/>
                <w:b w:val="0"/>
                <w:color w:val="1E2433"/>
                <w:sz w:val="18"/>
              </w:rPr>
              <w:t xml:space="preserve"> older.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Jeonju is the city (A) [which / where] I was born. It was there (B) [that / which] I learned to ride a bike. (C) [What / That] I miss most about Jeonju is my grandmother's cooking.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 – that – What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where – that – What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 – that – That</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Having lived in Japan for five years, she speaks Japanese well.</w:t>
            </w:r>
            <w:r>
              <w:br/>
            </w:r>
            <w:r>
              <w:rPr>
                <w:rFonts w:ascii="맑은 고딕" w:hAnsi="맑은 고딕" w:eastAsia="맑은 고딕" w:cs="맑은 고딕"/>
                <w:b w:val="0"/>
                <w:color w:val="1E2433"/>
                <w:sz w:val="18"/>
              </w:rPr>
              <w:t>ⓑ The thief was arrested yesterday.</w:t>
            </w:r>
            <w:r>
              <w:br/>
            </w:r>
            <w:r>
              <w:rPr>
                <w:rFonts w:ascii="맑은 고딕" w:hAnsi="맑은 고딕" w:eastAsia="맑은 고딕" w:cs="맑은 고딕"/>
                <w:b w:val="0"/>
                <w:color w:val="1E2433"/>
                <w:sz w:val="18"/>
              </w:rPr>
              <w:t>ⓒ I have known him when I was a child.</w:t>
            </w:r>
            <w:r>
              <w:br/>
            </w:r>
            <w:r>
              <w:rPr>
                <w:rFonts w:ascii="맑은 고딕" w:hAnsi="맑은 고딕" w:eastAsia="맑은 고딕" w:cs="맑은 고딕"/>
                <w:b w:val="0"/>
                <w:color w:val="1E2433"/>
                <w:sz w:val="18"/>
              </w:rPr>
              <w:t>ⓓ Seen from far away, the rock looks like a lion.</w:t>
            </w:r>
            <w:r>
              <w:br/>
            </w:r>
            <w:r>
              <w:rPr>
                <w:rFonts w:ascii="맑은 고딕" w:hAnsi="맑은 고딕" w:eastAsia="맑은 고딕" w:cs="맑은 고딕"/>
                <w:b w:val="0"/>
                <w:color w:val="1E2433"/>
                <w:sz w:val="18"/>
              </w:rPr>
              <w:t>ⓔ The problem has already solved.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Rarely </w:t>
            </w:r>
            <w:r>
              <w:rPr>
                <w:rFonts w:ascii="맑은 고딕" w:hAnsi="맑은 고딕" w:eastAsia="맑은 고딕" w:cs="맑은 고딕"/>
                <w:b w:val="0"/>
                <w:color w:val="1E2433"/>
                <w:sz w:val="18"/>
                <w:highlight w:val="yellow"/>
                <w:u w:val="single"/>
              </w:rPr>
              <w:t>ⓐ I get</w:t>
            </w:r>
            <w:r>
              <w:rPr>
                <w:rFonts w:ascii="맑은 고딕" w:hAnsi="맑은 고딕" w:eastAsia="맑은 고딕" w:cs="맑은 고딕"/>
                <w:b w:val="0"/>
                <w:color w:val="1E2433"/>
                <w:sz w:val="18"/>
              </w:rPr>
              <w:t xml:space="preserve"> angry, but yesterday I did. My little brother broke my favorite cup. If he </w:t>
            </w:r>
            <w:r>
              <w:rPr>
                <w:rFonts w:ascii="맑은 고딕" w:hAnsi="맑은 고딕" w:eastAsia="맑은 고딕" w:cs="맑은 고딕"/>
                <w:b w:val="0"/>
                <w:color w:val="1E2433"/>
                <w:sz w:val="18"/>
                <w:highlight w:val="yellow"/>
                <w:u w:val="single"/>
              </w:rPr>
              <w:t>ⓑ had been</w:t>
            </w:r>
            <w:r>
              <w:rPr>
                <w:rFonts w:ascii="맑은 고딕" w:hAnsi="맑은 고딕" w:eastAsia="맑은 고딕" w:cs="맑은 고딕"/>
                <w:b w:val="0"/>
                <w:color w:val="1E2433"/>
                <w:sz w:val="18"/>
              </w:rPr>
              <w:t xml:space="preserve"> more careful, it wouldn't have broken. On the floor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pieces of the cup everywhere. I wish he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more careful. Never again </w:t>
            </w:r>
            <w:r>
              <w:rPr>
                <w:rFonts w:ascii="맑은 고딕" w:hAnsi="맑은 고딕" w:eastAsia="맑은 고딕" w:cs="맑은 고딕"/>
                <w:b w:val="0"/>
                <w:color w:val="1E2433"/>
                <w:sz w:val="18"/>
                <w:highlight w:val="yellow"/>
                <w:u w:val="single"/>
              </w:rPr>
              <w:t>ⓔ will I leave</w:t>
            </w:r>
            <w:r>
              <w:rPr>
                <w:rFonts w:ascii="맑은 고딕" w:hAnsi="맑은 고딕" w:eastAsia="맑은 고딕" w:cs="맑은 고딕"/>
                <w:b w:val="0"/>
                <w:color w:val="1E2433"/>
                <w:sz w:val="18"/>
              </w:rPr>
              <w:t xml:space="preserve"> my things on the table.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Not knowing the way, I asked a police officer for help. ⓑ He was kind enough to show me the map. ⓒ He also advised me taking a taxi. ⓓ I was too tired to walk any more. ⓔ Thanking him, I got into a taxi.</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문장의 뜻이 같도록 문장을 완성하시오.  She is a fluent speaker of English. → She speaks ______.</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A new jacket으로 시작하는 수동태로 바꿔 쓰시오.  My aunt bought me a new jacket.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remember를 사용하여 한 문장으로 바꿔 쓰시오.  I sent the email. I remember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한 문장으로 바꿔 쓰시오.  I wonder. + Will Jake come to the party?</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should를 사용하여 같은 뜻의 문장으로 바꿔 쓰시오.  I'm sorry that I didn't wear a coat this morning.</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we went to the zoo. </w:t>
            </w:r>
            <w:r>
              <w:rPr>
                <w:rFonts w:ascii="맑은 고딕" w:hAnsi="맑은 고딕" w:eastAsia="맑은 고딕" w:cs="맑은 고딕"/>
                <w:b w:val="0"/>
                <w:color w:val="1E2433"/>
                <w:sz w:val="18"/>
                <w:highlight w:val="yellow"/>
                <w:u w:val="single"/>
              </w:rPr>
              <w:t>우리는 나무에서 자고 있는 판다를 보았다.</w:t>
            </w:r>
            <w:r>
              <w:rPr>
                <w:rFonts w:ascii="맑은 고딕" w:hAnsi="맑은 고딕" w:eastAsia="맑은 고딕" w:cs="맑은 고딕"/>
                <w:b w:val="0"/>
                <w:color w:val="1E2433"/>
                <w:sz w:val="18"/>
              </w:rPr>
              <w:t xml:space="preserve"> It was so cute that we took many pictures.</w:t>
            </w:r>
          </w:p>
        </w:tc>
      </w:tr>
    </w:tbl>
    <w:p>
      <w:pPr>
        <w:spacing w:before="0" w:after="0" w:line="300" w:lineRule="auto"/>
        <w:ind w:left="340"/>
      </w:pPr>
      <w:r>
        <w:rPr>
          <w:rFonts w:ascii="맑은 고딕" w:hAnsi="맑은 고딕" w:eastAsia="맑은 고딕" w:cs="맑은 고딕"/>
          <w:b w:val="0"/>
          <w:color w:val="5B6475"/>
          <w:sz w:val="17"/>
        </w:rPr>
        <w:t>&lt;조건&gt; see, a panda, sleep, in the tree를 활용할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분사구문으로 바꿔 쓰시오.  Because I have eaten too much, I feel sick now.</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문장을 as if를 사용하여 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always gives his friends advice about their health. </w:t>
            </w:r>
            <w:r>
              <w:rPr>
                <w:rFonts w:ascii="맑은 고딕" w:hAnsi="맑은 고딕" w:eastAsia="맑은 고딕" w:cs="맑은 고딕"/>
                <w:b w:val="0"/>
                <w:color w:val="1E2433"/>
                <w:sz w:val="18"/>
                <w:highlight w:val="yellow"/>
                <w:u w:val="single"/>
              </w:rPr>
              <w:t>He talks like a doctor, but in fact he isn't a doctor.</w:t>
            </w:r>
            <w:r>
              <w:rPr>
                <w:rFonts w:ascii="맑은 고딕" w:hAnsi="맑은 고딕" w:eastAsia="맑은 고딕" w:cs="맑은 고딕"/>
                <w:b w:val="0"/>
                <w:color w:val="1E2433"/>
                <w:sz w:val="18"/>
              </w:rPr>
              <w:t xml:space="preserve"> Sometimes his advice is wrong.</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Welcome to Haeundae Beach! Along the beach stands many tall hotels. Every summer, the beach is full of people enjoying the sea. Never have I seen so many people in one place. It was too crowded for us finding a place to sit. Only at night does the beach become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festival was held last Friday. I came to school early to help, but I was too late. </w:t>
            </w:r>
            <w:r>
              <w:rPr>
                <w:rFonts w:ascii="맑은 고딕" w:hAnsi="맑은 고딕" w:eastAsia="맑은 고딕" w:cs="맑은 고딕"/>
                <w:b w:val="0"/>
                <w:color w:val="1E2433"/>
                <w:sz w:val="18"/>
                <w:highlight w:val="yellow"/>
                <w:u w:val="single"/>
              </w:rPr>
              <w:t>내가 학교에 도착했을 때, 모든 포스터가 이미 붙여져 있었다.</w:t>
            </w:r>
            <w:r>
              <w:rPr>
                <w:rFonts w:ascii="맑은 고딕" w:hAnsi="맑은 고딕" w:eastAsia="맑은 고딕" w:cs="맑은 고딕"/>
                <w:b w:val="0"/>
                <w:color w:val="1E2433"/>
                <w:sz w:val="18"/>
              </w:rPr>
              <w:t xml:space="preserve"> My friends had worked very hard.</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school, all the posters, put up, already를 활용할 것 / 과거완료 수동태로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53"/>
          <w:footerReference w:type="default" r:id="rId54"/>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고등 실전 모의고사 1회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수능형 어법 · 서술형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Urban gardens are becoming popular in many cities around the world. People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in apartments can grow vegetables on rooftops or balconies. These gardens not only provide fresh food but also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reduce stress. Studies show that people who spend time gardening </w:t>
            </w:r>
            <w:r>
              <w:rPr>
                <w:rFonts w:ascii="맑은 고딕" w:hAnsi="맑은 고딕" w:eastAsia="맑은 고딕" w:cs="맑은 고딕"/>
                <w:b w:val="0"/>
                <w:color w:val="1E2433"/>
                <w:sz w:val="18"/>
                <w:highlight w:val="yellow"/>
                <w:u w:val="single"/>
              </w:rPr>
              <w:t>ⓒ feels</w:t>
            </w:r>
            <w:r>
              <w:rPr>
                <w:rFonts w:ascii="맑은 고딕" w:hAnsi="맑은 고딕" w:eastAsia="맑은 고딕" w:cs="맑은 고딕"/>
                <w:b w:val="0"/>
                <w:color w:val="1E2433"/>
                <w:sz w:val="18"/>
              </w:rPr>
              <w:t xml:space="preserve"> happier and healthier. In addition, urban gardens give neighbors a chance to meet </w:t>
            </w:r>
            <w:r>
              <w:rPr>
                <w:rFonts w:ascii="맑은 고딕" w:hAnsi="맑은 고딕" w:eastAsia="맑은 고딕" w:cs="맑은 고딕"/>
                <w:b w:val="0"/>
                <w:color w:val="1E2433"/>
                <w:sz w:val="18"/>
                <w:highlight w:val="yellow"/>
                <w:u w:val="single"/>
              </w:rPr>
              <w:t>ⓓ one another</w:t>
            </w:r>
            <w:r>
              <w:rPr>
                <w:rFonts w:ascii="맑은 고딕" w:hAnsi="맑은 고딕" w:eastAsia="맑은 고딕" w:cs="맑은 고딕"/>
                <w:b w:val="0"/>
                <w:color w:val="1E2433"/>
                <w:sz w:val="18"/>
              </w:rPr>
              <w:t xml:space="preserve">. This is the reason </w:t>
            </w:r>
            <w:r>
              <w:rPr>
                <w:rFonts w:ascii="맑은 고딕" w:hAnsi="맑은 고딕" w:eastAsia="맑은 고딕" w:cs="맑은 고딕"/>
                <w:b w:val="0"/>
                <w:color w:val="1E2433"/>
                <w:sz w:val="18"/>
                <w:highlight w:val="yellow"/>
                <w:u w:val="single"/>
              </w:rPr>
              <w:t>ⓔ why</w:t>
            </w:r>
            <w:r>
              <w:rPr>
                <w:rFonts w:ascii="맑은 고딕" w:hAnsi="맑은 고딕" w:eastAsia="맑은 고딕" w:cs="맑은 고딕"/>
                <w:b w:val="0"/>
                <w:color w:val="1E2433"/>
                <w:sz w:val="18"/>
              </w:rPr>
              <w:t xml:space="preserve"> many city governments support such projects.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Titanic </w:t>
            </w:r>
            <w:r>
              <w:rPr>
                <w:rFonts w:ascii="맑은 고딕" w:hAnsi="맑은 고딕" w:eastAsia="맑은 고딕" w:cs="맑은 고딕"/>
                <w:b w:val="0"/>
                <w:color w:val="1E2433"/>
                <w:sz w:val="18"/>
                <w:highlight w:val="yellow"/>
                <w:u w:val="single"/>
              </w:rPr>
              <w:t>ⓐ was considered</w:t>
            </w:r>
            <w:r>
              <w:rPr>
                <w:rFonts w:ascii="맑은 고딕" w:hAnsi="맑은 고딕" w:eastAsia="맑은 고딕" w:cs="맑은 고딕"/>
                <w:b w:val="0"/>
                <w:color w:val="1E2433"/>
                <w:sz w:val="18"/>
              </w:rPr>
              <w:t xml:space="preserve"> unsinkable when it was built. However, on its first voyage in 1912, it </w:t>
            </w:r>
            <w:r>
              <w:rPr>
                <w:rFonts w:ascii="맑은 고딕" w:hAnsi="맑은 고딕" w:eastAsia="맑은 고딕" w:cs="맑은 고딕"/>
                <w:b w:val="0"/>
                <w:color w:val="1E2433"/>
                <w:sz w:val="18"/>
                <w:highlight w:val="yellow"/>
                <w:u w:val="single"/>
              </w:rPr>
              <w:t>ⓑ has hit</w:t>
            </w:r>
            <w:r>
              <w:rPr>
                <w:rFonts w:ascii="맑은 고딕" w:hAnsi="맑은 고딕" w:eastAsia="맑은 고딕" w:cs="맑은 고딕"/>
                <w:b w:val="0"/>
                <w:color w:val="1E2433"/>
                <w:sz w:val="18"/>
              </w:rPr>
              <w:t xml:space="preserve"> an iceberg and sank. More than 1,500 people </w:t>
            </w:r>
            <w:r>
              <w:rPr>
                <w:rFonts w:ascii="맑은 고딕" w:hAnsi="맑은 고딕" w:eastAsia="맑은 고딕" w:cs="맑은 고딕"/>
                <w:b w:val="0"/>
                <w:color w:val="1E2433"/>
                <w:sz w:val="18"/>
                <w:highlight w:val="yellow"/>
                <w:u w:val="single"/>
              </w:rPr>
              <w:t>ⓒ died</w:t>
            </w:r>
            <w:r>
              <w:rPr>
                <w:rFonts w:ascii="맑은 고딕" w:hAnsi="맑은 고딕" w:eastAsia="맑은 고딕" w:cs="맑은 고딕"/>
                <w:b w:val="0"/>
                <w:color w:val="1E2433"/>
                <w:sz w:val="18"/>
              </w:rPr>
              <w:t xml:space="preserve"> in the disaster. Experts say many lives </w:t>
            </w:r>
            <w:r>
              <w:rPr>
                <w:rFonts w:ascii="맑은 고딕" w:hAnsi="맑은 고딕" w:eastAsia="맑은 고딕" w:cs="맑은 고딕"/>
                <w:b w:val="0"/>
                <w:color w:val="1E2433"/>
                <w:sz w:val="18"/>
                <w:highlight w:val="yellow"/>
                <w:u w:val="single"/>
              </w:rPr>
              <w:t>ⓓ could have been saved</w:t>
            </w:r>
            <w:r>
              <w:rPr>
                <w:rFonts w:ascii="맑은 고딕" w:hAnsi="맑은 고딕" w:eastAsia="맑은 고딕" w:cs="맑은 고딕"/>
                <w:b w:val="0"/>
                <w:color w:val="1E2433"/>
                <w:sz w:val="18"/>
              </w:rPr>
              <w:t xml:space="preserve"> if there had been enough lifeboats. Since then, safety rules for ships </w:t>
            </w:r>
            <w:r>
              <w:rPr>
                <w:rFonts w:ascii="맑은 고딕" w:hAnsi="맑은 고딕" w:eastAsia="맑은 고딕" w:cs="맑은 고딕"/>
                <w:b w:val="0"/>
                <w:color w:val="1E2433"/>
                <w:sz w:val="18"/>
                <w:highlight w:val="yellow"/>
                <w:u w:val="single"/>
              </w:rPr>
              <w:t>ⓔ have become</w:t>
            </w:r>
            <w:r>
              <w:rPr>
                <w:rFonts w:ascii="맑은 고딕" w:hAnsi="맑은 고딕" w:eastAsia="맑은 고딕" w:cs="맑은 고딕"/>
                <w:b w:val="0"/>
                <w:color w:val="1E2433"/>
                <w:sz w:val="18"/>
              </w:rPr>
              <w:t xml:space="preserve"> much stricter.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find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hard to manage their time. One effective method is </w:t>
            </w:r>
            <w:r>
              <w:rPr>
                <w:rFonts w:ascii="맑은 고딕" w:hAnsi="맑은 고딕" w:eastAsia="맑은 고딕" w:cs="맑은 고딕"/>
                <w:b w:val="0"/>
                <w:color w:val="1E2433"/>
                <w:sz w:val="18"/>
                <w:highlight w:val="yellow"/>
                <w:u w:val="single"/>
              </w:rPr>
              <w:t>ⓑ making</w:t>
            </w:r>
            <w:r>
              <w:rPr>
                <w:rFonts w:ascii="맑은 고딕" w:hAnsi="맑은 고딕" w:eastAsia="맑은 고딕" w:cs="맑은 고딕"/>
                <w:b w:val="0"/>
                <w:color w:val="1E2433"/>
                <w:sz w:val="18"/>
              </w:rPr>
              <w:t xml:space="preserve"> a to-do list every morning. Writing down tasks helps you </w:t>
            </w:r>
            <w:r>
              <w:rPr>
                <w:rFonts w:ascii="맑은 고딕" w:hAnsi="맑은 고딕" w:eastAsia="맑은 고딕" w:cs="맑은 고딕"/>
                <w:b w:val="0"/>
                <w:color w:val="1E2433"/>
                <w:sz w:val="18"/>
                <w:highlight w:val="yellow"/>
                <w:u w:val="single"/>
              </w:rPr>
              <w:t>ⓒ focus</w:t>
            </w:r>
            <w:r>
              <w:rPr>
                <w:rFonts w:ascii="맑은 고딕" w:hAnsi="맑은 고딕" w:eastAsia="맑은 고딕" w:cs="맑은 고딕"/>
                <w:b w:val="0"/>
                <w:color w:val="1E2433"/>
                <w:sz w:val="18"/>
              </w:rPr>
              <w:t xml:space="preserve"> on what is important. Experts also advise students to avoid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their phones while studying. </w:t>
            </w:r>
            <w:r>
              <w:rPr>
                <w:rFonts w:ascii="맑은 고딕" w:hAnsi="맑은 고딕" w:eastAsia="맑은 고딕" w:cs="맑은 고딕"/>
                <w:b w:val="0"/>
                <w:color w:val="1E2433"/>
                <w:sz w:val="18"/>
                <w:highlight w:val="yellow"/>
                <w:u w:val="single"/>
              </w:rPr>
              <w:t>ⓔ Having finished</w:t>
            </w:r>
            <w:r>
              <w:rPr>
                <w:rFonts w:ascii="맑은 고딕" w:hAnsi="맑은 고딕" w:eastAsia="맑은 고딕" w:cs="맑은 고딕"/>
                <w:b w:val="0"/>
                <w:color w:val="1E2433"/>
                <w:sz w:val="18"/>
              </w:rPr>
              <w:t xml:space="preserve"> a task, you can reward yourself with something small.</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Scientists have discovered (A) [that / what] some birds can recognize human faces. In one experiment, crows remembered the people (B) [who / whom] had caught them and reacted angrily whenever they saw them. (C) [What / That] surprised the researchers most was that the crows taught this to their young.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that – who – What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what – whom – That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that – whom – What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what – who – That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that – who – That</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[Built / Building] in 1889, the Eiffel Tower was once the tallest structure in the world. Many Parisians found it (B) [shocking / shocked] at first and called it ugly. Today, however, it is a symbol (C) [loving / loved] by people all over the world.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Building – shocked – loving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Built – shocked – loved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Built – shocking – loving</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Building – shocking – loved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Built – shocking – loved</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Of all the planets in our solar system, Venus is (A) [the hottest / hotter]. It is even hotter (B) [than / as] Mercury, which is closer to the sun. Rarely (C) [scientists send / do scientists send] probes there because the extreme heat destroys them quickly.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hotter – as – scientists send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the hottest – than – do scientists send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hottest – as – do scientists send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hotter – than – scientists send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hottest – than – scientists send</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If I had known the answer, I would have told you.</w:t>
            </w:r>
            <w:r>
              <w:br/>
            </w:r>
            <w:r>
              <w:rPr>
                <w:rFonts w:ascii="맑은 고딕" w:hAnsi="맑은 고딕" w:eastAsia="맑은 고딕" w:cs="맑은 고딕"/>
                <w:b w:val="0"/>
                <w:color w:val="1E2433"/>
                <w:sz w:val="18"/>
              </w:rPr>
              <w:t>ⓑ He must have been sleeping when I called.</w:t>
            </w:r>
            <w:r>
              <w:br/>
            </w:r>
            <w:r>
              <w:rPr>
                <w:rFonts w:ascii="맑은 고딕" w:hAnsi="맑은 고딕" w:eastAsia="맑은 고딕" w:cs="맑은 고딕"/>
                <w:b w:val="0"/>
                <w:color w:val="1E2433"/>
                <w:sz w:val="18"/>
              </w:rPr>
              <w:t>ⓒ I wish I can travel around the world.</w:t>
            </w:r>
            <w:r>
              <w:br/>
            </w:r>
            <w:r>
              <w:rPr>
                <w:rFonts w:ascii="맑은 고딕" w:hAnsi="맑은 고딕" w:eastAsia="맑은 고딕" w:cs="맑은 고딕"/>
                <w:b w:val="0"/>
                <w:color w:val="1E2433"/>
                <w:sz w:val="18"/>
              </w:rPr>
              <w:t>ⓓ Were I in your position, I would accept the offer.</w:t>
            </w:r>
            <w:r>
              <w:br/>
            </w:r>
            <w:r>
              <w:rPr>
                <w:rFonts w:ascii="맑은 고딕" w:hAnsi="맑은 고딕" w:eastAsia="맑은 고딕" w:cs="맑은 고딕"/>
                <w:b w:val="0"/>
                <w:color w:val="1E2433"/>
                <w:sz w:val="18"/>
              </w:rPr>
              <w:t>ⓔ You should have told me earlier; now it's too late.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Recycling is important, but many people do it incorrectly. Some put dirty containers in the recycling bin, and </w:t>
            </w:r>
            <w:r>
              <w:rPr>
                <w:rFonts w:ascii="맑은 고딕" w:hAnsi="맑은 고딕" w:eastAsia="맑은 고딕" w:cs="맑은 고딕"/>
                <w:b w:val="0"/>
                <w:color w:val="1E2433"/>
                <w:sz w:val="18"/>
                <w:highlight w:val="yellow"/>
                <w:u w:val="single"/>
              </w:rPr>
              <w:t>ⓐ others</w:t>
            </w:r>
            <w:r>
              <w:rPr>
                <w:rFonts w:ascii="맑은 고딕" w:hAnsi="맑은 고딕" w:eastAsia="맑은 고딕" w:cs="맑은 고딕"/>
                <w:b w:val="0"/>
                <w:color w:val="1E2433"/>
                <w:sz w:val="18"/>
              </w:rPr>
              <w:t xml:space="preserve"> mix plastic with paper. Each of these mistakes </w:t>
            </w:r>
            <w:r>
              <w:rPr>
                <w:rFonts w:ascii="맑은 고딕" w:hAnsi="맑은 고딕" w:eastAsia="맑은 고딕" w:cs="맑은 고딕"/>
                <w:b w:val="0"/>
                <w:color w:val="1E2433"/>
                <w:sz w:val="18"/>
                <w:highlight w:val="yellow"/>
                <w:u w:val="single"/>
              </w:rPr>
              <w:t>ⓑ makes</w:t>
            </w:r>
            <w:r>
              <w:rPr>
                <w:rFonts w:ascii="맑은 고딕" w:hAnsi="맑은 고딕" w:eastAsia="맑은 고딕" w:cs="맑은 고딕"/>
                <w:b w:val="0"/>
                <w:color w:val="1E2433"/>
                <w:sz w:val="18"/>
              </w:rPr>
              <w:t xml:space="preserve"> recycling harder. </w:t>
            </w:r>
            <w:r>
              <w:rPr>
                <w:rFonts w:ascii="맑은 고딕" w:hAnsi="맑은 고딕" w:eastAsia="맑은 고딕" w:cs="맑은 고딕"/>
                <w:b w:val="0"/>
                <w:color w:val="1E2433"/>
                <w:sz w:val="18"/>
                <w:highlight w:val="yellow"/>
                <w:u w:val="single"/>
              </w:rPr>
              <w:t>ⓒ Although</w:t>
            </w:r>
            <w:r>
              <w:rPr>
                <w:rFonts w:ascii="맑은 고딕" w:hAnsi="맑은 고딕" w:eastAsia="맑은 고딕" w:cs="맑은 고딕"/>
                <w:b w:val="0"/>
                <w:color w:val="1E2433"/>
                <w:sz w:val="18"/>
              </w:rPr>
              <w:t xml:space="preserve"> most people want to help, they don't know the rules. Neither the government nor schools </w:t>
            </w:r>
            <w:r>
              <w:rPr>
                <w:rFonts w:ascii="맑은 고딕" w:hAnsi="맑은 고딕" w:eastAsia="맑은 고딕" w:cs="맑은 고딕"/>
                <w:b w:val="0"/>
                <w:color w:val="1E2433"/>
                <w:sz w:val="18"/>
                <w:highlight w:val="yellow"/>
                <w:u w:val="single"/>
              </w:rPr>
              <w:t>ⓓ provides</w:t>
            </w:r>
            <w:r>
              <w:rPr>
                <w:rFonts w:ascii="맑은 고딕" w:hAnsi="맑은 고딕" w:eastAsia="맑은 고딕" w:cs="맑은 고딕"/>
                <w:b w:val="0"/>
                <w:color w:val="1E2433"/>
                <w:sz w:val="18"/>
              </w:rPr>
              <w:t xml:space="preserve"> enough education about it. Both clear rules and public education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necessary.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Music therapy is used to help patients </w:t>
            </w:r>
            <w:r>
              <w:rPr>
                <w:rFonts w:ascii="맑은 고딕" w:hAnsi="맑은 고딕" w:eastAsia="맑은 고딕" w:cs="맑은 고딕"/>
                <w:b w:val="0"/>
                <w:color w:val="1E2433"/>
                <w:sz w:val="18"/>
                <w:highlight w:val="yellow"/>
                <w:u w:val="single"/>
              </w:rPr>
              <w:t>ⓐ recover</w:t>
            </w:r>
            <w:r>
              <w:rPr>
                <w:rFonts w:ascii="맑은 고딕" w:hAnsi="맑은 고딕" w:eastAsia="맑은 고딕" w:cs="맑은 고딕"/>
                <w:b w:val="0"/>
                <w:color w:val="1E2433"/>
                <w:sz w:val="18"/>
              </w:rPr>
              <w:t xml:space="preserve"> from illness. Therapists have patients </w:t>
            </w:r>
            <w:r>
              <w:rPr>
                <w:rFonts w:ascii="맑은 고딕" w:hAnsi="맑은 고딕" w:eastAsia="맑은 고딕" w:cs="맑은 고딕"/>
                <w:b w:val="0"/>
                <w:color w:val="1E2433"/>
                <w:sz w:val="18"/>
                <w:highlight w:val="yellow"/>
                <w:u w:val="single"/>
              </w:rPr>
              <w:t>ⓑ listen</w:t>
            </w:r>
            <w:r>
              <w:rPr>
                <w:rFonts w:ascii="맑은 고딕" w:hAnsi="맑은 고딕" w:eastAsia="맑은 고딕" w:cs="맑은 고딕"/>
                <w:b w:val="0"/>
                <w:color w:val="1E2433"/>
                <w:sz w:val="18"/>
              </w:rPr>
              <w:t xml:space="preserve"> to calm music or play simple instruments. This can make patients </w:t>
            </w:r>
            <w:r>
              <w:rPr>
                <w:rFonts w:ascii="맑은 고딕" w:hAnsi="맑은 고딕" w:eastAsia="맑은 고딕" w:cs="맑은 고딕"/>
                <w:b w:val="0"/>
                <w:color w:val="1E2433"/>
                <w:sz w:val="18"/>
                <w:highlight w:val="yellow"/>
                <w:u w:val="single"/>
              </w:rPr>
              <w:t>ⓒ to feel</w:t>
            </w:r>
            <w:r>
              <w:rPr>
                <w:rFonts w:ascii="맑은 고딕" w:hAnsi="맑은 고딕" w:eastAsia="맑은 고딕" w:cs="맑은 고딕"/>
                <w:b w:val="0"/>
                <w:color w:val="1E2433"/>
                <w:sz w:val="18"/>
              </w:rPr>
              <w:t xml:space="preserve"> less anxious. Doctors have also noticed patients </w:t>
            </w:r>
            <w:r>
              <w:rPr>
                <w:rFonts w:ascii="맑은 고딕" w:hAnsi="맑은 고딕" w:eastAsia="맑은 고딕" w:cs="맑은 고딕"/>
                <w:b w:val="0"/>
                <w:color w:val="1E2433"/>
                <w:sz w:val="18"/>
                <w:highlight w:val="yellow"/>
                <w:u w:val="single"/>
              </w:rPr>
              <w:t>ⓓ sleep</w:t>
            </w:r>
            <w:r>
              <w:rPr>
                <w:rFonts w:ascii="맑은 고딕" w:hAnsi="맑은 고딕" w:eastAsia="맑은 고딕" w:cs="맑은 고딕"/>
                <w:b w:val="0"/>
                <w:color w:val="1E2433"/>
                <w:sz w:val="18"/>
              </w:rPr>
              <w:t xml:space="preserve"> better after music sessions. Some hospitals even allow patients </w:t>
            </w:r>
            <w:r>
              <w:rPr>
                <w:rFonts w:ascii="맑은 고딕" w:hAnsi="맑은 고딕" w:eastAsia="맑은 고딕" w:cs="맑은 고딕"/>
                <w:b w:val="0"/>
                <w:color w:val="1E2433"/>
                <w:sz w:val="18"/>
                <w:highlight w:val="yellow"/>
                <w:u w:val="single"/>
              </w:rPr>
              <w:t>ⓔ to choose</w:t>
            </w:r>
            <w:r>
              <w:rPr>
                <w:rFonts w:ascii="맑은 고딕" w:hAnsi="맑은 고딕" w:eastAsia="맑은 고딕" w:cs="맑은 고딕"/>
                <w:b w:val="0"/>
                <w:color w:val="1E2433"/>
                <w:sz w:val="18"/>
              </w:rPr>
              <w:t xml:space="preserve"> their own music.</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was in 1928 that Alexander Fleming discovered penicillin. He had left some bacteria in a dish, and </w:t>
            </w:r>
            <w:r>
              <w:rPr>
                <w:rFonts w:ascii="맑은 고딕" w:hAnsi="맑은 고딕" w:eastAsia="맑은 고딕" w:cs="맑은 고딕"/>
                <w:b w:val="0"/>
                <w:color w:val="1E2433"/>
                <w:sz w:val="18"/>
                <w:highlight w:val="yellow"/>
                <w:u w:val="single"/>
              </w:rPr>
              <w:t>ⓑ to his surprise</w:t>
            </w:r>
            <w:r>
              <w:rPr>
                <w:rFonts w:ascii="맑은 고딕" w:hAnsi="맑은 고딕" w:eastAsia="맑은 고딕" w:cs="맑은 고딕"/>
                <w:b w:val="0"/>
                <w:color w:val="1E2433"/>
                <w:sz w:val="18"/>
              </w:rPr>
              <w:t xml:space="preserve">, mold had killed them. Never </w:t>
            </w:r>
            <w:r>
              <w:rPr>
                <w:rFonts w:ascii="맑은 고딕" w:hAnsi="맑은 고딕" w:eastAsia="맑은 고딕" w:cs="맑은 고딕"/>
                <w:b w:val="0"/>
                <w:color w:val="1E2433"/>
                <w:sz w:val="18"/>
                <w:highlight w:val="yellow"/>
                <w:u w:val="single"/>
              </w:rPr>
              <w:t>ⓒ had anyone imagined</w:t>
            </w:r>
            <w:r>
              <w:rPr>
                <w:rFonts w:ascii="맑은 고딕" w:hAnsi="맑은 고딕" w:eastAsia="맑은 고딕" w:cs="맑은 고딕"/>
                <w:b w:val="0"/>
                <w:color w:val="1E2433"/>
                <w:sz w:val="18"/>
              </w:rPr>
              <w:t xml:space="preserve"> that mold could be so useful.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thanks to this discovery that millions of lives have been saved. Today, doctors find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important to use antibiotics carefully.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number of people </w:t>
            </w:r>
            <w:r>
              <w:rPr>
                <w:rFonts w:ascii="맑은 고딕" w:hAnsi="맑은 고딕" w:eastAsia="맑은 고딕" w:cs="맑은 고딕"/>
                <w:b w:val="0"/>
                <w:color w:val="1E2433"/>
                <w:sz w:val="18"/>
                <w:highlight w:val="yellow"/>
                <w:u w:val="single"/>
              </w:rPr>
              <w:t>ⓐ who works</w:t>
            </w:r>
            <w:r>
              <w:rPr>
                <w:rFonts w:ascii="맑은 고딕" w:hAnsi="맑은 고딕" w:eastAsia="맑은 고딕" w:cs="맑은 고딕"/>
                <w:b w:val="0"/>
                <w:color w:val="1E2433"/>
                <w:sz w:val="18"/>
              </w:rPr>
              <w:t xml:space="preserve"> from home has increased sharply. Working from home </w:t>
            </w:r>
            <w:r>
              <w:rPr>
                <w:rFonts w:ascii="맑은 고딕" w:hAnsi="맑은 고딕" w:eastAsia="맑은 고딕" w:cs="맑은 고딕"/>
                <w:b w:val="0"/>
                <w:color w:val="1E2433"/>
                <w:sz w:val="18"/>
                <w:highlight w:val="yellow"/>
                <w:u w:val="single"/>
              </w:rPr>
              <w:t>ⓑ saves</w:t>
            </w:r>
            <w:r>
              <w:rPr>
                <w:rFonts w:ascii="맑은 고딕" w:hAnsi="맑은 고딕" w:eastAsia="맑은 고딕" w:cs="맑은 고딕"/>
                <w:b w:val="0"/>
                <w:color w:val="1E2433"/>
                <w:sz w:val="18"/>
              </w:rPr>
              <w:t xml:space="preserve"> time spent on commuting. However, some workers find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difficult to separate work from personal life. Experts say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workers should set clear working hours. They also advise workers </w:t>
            </w:r>
            <w:r>
              <w:rPr>
                <w:rFonts w:ascii="맑은 고딕" w:hAnsi="맑은 고딕" w:eastAsia="맑은 고딕" w:cs="맑은 고딕"/>
                <w:b w:val="0"/>
                <w:color w:val="1E2433"/>
                <w:sz w:val="18"/>
                <w:highlight w:val="yellow"/>
                <w:u w:val="single"/>
              </w:rPr>
              <w:t>ⓔ taking</w:t>
            </w:r>
            <w:r>
              <w:rPr>
                <w:rFonts w:ascii="맑은 고딕" w:hAnsi="맑은 고딕" w:eastAsia="맑은 고딕" w:cs="맑은 고딕"/>
                <w:b w:val="0"/>
                <w:color w:val="1E2433"/>
                <w:sz w:val="18"/>
              </w:rPr>
              <w:t xml:space="preserve"> regular breaks.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more you read, the wider your vocabulary becomes.</w:t>
            </w:r>
            <w:r>
              <w:br/>
            </w:r>
            <w:r>
              <w:rPr>
                <w:rFonts w:ascii="맑은 고딕" w:hAnsi="맑은 고딕" w:eastAsia="맑은 고딕" w:cs="맑은 고딕"/>
                <w:b w:val="0"/>
                <w:color w:val="1E2433"/>
                <w:sz w:val="18"/>
              </w:rPr>
              <w:t>ⓑ Not until I lost my phone did I realize how much I depended on it.</w:t>
            </w:r>
            <w:r>
              <w:br/>
            </w:r>
            <w:r>
              <w:rPr>
                <w:rFonts w:ascii="맑은 고딕" w:hAnsi="맑은 고딕" w:eastAsia="맑은 고딕" w:cs="맑은 고딕"/>
                <w:b w:val="0"/>
                <w:color w:val="1E2433"/>
                <w:sz w:val="18"/>
              </w:rPr>
              <w:t>ⓒ This is the place where I want to visit.</w:t>
            </w:r>
            <w:r>
              <w:br/>
            </w:r>
            <w:r>
              <w:rPr>
                <w:rFonts w:ascii="맑은 고딕" w:hAnsi="맑은 고딕" w:eastAsia="맑은 고딕" w:cs="맑은 고딕"/>
                <w:b w:val="0"/>
                <w:color w:val="1E2433"/>
                <w:sz w:val="18"/>
              </w:rPr>
              <w:t>ⓓ Having been written in a hurry, the report had many errors.</w:t>
            </w:r>
            <w:r>
              <w:br/>
            </w:r>
            <w:r>
              <w:rPr>
                <w:rFonts w:ascii="맑은 고딕" w:hAnsi="맑은 고딕" w:eastAsia="맑은 고딕" w:cs="맑은 고딕"/>
                <w:b w:val="0"/>
                <w:color w:val="1E2433"/>
                <w:sz w:val="18"/>
              </w:rPr>
              <w:t>ⓔ She suggested me that I should see a doctor.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Coral reefs cover less than 1% of the ocean floor, but they are home to about 25% of all marine species. Sadly, many reefs (A) [have damaged / have been damaged] by rising sea temperatures. When the water becomes too warm, corals lose the tiny algae (B) [that / what] give them their color. If ocean temperatures continue to rise, most reefs (C) [disappear / will disappear] by 2050.</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have been damaged – that – will disappear</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have damaged – that – disappear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have been damaged – what – will disappear</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have damaged – what – disappear</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have been damaged – that – disappear</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Sleep deprivation is a serious problem among teenagers. Most teenagers need about nine hours of sleep, but few of them </w:t>
            </w:r>
            <w:r>
              <w:rPr>
                <w:rFonts w:ascii="맑은 고딕" w:hAnsi="맑은 고딕" w:eastAsia="맑은 고딕" w:cs="맑은 고딕"/>
                <w:b w:val="0"/>
                <w:color w:val="1E2433"/>
                <w:sz w:val="18"/>
                <w:highlight w:val="yellow"/>
                <w:u w:val="single"/>
              </w:rPr>
              <w:t>ⓐ get</w:t>
            </w:r>
            <w:r>
              <w:rPr>
                <w:rFonts w:ascii="맑은 고딕" w:hAnsi="맑은 고딕" w:eastAsia="맑은 고딕" w:cs="맑은 고딕"/>
                <w:b w:val="0"/>
                <w:color w:val="1E2433"/>
                <w:sz w:val="18"/>
              </w:rPr>
              <w:t xml:space="preserve"> enough. Staying up late </w:t>
            </w:r>
            <w:r>
              <w:rPr>
                <w:rFonts w:ascii="맑은 고딕" w:hAnsi="맑은 고딕" w:eastAsia="맑은 고딕" w:cs="맑은 고딕"/>
                <w:b w:val="0"/>
                <w:color w:val="1E2433"/>
                <w:sz w:val="18"/>
                <w:highlight w:val="yellow"/>
                <w:u w:val="single"/>
              </w:rPr>
              <w:t>ⓑ using</w:t>
            </w:r>
            <w:r>
              <w:rPr>
                <w:rFonts w:ascii="맑은 고딕" w:hAnsi="맑은 고딕" w:eastAsia="맑은 고딕" w:cs="맑은 고딕"/>
                <w:b w:val="0"/>
                <w:color w:val="1E2433"/>
                <w:sz w:val="18"/>
              </w:rPr>
              <w:t xml:space="preserve"> smartphones is one of the main causes. The blue light from screens makes it harder for the brain </w:t>
            </w:r>
            <w:r>
              <w:rPr>
                <w:rFonts w:ascii="맑은 고딕" w:hAnsi="맑은 고딕" w:eastAsia="맑은 고딕" w:cs="맑은 고딕"/>
                <w:b w:val="0"/>
                <w:color w:val="1E2433"/>
                <w:sz w:val="18"/>
                <w:highlight w:val="yellow"/>
                <w:u w:val="single"/>
              </w:rPr>
              <w:t>ⓒ to fall</w:t>
            </w:r>
            <w:r>
              <w:rPr>
                <w:rFonts w:ascii="맑은 고딕" w:hAnsi="맑은 고딕" w:eastAsia="맑은 고딕" w:cs="맑은 고딕"/>
                <w:b w:val="0"/>
                <w:color w:val="1E2433"/>
                <w:sz w:val="18"/>
              </w:rPr>
              <w:t xml:space="preserve"> asleep. Students </w:t>
            </w:r>
            <w:r>
              <w:rPr>
                <w:rFonts w:ascii="맑은 고딕" w:hAnsi="맑은 고딕" w:eastAsia="맑은 고딕" w:cs="맑은 고딕"/>
                <w:b w:val="0"/>
                <w:color w:val="1E2433"/>
                <w:sz w:val="18"/>
                <w:highlight w:val="yellow"/>
                <w:u w:val="single"/>
              </w:rPr>
              <w:t>ⓓ lacked</w:t>
            </w:r>
            <w:r>
              <w:rPr>
                <w:rFonts w:ascii="맑은 고딕" w:hAnsi="맑은 고딕" w:eastAsia="맑은 고딕" w:cs="맑은 고딕"/>
                <w:b w:val="0"/>
                <w:color w:val="1E2433"/>
                <w:sz w:val="18"/>
              </w:rPr>
              <w:t xml:space="preserve"> sleep often have trouble concentrating in class. If schools started later, students </w:t>
            </w:r>
            <w:r>
              <w:rPr>
                <w:rFonts w:ascii="맑은 고딕" w:hAnsi="맑은 고딕" w:eastAsia="맑은 고딕" w:cs="맑은 고딕"/>
                <w:b w:val="0"/>
                <w:color w:val="1E2433"/>
                <w:sz w:val="18"/>
                <w:highlight w:val="yellow"/>
                <w:u w:val="single"/>
              </w:rPr>
              <w:t>ⓔ would get</w:t>
            </w:r>
            <w:r>
              <w:rPr>
                <w:rFonts w:ascii="맑은 고딕" w:hAnsi="맑은 고딕" w:eastAsia="맑은 고딕" w:cs="맑은 고딕"/>
                <w:b w:val="0"/>
                <w:color w:val="1E2433"/>
                <w:sz w:val="18"/>
              </w:rPr>
              <w:t xml:space="preserve"> more sleep.</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밑줄 친 that의 쓰임이 같은 것끼리 짝지어진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It is clear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he lied to us.</w:t>
            </w:r>
            <w:r>
              <w:br/>
            </w:r>
            <w:r>
              <w:rPr>
                <w:rFonts w:ascii="맑은 고딕" w:hAnsi="맑은 고딕" w:eastAsia="맑은 고딕" w:cs="맑은 고딕"/>
                <w:b w:val="0"/>
                <w:color w:val="1E2433"/>
                <w:sz w:val="18"/>
              </w:rPr>
              <w:t xml:space="preserve">ⓑ The book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I borrowed was boring.</w:t>
            </w:r>
            <w:r>
              <w:br/>
            </w:r>
            <w:r>
              <w:rPr>
                <w:rFonts w:ascii="맑은 고딕" w:hAnsi="맑은 고딕" w:eastAsia="맑은 고딕" w:cs="맑은 고딕"/>
                <w:b w:val="0"/>
                <w:color w:val="1E2433"/>
                <w:sz w:val="18"/>
              </w:rPr>
              <w:t xml:space="preserve">ⓒ It was Jake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called you last night.</w:t>
            </w:r>
            <w:r>
              <w:br/>
            </w:r>
            <w:r>
              <w:rPr>
                <w:rFonts w:ascii="맑은 고딕" w:hAnsi="맑은 고딕" w:eastAsia="맑은 고딕" w:cs="맑은 고딕"/>
                <w:b w:val="0"/>
                <w:color w:val="1E2433"/>
                <w:sz w:val="18"/>
              </w:rPr>
              <w:t xml:space="preserve">ⓓ I know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she is right.</w:t>
            </w:r>
            <w:r>
              <w:br/>
            </w:r>
            <w:r>
              <w:rPr>
                <w:rFonts w:ascii="맑은 고딕" w:hAnsi="맑은 고딕" w:eastAsia="맑은 고딕" w:cs="맑은 고딕"/>
                <w:b w:val="0"/>
                <w:color w:val="1E2433"/>
                <w:sz w:val="18"/>
              </w:rPr>
              <w:t xml:space="preserve">ⓔ This is the house </w:t>
            </w:r>
            <w:r>
              <w:rPr>
                <w:rFonts w:ascii="맑은 고딕" w:hAnsi="맑은 고딕" w:eastAsia="맑은 고딕" w:cs="맑은 고딕"/>
                <w:b w:val="0"/>
                <w:color w:val="1E2433"/>
                <w:sz w:val="18"/>
                <w:highlight w:val="yellow"/>
                <w:u w:val="single"/>
              </w:rPr>
              <w:t>that</w:t>
            </w:r>
            <w:r>
              <w:rPr>
                <w:rFonts w:ascii="맑은 고딕" w:hAnsi="맑은 고딕" w:eastAsia="맑은 고딕" w:cs="맑은 고딕"/>
                <w:b w:val="0"/>
                <w:color w:val="1E2433"/>
                <w:sz w:val="18"/>
              </w:rPr>
              <w:t xml:space="preserve"> my grandfather built.</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doctor told him to exercise and eat less fast food, but he ignored the advice. Now he often feels tired. </w:t>
            </w:r>
            <w:r>
              <w:rPr>
                <w:rFonts w:ascii="맑은 고딕" w:hAnsi="맑은 고딕" w:eastAsia="맑은 고딕" w:cs="맑은 고딕"/>
                <w:b w:val="0"/>
                <w:color w:val="1E2433"/>
                <w:sz w:val="18"/>
                <w:highlight w:val="yellow"/>
                <w:u w:val="single"/>
              </w:rPr>
              <w:t>그가 작년에 의사의 충고를 따랐더라면, 지금 더 건강할 텐데.</w:t>
            </w:r>
          </w:p>
        </w:tc>
      </w:tr>
    </w:tbl>
    <w:p>
      <w:pPr>
        <w:spacing w:before="0" w:after="0" w:line="300" w:lineRule="auto"/>
        <w:ind w:left="340"/>
      </w:pPr>
      <w:r>
        <w:rPr>
          <w:rFonts w:ascii="맑은 고딕" w:hAnsi="맑은 고딕" w:eastAsia="맑은 고딕" w:cs="맑은 고딕"/>
          <w:b w:val="0"/>
          <w:color w:val="5B6475"/>
          <w:sz w:val="17"/>
        </w:rPr>
        <w:t>&lt;조건&gt; If로 시작할 것 / follow, his doctor's advice, last year, healthier,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글을 읽고, 요약문의 빈칸 (A), (B)에 들어갈 말을 &lt;보기&gt;의 단어를 알맞은 형태로 바꿔 쓰시오.</w:t>
      </w:r>
      <w:r>
        <w:br/>
      </w:r>
      <w:r>
        <w:rPr>
          <w:rFonts w:ascii="맑은 고딕" w:hAnsi="맑은 고딕" w:eastAsia="맑은 고딕" w:cs="맑은 고딕"/>
          <w:b w:val="0"/>
          <w:color w:val="1E2433"/>
          <w:sz w:val="19"/>
        </w:rPr>
        <w:t>&lt;요약문&gt; Children praised for their effort were more willing (A) ______ difficult tasks than children (B) ______ for their intelligence.</w:t>
      </w:r>
      <w:r>
        <w:br/>
      </w:r>
      <w:r>
        <w:rPr>
          <w:rFonts w:ascii="맑은 고딕" w:hAnsi="맑은 고딕" w:eastAsia="맑은 고딕" w:cs="맑은 고딕"/>
          <w:b w:val="0"/>
          <w:color w:val="1E2433"/>
          <w:sz w:val="19"/>
        </w:rPr>
        <w:t>&lt;보기&gt; try / praise</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Researchers studied two groups of children. Children in the first group were praised for being smart. Children in the second group were praised for working hard. Later, both groups were given a very difficult puzzle. The children who had been praised for their effort kept trying longer and enjoyed the challenge more.</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Have you ever wondered why do leaves change color in autumn? Leaves contain a green pigment called chlorophyll. In autumn, trees stop producing chlorophyll, that reveals other colors such as yellow and orange. This is the reason why we see colorful leaves in the fall.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분사구문으로 바꿔 쓰시오.  As there was no bus service, we had to walk home.</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parents passed away when he was very young, so his grandmother raised him. Now he is a successful doctor. </w:t>
            </w:r>
            <w:r>
              <w:rPr>
                <w:rFonts w:ascii="맑은 고딕" w:hAnsi="맑은 고딕" w:eastAsia="맑은 고딕" w:cs="맑은 고딕"/>
                <w:b w:val="0"/>
                <w:color w:val="1E2433"/>
                <w:sz w:val="18"/>
                <w:highlight w:val="yellow"/>
                <w:u w:val="single"/>
              </w:rPr>
              <w:t>그를 오늘날의 그로 만든 사람은 바로 그의 할머니였다.</w:t>
            </w:r>
          </w:p>
        </w:tc>
      </w:tr>
    </w:tbl>
    <w:p>
      <w:pPr>
        <w:spacing w:before="0" w:after="0" w:line="300" w:lineRule="auto"/>
        <w:ind w:left="340"/>
      </w:pPr>
      <w:r>
        <w:rPr>
          <w:rFonts w:ascii="맑은 고딕" w:hAnsi="맑은 고딕" w:eastAsia="맑은 고딕" w:cs="맑은 고딕"/>
          <w:b w:val="0"/>
          <w:color w:val="5B6475"/>
          <w:sz w:val="17"/>
        </w:rPr>
        <w:t>&lt;조건&gt; It was ~ that 강조구문을 쓸 것 / make, what he is today를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Only after로 시작하는 같은 뜻의 문장으로 바꿔 쓰시오.  I realized the value of health only after I got sick.</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Volunteering offers many benefits. It allows people to meet new friends, learn new skills, and feeling useful. Each of these benefits contribute to a happier life. Moreover, volunteers as well as the people they help gain a strong sense of community.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any other를 사용하여 같은 뜻의 문장으로 바꿔 쓰시오.  No other student in our class speaks English as fluently as Mina.</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lights in Jake's room were off all evening, and he didn't answer any of my messages. </w:t>
            </w:r>
            <w:r>
              <w:rPr>
                <w:rFonts w:ascii="맑은 고딕" w:hAnsi="맑은 고딕" w:eastAsia="맑은 고딕" w:cs="맑은 고딕"/>
                <w:b w:val="0"/>
                <w:color w:val="1E2433"/>
                <w:sz w:val="18"/>
                <w:highlight w:val="yellow"/>
                <w:u w:val="single"/>
              </w:rPr>
              <w:t>그는 일찍 잠자리에 들었음에 틀림없다.</w:t>
            </w:r>
          </w:p>
        </w:tc>
      </w:tr>
    </w:tbl>
    <w:p>
      <w:pPr>
        <w:spacing w:before="0" w:after="0" w:line="300" w:lineRule="auto"/>
        <w:ind w:left="340"/>
      </w:pPr>
      <w:r>
        <w:rPr>
          <w:rFonts w:ascii="맑은 고딕" w:hAnsi="맑은 고딕" w:eastAsia="맑은 고딕" w:cs="맑은 고딕"/>
          <w:b w:val="0"/>
          <w:color w:val="5B6475"/>
          <w:sz w:val="17"/>
        </w:rPr>
        <w:t>&lt;조건&gt; must, go to bed, early를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The painting으로 시작하는 같은 뜻의 문장으로 바꿔 쓰시오.  People believe that the painting was stolen during the war.</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sectPr>
          <w:headerReference w:type="default" r:id="rId55"/>
          <w:footerReference w:type="default" r:id="rId56"/>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고등 실전 모의고사 2회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수능형 어법 · 서술형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Social media has changed the way people </w:t>
            </w:r>
            <w:r>
              <w:rPr>
                <w:rFonts w:ascii="맑은 고딕" w:hAnsi="맑은 고딕" w:eastAsia="맑은 고딕" w:cs="맑은 고딕"/>
                <w:b w:val="0"/>
                <w:color w:val="1E2433"/>
                <w:sz w:val="18"/>
                <w:highlight w:val="yellow"/>
                <w:u w:val="single"/>
              </w:rPr>
              <w:t>ⓐ communicate</w:t>
            </w:r>
            <w:r>
              <w:rPr>
                <w:rFonts w:ascii="맑은 고딕" w:hAnsi="맑은 고딕" w:eastAsia="맑은 고딕" w:cs="맑은 고딕"/>
                <w:b w:val="0"/>
                <w:color w:val="1E2433"/>
                <w:sz w:val="18"/>
              </w:rPr>
              <w:t xml:space="preserve">. Users can share photos and messages </w:t>
            </w:r>
            <w:r>
              <w:rPr>
                <w:rFonts w:ascii="맑은 고딕" w:hAnsi="맑은 고딕" w:eastAsia="맑은 고딕" w:cs="맑은 고딕"/>
                <w:b w:val="0"/>
                <w:color w:val="1E2433"/>
                <w:sz w:val="18"/>
                <w:highlight w:val="yellow"/>
                <w:u w:val="single"/>
              </w:rPr>
              <w:t>ⓑ instantly</w:t>
            </w:r>
            <w:r>
              <w:rPr>
                <w:rFonts w:ascii="맑은 고딕" w:hAnsi="맑은 고딕" w:eastAsia="맑은 고딕" w:cs="맑은 고딕"/>
                <w:b w:val="0"/>
                <w:color w:val="1E2433"/>
                <w:sz w:val="18"/>
              </w:rPr>
              <w:t xml:space="preserve"> with friends around the world. However, spending too much time online can make people </w:t>
            </w:r>
            <w:r>
              <w:rPr>
                <w:rFonts w:ascii="맑은 고딕" w:hAnsi="맑은 고딕" w:eastAsia="맑은 고딕" w:cs="맑은 고딕"/>
                <w:b w:val="0"/>
                <w:color w:val="1E2433"/>
                <w:sz w:val="18"/>
                <w:highlight w:val="yellow"/>
                <w:u w:val="single"/>
              </w:rPr>
              <w:t>ⓒ feel</w:t>
            </w:r>
            <w:r>
              <w:rPr>
                <w:rFonts w:ascii="맑은 고딕" w:hAnsi="맑은 고딕" w:eastAsia="맑은 고딕" w:cs="맑은 고딕"/>
                <w:b w:val="0"/>
                <w:color w:val="1E2433"/>
                <w:sz w:val="18"/>
              </w:rPr>
              <w:t xml:space="preserve"> lonely. Studies show that teenagers </w:t>
            </w:r>
            <w:r>
              <w:rPr>
                <w:rFonts w:ascii="맑은 고딕" w:hAnsi="맑은 고딕" w:eastAsia="맑은 고딕" w:cs="맑은 고딕"/>
                <w:b w:val="0"/>
                <w:color w:val="1E2433"/>
                <w:sz w:val="18"/>
                <w:highlight w:val="yellow"/>
                <w:u w:val="single"/>
              </w:rPr>
              <w:t>ⓓ used</w:t>
            </w:r>
            <w:r>
              <w:rPr>
                <w:rFonts w:ascii="맑은 고딕" w:hAnsi="맑은 고딕" w:eastAsia="맑은 고딕" w:cs="맑은 고딕"/>
                <w:b w:val="0"/>
                <w:color w:val="1E2433"/>
                <w:sz w:val="18"/>
              </w:rPr>
              <w:t xml:space="preserve"> social media for more than three hours a day are more likely to feel anxious. It is important </w:t>
            </w:r>
            <w:r>
              <w:rPr>
                <w:rFonts w:ascii="맑은 고딕" w:hAnsi="맑은 고딕" w:eastAsia="맑은 고딕" w:cs="맑은 고딕"/>
                <w:b w:val="0"/>
                <w:color w:val="1E2433"/>
                <w:sz w:val="18"/>
                <w:highlight w:val="yellow"/>
                <w:u w:val="single"/>
              </w:rPr>
              <w:t>ⓔ to balance</w:t>
            </w:r>
            <w:r>
              <w:rPr>
                <w:rFonts w:ascii="맑은 고딕" w:hAnsi="맑은 고딕" w:eastAsia="맑은 고딕" w:cs="맑은 고딕"/>
                <w:b w:val="0"/>
                <w:color w:val="1E2433"/>
                <w:sz w:val="18"/>
              </w:rPr>
              <w:t xml:space="preserve"> online and offline activities.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Honeybees live in large colonies. Each colony </w:t>
            </w:r>
            <w:r>
              <w:rPr>
                <w:rFonts w:ascii="맑은 고딕" w:hAnsi="맑은 고딕" w:eastAsia="맑은 고딕" w:cs="맑은 고딕"/>
                <w:b w:val="0"/>
                <w:color w:val="1E2433"/>
                <w:sz w:val="18"/>
                <w:highlight w:val="yellow"/>
                <w:u w:val="single"/>
              </w:rPr>
              <w:t>ⓐ has</w:t>
            </w:r>
            <w:r>
              <w:rPr>
                <w:rFonts w:ascii="맑은 고딕" w:hAnsi="맑은 고딕" w:eastAsia="맑은 고딕" w:cs="맑은 고딕"/>
                <w:b w:val="0"/>
                <w:color w:val="1E2433"/>
                <w:sz w:val="18"/>
              </w:rPr>
              <w:t xml:space="preserve"> one queen and thousands of workers. The workers do most of the jobs, and </w:t>
            </w:r>
            <w:r>
              <w:rPr>
                <w:rFonts w:ascii="맑은 고딕" w:hAnsi="맑은 고딕" w:eastAsia="맑은 고딕" w:cs="맑은 고딕"/>
                <w:b w:val="0"/>
                <w:color w:val="1E2433"/>
                <w:sz w:val="18"/>
                <w:highlight w:val="yellow"/>
                <w:u w:val="single"/>
              </w:rPr>
              <w:t>ⓑ the others</w:t>
            </w:r>
            <w:r>
              <w:rPr>
                <w:rFonts w:ascii="맑은 고딕" w:hAnsi="맑은 고딕" w:eastAsia="맑은 고딕" w:cs="맑은 고딕"/>
                <w:b w:val="0"/>
                <w:color w:val="1E2433"/>
                <w:sz w:val="18"/>
              </w:rPr>
              <w:t xml:space="preserve">, called drones, mate with the queen. Most of the honey that the bees make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stored for winter. Bees communicate with </w:t>
            </w:r>
            <w:r>
              <w:rPr>
                <w:rFonts w:ascii="맑은 고딕" w:hAnsi="맑은 고딕" w:eastAsia="맑은 고딕" w:cs="맑은 고딕"/>
                <w:b w:val="0"/>
                <w:color w:val="1E2433"/>
                <w:sz w:val="18"/>
                <w:highlight w:val="yellow"/>
                <w:u w:val="single"/>
              </w:rPr>
              <w:t>ⓓ one another</w:t>
            </w:r>
            <w:r>
              <w:rPr>
                <w:rFonts w:ascii="맑은 고딕" w:hAnsi="맑은 고딕" w:eastAsia="맑은 고딕" w:cs="맑은 고딕"/>
                <w:b w:val="0"/>
                <w:color w:val="1E2433"/>
                <w:sz w:val="18"/>
              </w:rPr>
              <w:t xml:space="preserve"> through special dances. A colony can survive only if all of its members </w:t>
            </w:r>
            <w:r>
              <w:rPr>
                <w:rFonts w:ascii="맑은 고딕" w:hAnsi="맑은 고딕" w:eastAsia="맑은 고딕" w:cs="맑은 고딕"/>
                <w:b w:val="0"/>
                <w:color w:val="1E2433"/>
                <w:sz w:val="18"/>
                <w:highlight w:val="yellow"/>
                <w:u w:val="single"/>
              </w:rPr>
              <w:t>ⓔ works</w:t>
            </w:r>
            <w:r>
              <w:rPr>
                <w:rFonts w:ascii="맑은 고딕" w:hAnsi="맑은 고딕" w:eastAsia="맑은 고딕" w:cs="맑은 고딕"/>
                <w:b w:val="0"/>
                <w:color w:val="1E2433"/>
                <w:sz w:val="18"/>
              </w:rPr>
              <w:t xml:space="preserve"> together.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was a child, I </w:t>
            </w:r>
            <w:r>
              <w:rPr>
                <w:rFonts w:ascii="맑은 고딕" w:hAnsi="맑은 고딕" w:eastAsia="맑은 고딕" w:cs="맑은 고딕"/>
                <w:b w:val="0"/>
                <w:color w:val="1E2433"/>
                <w:sz w:val="18"/>
                <w:highlight w:val="yellow"/>
                <w:u w:val="single"/>
              </w:rPr>
              <w:t>ⓐ used to</w:t>
            </w:r>
            <w:r>
              <w:rPr>
                <w:rFonts w:ascii="맑은 고딕" w:hAnsi="맑은 고딕" w:eastAsia="맑은 고딕" w:cs="맑은 고딕"/>
                <w:b w:val="0"/>
                <w:color w:val="1E2433"/>
                <w:sz w:val="18"/>
              </w:rPr>
              <w:t xml:space="preserve"> be afraid of water. My parents </w:t>
            </w:r>
            <w:r>
              <w:rPr>
                <w:rFonts w:ascii="맑은 고딕" w:hAnsi="맑은 고딕" w:eastAsia="맑은 고딕" w:cs="맑은 고딕"/>
                <w:b w:val="0"/>
                <w:color w:val="1E2433"/>
                <w:sz w:val="18"/>
                <w:highlight w:val="yellow"/>
                <w:u w:val="single"/>
              </w:rPr>
              <w:t>ⓑ have tried</w:t>
            </w:r>
            <w:r>
              <w:rPr>
                <w:rFonts w:ascii="맑은 고딕" w:hAnsi="맑은 고딕" w:eastAsia="맑은 고딕" w:cs="맑은 고딕"/>
                <w:b w:val="0"/>
                <w:color w:val="1E2433"/>
                <w:sz w:val="18"/>
              </w:rPr>
              <w:t xml:space="preserve"> many times to teach me to swim before I finally learned at the age of ten. Since then, swimming </w:t>
            </w:r>
            <w:r>
              <w:rPr>
                <w:rFonts w:ascii="맑은 고딕" w:hAnsi="맑은 고딕" w:eastAsia="맑은 고딕" w:cs="맑은 고딕"/>
                <w:b w:val="0"/>
                <w:color w:val="1E2433"/>
                <w:sz w:val="18"/>
                <w:highlight w:val="yellow"/>
                <w:u w:val="single"/>
              </w:rPr>
              <w:t>ⓒ has been</w:t>
            </w:r>
            <w:r>
              <w:rPr>
                <w:rFonts w:ascii="맑은 고딕" w:hAnsi="맑은 고딕" w:eastAsia="맑은 고딕" w:cs="맑은 고딕"/>
                <w:b w:val="0"/>
                <w:color w:val="1E2433"/>
                <w:sz w:val="18"/>
              </w:rPr>
              <w:t xml:space="preserve"> my favorite sport. If I </w:t>
            </w:r>
            <w:r>
              <w:rPr>
                <w:rFonts w:ascii="맑은 고딕" w:hAnsi="맑은 고딕" w:eastAsia="맑은 고딕" w:cs="맑은 고딕"/>
                <w:b w:val="0"/>
                <w:color w:val="1E2433"/>
                <w:sz w:val="18"/>
                <w:highlight w:val="yellow"/>
                <w:u w:val="single"/>
              </w:rPr>
              <w:t>ⓓ hadn't overcome</w:t>
            </w:r>
            <w:r>
              <w:rPr>
                <w:rFonts w:ascii="맑은 고딕" w:hAnsi="맑은 고딕" w:eastAsia="맑은 고딕" w:cs="맑은 고딕"/>
                <w:b w:val="0"/>
                <w:color w:val="1E2433"/>
                <w:sz w:val="18"/>
              </w:rPr>
              <w:t xml:space="preserve"> my fear, I would never have joined the swim team. Now I wish I </w:t>
            </w:r>
            <w:r>
              <w:rPr>
                <w:rFonts w:ascii="맑은 고딕" w:hAnsi="맑은 고딕" w:eastAsia="맑은 고딕" w:cs="맑은 고딕"/>
                <w:b w:val="0"/>
                <w:color w:val="1E2433"/>
                <w:sz w:val="18"/>
                <w:highlight w:val="yellow"/>
                <w:u w:val="single"/>
              </w:rPr>
              <w:t>ⓔ had started</w:t>
            </w:r>
            <w:r>
              <w:rPr>
                <w:rFonts w:ascii="맑은 고딕" w:hAnsi="맑은 고딕" w:eastAsia="맑은 고딕" w:cs="맑은 고딕"/>
                <w:b w:val="0"/>
                <w:color w:val="1E2433"/>
                <w:sz w:val="18"/>
              </w:rPr>
              <w:t xml:space="preserve"> swimming earlier.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English teacher had the students (A) [write / written] an essay about their dreams. Some students were made (B) [rewrite / to rewrite] their essays several times. At the end of the semester, the best essays (C) [displayed / were displayed] in the hallway.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write – rewrite – displayed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write – to rewrite – were displayed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written – to rewrite – were displayed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written – rewrite – displayed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write – to rewrite – displayed</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Jake asked his teacher (A) [what / that] he should do to improve his writing. She told him (B) [that / what] reading widely was the key. She also recommended a book (C) [which / in which] the author explains how to write clearly.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what – that – in which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that – what – which</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what – what – in which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that – that – which</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what – that – which</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[Despite / Although] its small size, the hummingbird is one of the most amazing birds. Its heart beats (B) [much / very] faster than a human's. Not only its wings but also its heart (C) [work / works] extremely hard to keep it in the air.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Although – very – work</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Despite – very – works</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Although – much – work</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Despite – much – works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Despite – much – work</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careless of you to leave your bag on the bus.</w:t>
            </w:r>
            <w:r>
              <w:br/>
            </w:r>
            <w:r>
              <w:rPr>
                <w:rFonts w:ascii="맑은 고딕" w:hAnsi="맑은 고딕" w:eastAsia="맑은 고딕" w:cs="맑은 고딕"/>
                <w:b w:val="0"/>
                <w:color w:val="1E2433"/>
                <w:sz w:val="18"/>
              </w:rPr>
              <w:t>ⓑ I found difficult to answer the question.</w:t>
            </w:r>
            <w:r>
              <w:br/>
            </w:r>
            <w:r>
              <w:rPr>
                <w:rFonts w:ascii="맑은 고딕" w:hAnsi="맑은 고딕" w:eastAsia="맑은 고딕" w:cs="맑은 고딕"/>
                <w:b w:val="0"/>
                <w:color w:val="1E2433"/>
                <w:sz w:val="18"/>
              </w:rPr>
              <w:t>ⓒ Little did I expect to win the prize.</w:t>
            </w:r>
            <w:r>
              <w:br/>
            </w:r>
            <w:r>
              <w:rPr>
                <w:rFonts w:ascii="맑은 고딕" w:hAnsi="맑은 고딕" w:eastAsia="맑은 고딕" w:cs="맑은 고딕"/>
                <w:b w:val="0"/>
                <w:color w:val="1E2433"/>
                <w:sz w:val="18"/>
              </w:rPr>
              <w:t>ⓓ It was not Jake but Mina who solved the problem.</w:t>
            </w:r>
            <w:r>
              <w:br/>
            </w:r>
            <w:r>
              <w:rPr>
                <w:rFonts w:ascii="맑은 고딕" w:hAnsi="맑은 고딕" w:eastAsia="맑은 고딕" w:cs="맑은 고딕"/>
                <w:b w:val="0"/>
                <w:color w:val="1E2433"/>
                <w:sz w:val="18"/>
              </w:rPr>
              <w:t>ⓔ On the wall hangs several paintings.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Founded</w:t>
            </w:r>
            <w:r>
              <w:rPr>
                <w:rFonts w:ascii="맑은 고딕" w:hAnsi="맑은 고딕" w:eastAsia="맑은 고딕" w:cs="맑은 고딕"/>
                <w:b w:val="0"/>
                <w:color w:val="1E2433"/>
                <w:sz w:val="18"/>
              </w:rPr>
              <w:t xml:space="preserve"> in 1946, UNICEF helps children in need around the world. </w:t>
            </w:r>
            <w:r>
              <w:rPr>
                <w:rFonts w:ascii="맑은 고딕" w:hAnsi="맑은 고딕" w:eastAsia="맑은 고딕" w:cs="맑은 고딕"/>
                <w:b w:val="0"/>
                <w:color w:val="1E2433"/>
                <w:sz w:val="18"/>
                <w:highlight w:val="yellow"/>
                <w:u w:val="single"/>
              </w:rPr>
              <w:t>ⓑ Working</w:t>
            </w:r>
            <w:r>
              <w:rPr>
                <w:rFonts w:ascii="맑은 고딕" w:hAnsi="맑은 고딕" w:eastAsia="맑은 고딕" w:cs="맑은 고딕"/>
                <w:b w:val="0"/>
                <w:color w:val="1E2433"/>
                <w:sz w:val="18"/>
              </w:rPr>
              <w:t xml:space="preserve"> in more than 190 countries, it provides food, medicine, and education. </w:t>
            </w:r>
            <w:r>
              <w:rPr>
                <w:rFonts w:ascii="맑은 고딕" w:hAnsi="맑은 고딕" w:eastAsia="맑은 고딕" w:cs="맑은 고딕"/>
                <w:b w:val="0"/>
                <w:color w:val="1E2433"/>
                <w:sz w:val="18"/>
                <w:highlight w:val="yellow"/>
                <w:u w:val="single"/>
              </w:rPr>
              <w:t>ⓒ Having helped</w:t>
            </w:r>
            <w:r>
              <w:rPr>
                <w:rFonts w:ascii="맑은 고딕" w:hAnsi="맑은 고딕" w:eastAsia="맑은 고딕" w:cs="맑은 고딕"/>
                <w:b w:val="0"/>
                <w:color w:val="1E2433"/>
                <w:sz w:val="18"/>
              </w:rPr>
              <w:t xml:space="preserve"> millions of children, it won the Nobel Peace Prize in 1965. Its staff often work in dangerous areas, </w:t>
            </w:r>
            <w:r>
              <w:rPr>
                <w:rFonts w:ascii="맑은 고딕" w:hAnsi="맑은 고딕" w:eastAsia="맑은 고딕" w:cs="맑은 고딕"/>
                <w:b w:val="0"/>
                <w:color w:val="1E2433"/>
                <w:sz w:val="18"/>
                <w:highlight w:val="yellow"/>
                <w:u w:val="single"/>
              </w:rPr>
              <w:t>ⓓ risking</w:t>
            </w:r>
            <w:r>
              <w:rPr>
                <w:rFonts w:ascii="맑은 고딕" w:hAnsi="맑은 고딕" w:eastAsia="맑은 고딕" w:cs="맑은 고딕"/>
                <w:b w:val="0"/>
                <w:color w:val="1E2433"/>
                <w:sz w:val="18"/>
              </w:rPr>
              <w:t xml:space="preserve"> their own lives. </w:t>
            </w:r>
            <w:r>
              <w:rPr>
                <w:rFonts w:ascii="맑은 고딕" w:hAnsi="맑은 고딕" w:eastAsia="맑은 고딕" w:cs="맑은 고딕"/>
                <w:b w:val="0"/>
                <w:color w:val="1E2433"/>
                <w:sz w:val="18"/>
                <w:highlight w:val="yellow"/>
                <w:u w:val="single"/>
              </w:rPr>
              <w:t>ⓔ Supporting</w:t>
            </w:r>
            <w:r>
              <w:rPr>
                <w:rFonts w:ascii="맑은 고딕" w:hAnsi="맑은 고딕" w:eastAsia="맑은 고딕" w:cs="맑은 고딕"/>
                <w:b w:val="0"/>
                <w:color w:val="1E2433"/>
                <w:sz w:val="18"/>
              </w:rPr>
              <w:t xml:space="preserve"> by donations from individuals and governments, UNICEF continues its work today.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people dream of </w:t>
            </w:r>
            <w:r>
              <w:rPr>
                <w:rFonts w:ascii="맑은 고딕" w:hAnsi="맑은 고딕" w:eastAsia="맑은 고딕" w:cs="맑은 고딕"/>
                <w:b w:val="0"/>
                <w:color w:val="1E2433"/>
                <w:sz w:val="18"/>
                <w:highlight w:val="yellow"/>
                <w:u w:val="single"/>
              </w:rPr>
              <w:t>ⓐ traveling</w:t>
            </w:r>
            <w:r>
              <w:rPr>
                <w:rFonts w:ascii="맑은 고딕" w:hAnsi="맑은 고딕" w:eastAsia="맑은 고딕" w:cs="맑은 고딕"/>
                <w:b w:val="0"/>
                <w:color w:val="1E2433"/>
                <w:sz w:val="18"/>
              </w:rPr>
              <w:t xml:space="preserve"> around the world. However, they often give up </w:t>
            </w:r>
            <w:r>
              <w:rPr>
                <w:rFonts w:ascii="맑은 고딕" w:hAnsi="맑은 고딕" w:eastAsia="맑은 고딕" w:cs="맑은 고딕"/>
                <w:b w:val="0"/>
                <w:color w:val="1E2433"/>
                <w:sz w:val="18"/>
                <w:highlight w:val="yellow"/>
                <w:u w:val="single"/>
              </w:rPr>
              <w:t>ⓑ planning</w:t>
            </w:r>
            <w:r>
              <w:rPr>
                <w:rFonts w:ascii="맑은 고딕" w:hAnsi="맑은 고딕" w:eastAsia="맑은 고딕" w:cs="맑은 고딕"/>
                <w:b w:val="0"/>
                <w:color w:val="1E2433"/>
                <w:sz w:val="18"/>
              </w:rPr>
              <w:t xml:space="preserve"> their trips because of money. In fact, it is possible </w:t>
            </w:r>
            <w:r>
              <w:rPr>
                <w:rFonts w:ascii="맑은 고딕" w:hAnsi="맑은 고딕" w:eastAsia="맑은 고딕" w:cs="맑은 고딕"/>
                <w:b w:val="0"/>
                <w:color w:val="1E2433"/>
                <w:sz w:val="18"/>
                <w:highlight w:val="yellow"/>
                <w:u w:val="single"/>
              </w:rPr>
              <w:t>ⓒ to travel</w:t>
            </w:r>
            <w:r>
              <w:rPr>
                <w:rFonts w:ascii="맑은 고딕" w:hAnsi="맑은 고딕" w:eastAsia="맑은 고딕" w:cs="맑은 고딕"/>
                <w:b w:val="0"/>
                <w:color w:val="1E2433"/>
                <w:sz w:val="18"/>
              </w:rPr>
              <w:t xml:space="preserve"> cheaply. You can save money by </w:t>
            </w:r>
            <w:r>
              <w:rPr>
                <w:rFonts w:ascii="맑은 고딕" w:hAnsi="맑은 고딕" w:eastAsia="맑은 고딕" w:cs="맑은 고딕"/>
                <w:b w:val="0"/>
                <w:color w:val="1E2433"/>
                <w:sz w:val="18"/>
                <w:highlight w:val="yellow"/>
                <w:u w:val="single"/>
              </w:rPr>
              <w:t>ⓓ stay</w:t>
            </w:r>
            <w:r>
              <w:rPr>
                <w:rFonts w:ascii="맑은 고딕" w:hAnsi="맑은 고딕" w:eastAsia="맑은 고딕" w:cs="맑은 고딕"/>
                <w:b w:val="0"/>
                <w:color w:val="1E2433"/>
                <w:sz w:val="18"/>
              </w:rPr>
              <w:t xml:space="preserve"> in hostels instead of hotels. It is also a good idea </w:t>
            </w:r>
            <w:r>
              <w:rPr>
                <w:rFonts w:ascii="맑은 고딕" w:hAnsi="맑은 고딕" w:eastAsia="맑은 고딕" w:cs="맑은 고딕"/>
                <w:b w:val="0"/>
                <w:color w:val="1E2433"/>
                <w:sz w:val="18"/>
                <w:highlight w:val="yellow"/>
                <w:u w:val="single"/>
              </w:rPr>
              <w:t>ⓔ to book</w:t>
            </w:r>
            <w:r>
              <w:rPr>
                <w:rFonts w:ascii="맑은 고딕" w:hAnsi="맑은 고딕" w:eastAsia="맑은 고딕" w:cs="맑은 고딕"/>
                <w:b w:val="0"/>
                <w:color w:val="1E2433"/>
                <w:sz w:val="18"/>
              </w:rPr>
              <w:t xml:space="preserve"> flights early.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Archaeologists found a 2,000-year-old ship at the bottom of the sea. They believe it </w:t>
            </w:r>
            <w:r>
              <w:rPr>
                <w:rFonts w:ascii="맑은 고딕" w:hAnsi="맑은 고딕" w:eastAsia="맑은 고딕" w:cs="맑은 고딕"/>
                <w:b w:val="0"/>
                <w:color w:val="1E2433"/>
                <w:sz w:val="18"/>
                <w:highlight w:val="yellow"/>
                <w:u w:val="single"/>
              </w:rPr>
              <w:t>ⓐ must have sunk</w:t>
            </w:r>
            <w:r>
              <w:rPr>
                <w:rFonts w:ascii="맑은 고딕" w:hAnsi="맑은 고딕" w:eastAsia="맑은 고딕" w:cs="맑은 고딕"/>
                <w:b w:val="0"/>
                <w:color w:val="1E2433"/>
                <w:sz w:val="18"/>
              </w:rPr>
              <w:t xml:space="preserve"> during a storm. The ship </w:t>
            </w:r>
            <w:r>
              <w:rPr>
                <w:rFonts w:ascii="맑은 고딕" w:hAnsi="맑은 고딕" w:eastAsia="맑은 고딕" w:cs="맑은 고딕"/>
                <w:b w:val="0"/>
                <w:color w:val="1E2433"/>
                <w:sz w:val="18"/>
                <w:highlight w:val="yellow"/>
                <w:u w:val="single"/>
              </w:rPr>
              <w:t>ⓑ may have carried</w:t>
            </w:r>
            <w:r>
              <w:rPr>
                <w:rFonts w:ascii="맑은 고딕" w:hAnsi="맑은 고딕" w:eastAsia="맑은 고딕" w:cs="맑은 고딕"/>
                <w:b w:val="0"/>
                <w:color w:val="1E2433"/>
                <w:sz w:val="18"/>
              </w:rPr>
              <w:t xml:space="preserve"> wine and olive oil. Nobody knows exactly </w:t>
            </w:r>
            <w:r>
              <w:rPr>
                <w:rFonts w:ascii="맑은 고딕" w:hAnsi="맑은 고딕" w:eastAsia="맑은 고딕" w:cs="맑은 고딕"/>
                <w:b w:val="0"/>
                <w:color w:val="1E2433"/>
                <w:sz w:val="18"/>
                <w:highlight w:val="yellow"/>
                <w:u w:val="single"/>
              </w:rPr>
              <w:t>ⓒ where was the ship going</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the researchers want to find out next is who owned the ship. They hope they </w:t>
            </w:r>
            <w:r>
              <w:rPr>
                <w:rFonts w:ascii="맑은 고딕" w:hAnsi="맑은 고딕" w:eastAsia="맑은 고딕" w:cs="맑은 고딕"/>
                <w:b w:val="0"/>
                <w:color w:val="1E2433"/>
                <w:sz w:val="18"/>
                <w:highlight w:val="yellow"/>
                <w:u w:val="single"/>
              </w:rPr>
              <w:t>ⓔ will be able to</w:t>
            </w:r>
            <w:r>
              <w:rPr>
                <w:rFonts w:ascii="맑은 고딕" w:hAnsi="맑은 고딕" w:eastAsia="맑은 고딕" w:cs="맑은 고딕"/>
                <w:b w:val="0"/>
                <w:color w:val="1E2433"/>
                <w:sz w:val="18"/>
              </w:rPr>
              <w:t xml:space="preserve"> learn more about ancient trade.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Plastic pollution is </w:t>
            </w:r>
            <w:r>
              <w:rPr>
                <w:rFonts w:ascii="맑은 고딕" w:hAnsi="맑은 고딕" w:eastAsia="맑은 고딕" w:cs="맑은 고딕"/>
                <w:b w:val="0"/>
                <w:color w:val="1E2433"/>
                <w:sz w:val="18"/>
                <w:highlight w:val="yellow"/>
                <w:u w:val="single"/>
              </w:rPr>
              <w:t>ⓐ one of the most serious problem</w:t>
            </w:r>
            <w:r>
              <w:rPr>
                <w:rFonts w:ascii="맑은 고딕" w:hAnsi="맑은 고딕" w:eastAsia="맑은 고딕" w:cs="맑은 고딕"/>
                <w:b w:val="0"/>
                <w:color w:val="1E2433"/>
                <w:sz w:val="18"/>
              </w:rPr>
              <w:t xml:space="preserve"> today. Millions of tons of plastic </w:t>
            </w:r>
            <w:r>
              <w:rPr>
                <w:rFonts w:ascii="맑은 고딕" w:hAnsi="맑은 고딕" w:eastAsia="맑은 고딕" w:cs="맑은 고딕"/>
                <w:b w:val="0"/>
                <w:color w:val="1E2433"/>
                <w:sz w:val="18"/>
                <w:highlight w:val="yellow"/>
                <w:u w:val="single"/>
              </w:rPr>
              <w:t>ⓑ enter</w:t>
            </w:r>
            <w:r>
              <w:rPr>
                <w:rFonts w:ascii="맑은 고딕" w:hAnsi="맑은 고딕" w:eastAsia="맑은 고딕" w:cs="맑은 고딕"/>
                <w:b w:val="0"/>
                <w:color w:val="1E2433"/>
                <w:sz w:val="18"/>
              </w:rPr>
              <w:t xml:space="preserve"> the ocean every year. Sea animals often mistake plastic for food,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can kill them. Scientists are trying to find ways </w:t>
            </w:r>
            <w:r>
              <w:rPr>
                <w:rFonts w:ascii="맑은 고딕" w:hAnsi="맑은 고딕" w:eastAsia="맑은 고딕" w:cs="맑은 고딕"/>
                <w:b w:val="0"/>
                <w:color w:val="1E2433"/>
                <w:sz w:val="18"/>
                <w:highlight w:val="yellow"/>
                <w:u w:val="single"/>
              </w:rPr>
              <w:t>ⓓ breaking</w:t>
            </w:r>
            <w:r>
              <w:rPr>
                <w:rFonts w:ascii="맑은 고딕" w:hAnsi="맑은 고딕" w:eastAsia="맑은 고딕" w:cs="맑은 고딕"/>
                <w:b w:val="0"/>
                <w:color w:val="1E2433"/>
                <w:sz w:val="18"/>
              </w:rPr>
              <w:t xml:space="preserve"> down plastic faster.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we really need, however, is less plastic in the first place.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Should you have any questions, feel free to ask.</w:t>
            </w:r>
            <w:r>
              <w:br/>
            </w:r>
            <w:r>
              <w:rPr>
                <w:rFonts w:ascii="맑은 고딕" w:hAnsi="맑은 고딕" w:eastAsia="맑은 고딕" w:cs="맑은 고딕"/>
                <w:b w:val="0"/>
                <w:color w:val="1E2433"/>
                <w:sz w:val="18"/>
              </w:rPr>
              <w:t>ⓑ Neither the teacher nor the students knows the answer.</w:t>
            </w:r>
            <w:r>
              <w:br/>
            </w:r>
            <w:r>
              <w:rPr>
                <w:rFonts w:ascii="맑은 고딕" w:hAnsi="맑은 고딕" w:eastAsia="맑은 고딕" w:cs="맑은 고딕"/>
                <w:b w:val="0"/>
                <w:color w:val="1E2433"/>
                <w:sz w:val="18"/>
              </w:rPr>
              <w:t>ⓒ Having been invited to the party, she bought a new dress.</w:t>
            </w:r>
            <w:r>
              <w:br/>
            </w:r>
            <w:r>
              <w:rPr>
                <w:rFonts w:ascii="맑은 고딕" w:hAnsi="맑은 고딕" w:eastAsia="맑은 고딕" w:cs="맑은 고딕"/>
                <w:b w:val="0"/>
                <w:color w:val="1E2433"/>
                <w:sz w:val="18"/>
              </w:rPr>
              <w:t>ⓓ No sooner had he arrived than it started to snow.</w:t>
            </w:r>
            <w:r>
              <w:br/>
            </w:r>
            <w:r>
              <w:rPr>
                <w:rFonts w:ascii="맑은 고딕" w:hAnsi="맑은 고딕" w:eastAsia="맑은 고딕" w:cs="맑은 고딕"/>
                <w:b w:val="0"/>
                <w:color w:val="1E2433"/>
                <w:sz w:val="18"/>
              </w:rPr>
              <w:t>ⓔ He is said to have lived in Paris when he was young.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Have you ever noticed that you feel more creative after a walk? In one study, people (A) [who / whom] walked for a short time came up with more ideas than those who sat at a desk. The researchers concluded (B) [that / what] walking increases the flow of ideas. (C) [Whether / If] the walk takes place inside or outside does not seem to matter.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who – that – Whether</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whom – what – If</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who – what – Whether</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whom – that – If</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who – that – If</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부분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Laughter is often called the best medicine. When we laugh, our bodies </w:t>
            </w:r>
            <w:r>
              <w:rPr>
                <w:rFonts w:ascii="맑은 고딕" w:hAnsi="맑은 고딕" w:eastAsia="맑은 고딕" w:cs="맑은 고딕"/>
                <w:b w:val="0"/>
                <w:color w:val="1E2433"/>
                <w:sz w:val="18"/>
                <w:highlight w:val="yellow"/>
                <w:u w:val="single"/>
              </w:rPr>
              <w:t>ⓐ release</w:t>
            </w:r>
            <w:r>
              <w:rPr>
                <w:rFonts w:ascii="맑은 고딕" w:hAnsi="맑은 고딕" w:eastAsia="맑은 고딕" w:cs="맑은 고딕"/>
                <w:b w:val="0"/>
                <w:color w:val="1E2433"/>
                <w:sz w:val="18"/>
              </w:rPr>
              <w:t xml:space="preserve"> chemicals that make us feel good. Laughing also helps </w:t>
            </w:r>
            <w:r>
              <w:rPr>
                <w:rFonts w:ascii="맑은 고딕" w:hAnsi="맑은 고딕" w:eastAsia="맑은 고딕" w:cs="맑은 고딕"/>
                <w:b w:val="0"/>
                <w:color w:val="1E2433"/>
                <w:sz w:val="18"/>
                <w:highlight w:val="yellow"/>
                <w:u w:val="single"/>
              </w:rPr>
              <w:t>ⓑ lower</w:t>
            </w:r>
            <w:r>
              <w:rPr>
                <w:rFonts w:ascii="맑은 고딕" w:hAnsi="맑은 고딕" w:eastAsia="맑은 고딕" w:cs="맑은 고딕"/>
                <w:b w:val="0"/>
                <w:color w:val="1E2433"/>
                <w:sz w:val="18"/>
              </w:rPr>
              <w:t xml:space="preserve"> blood pressure. People who laugh often are </w:t>
            </w:r>
            <w:r>
              <w:rPr>
                <w:rFonts w:ascii="맑은 고딕" w:hAnsi="맑은 고딕" w:eastAsia="맑은 고딕" w:cs="맑은 고딕"/>
                <w:b w:val="0"/>
                <w:color w:val="1E2433"/>
                <w:sz w:val="18"/>
                <w:highlight w:val="yellow"/>
                <w:u w:val="single"/>
              </w:rPr>
              <w:t>ⓒ much healthier</w:t>
            </w:r>
            <w:r>
              <w:rPr>
                <w:rFonts w:ascii="맑은 고딕" w:hAnsi="맑은 고딕" w:eastAsia="맑은 고딕" w:cs="맑은 고딕"/>
                <w:b w:val="0"/>
                <w:color w:val="1E2433"/>
                <w:sz w:val="18"/>
              </w:rPr>
              <w:t xml:space="preserve"> than those who rarely laugh. Some hospitals even have clowns </w:t>
            </w:r>
            <w:r>
              <w:rPr>
                <w:rFonts w:ascii="맑은 고딕" w:hAnsi="맑은 고딕" w:eastAsia="맑은 고딕" w:cs="맑은 고딕"/>
                <w:b w:val="0"/>
                <w:color w:val="1E2433"/>
                <w:sz w:val="18"/>
                <w:highlight w:val="yellow"/>
                <w:u w:val="single"/>
              </w:rPr>
              <w:t>ⓓ visit</w:t>
            </w:r>
            <w:r>
              <w:rPr>
                <w:rFonts w:ascii="맑은 고딕" w:hAnsi="맑은 고딕" w:eastAsia="맑은 고딕" w:cs="맑은 고딕"/>
                <w:b w:val="0"/>
                <w:color w:val="1E2433"/>
                <w:sz w:val="18"/>
              </w:rPr>
              <w:t xml:space="preserve"> sick children. Never </w:t>
            </w:r>
            <w:r>
              <w:rPr>
                <w:rFonts w:ascii="맑은 고딕" w:hAnsi="맑은 고딕" w:eastAsia="맑은 고딕" w:cs="맑은 고딕"/>
                <w:b w:val="0"/>
                <w:color w:val="1E2433"/>
                <w:sz w:val="18"/>
                <w:highlight w:val="yellow"/>
                <w:u w:val="single"/>
              </w:rPr>
              <w:t>ⓔ we should underestimate</w:t>
            </w:r>
            <w:r>
              <w:rPr>
                <w:rFonts w:ascii="맑은 고딕" w:hAnsi="맑은 고딕" w:eastAsia="맑은 고딕" w:cs="맑은 고딕"/>
                <w:b w:val="0"/>
                <w:color w:val="1E2433"/>
                <w:sz w:val="18"/>
              </w:rPr>
              <w:t xml:space="preserve"> the power of a smile.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중 두 문장의 의미가 같은 것은?</w:t>
      </w:r>
      <w:r>
        <w:rPr>
          <w:rFonts w:ascii="맑은 고딕" w:hAnsi="맑은 고딕" w:eastAsia="맑은 고딕" w:cs="맑은 고딕"/>
          <w:b w:val="0"/>
          <w:color w:val="8A93A6"/>
          <w:sz w:val="16"/>
        </w:rPr>
        <w:t xml:space="preserve">  [상] (4점)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As he is busy, he can't come. = If he were not busy, he could come.</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As I didn't know, I didn't call you. = If I knew, I would call you.</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I'm sorry I'm not tall. = I wish I am tall.</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Without water, nothing could live. = If it had not been for water, nothing could have lived.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He talks like a doctor, but he isn't one. = He talks as if he is a doctor.</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글을 읽고, 요약문의 빈칸 (A), (B)에 들어갈 말을 &lt;보기&gt;의 단어를 알맞은 형태로 바꿔 쓰시오.</w:t>
      </w:r>
      <w:r>
        <w:br/>
      </w:r>
      <w:r>
        <w:rPr>
          <w:rFonts w:ascii="맑은 고딕" w:hAnsi="맑은 고딕" w:eastAsia="맑은 고딕" w:cs="맑은 고딕"/>
          <w:b w:val="0"/>
          <w:color w:val="1E2433"/>
          <w:sz w:val="19"/>
        </w:rPr>
        <w:t>&lt;요약문&gt; Older adults (A) ______ regularly showed better memory than those who only (B) ______.</w:t>
      </w:r>
      <w:r>
        <w:br/>
      </w:r>
      <w:r>
        <w:rPr>
          <w:rFonts w:ascii="맑은 고딕" w:hAnsi="맑은 고딕" w:eastAsia="맑은 고딕" w:cs="맑은 고딕"/>
          <w:b w:val="0"/>
          <w:color w:val="1E2433"/>
          <w:sz w:val="19"/>
        </w:rPr>
        <w:t>&lt;보기&gt; walk / stretch</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In a recent study, older adults who walked for forty minutes three times a week showed improved memory after a year. Their brains also grew in the area related to memory. In contrast, those who only stretched did not show the same improvement.</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Discovering in 1922, the tomb of Tutankhamun was full of treasures. Archaeologists spent ten years removing the objects. Many people believed that anyone who entered the tomb was cursed. However, scientists say the deaths could explain by natural causes.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if를 생략하여 다음 문장을 다시 쓰시오.  If I had known about the traffic, I would have taken the subway.</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Mina recently moved to Korea from Canada. Her Korean classes are fun, but real conversations are another story. </w:t>
            </w:r>
            <w:r>
              <w:rPr>
                <w:rFonts w:ascii="맑은 고딕" w:hAnsi="맑은 고딕" w:eastAsia="맑은 고딕" w:cs="맑은 고딕"/>
                <w:b w:val="0"/>
                <w:color w:val="1E2433"/>
                <w:sz w:val="18"/>
                <w:highlight w:val="yellow"/>
                <w:u w:val="single"/>
              </w:rPr>
              <w:t>그녀는 한국어로 대화하는 것이 어렵다는 것을 알게 되었다.</w:t>
            </w:r>
          </w:p>
        </w:tc>
      </w:tr>
    </w:tbl>
    <w:p>
      <w:pPr>
        <w:spacing w:before="0" w:after="0" w:line="300" w:lineRule="auto"/>
        <w:ind w:left="340"/>
      </w:pPr>
      <w:r>
        <w:rPr>
          <w:rFonts w:ascii="맑은 고딕" w:hAnsi="맑은 고딕" w:eastAsia="맑은 고딕" w:cs="맑은 고딕"/>
          <w:b w:val="0"/>
          <w:color w:val="5B6475"/>
          <w:sz w:val="17"/>
        </w:rPr>
        <w:t>&lt;조건&gt; find, difficult, talk in Korean을 활용할 것 / 가목적어 it을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한 문장으로 바꿔 쓰시오.  Do you think? + Why did she quit her job?</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Amazon is the largest rainforest in the world. It is home to more species than any other forests on Earth. The rainforest produces oxygen, stores carbon, and protecting countless animals. Sadly, it is shrinking faster than ever.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Jake's bike had a flat tire, so he couldn't ride it to school. </w:t>
            </w:r>
            <w:r>
              <w:rPr>
                <w:rFonts w:ascii="맑은 고딕" w:hAnsi="맑은 고딕" w:eastAsia="맑은 고딕" w:cs="맑은 고딕"/>
                <w:b w:val="0"/>
                <w:color w:val="1E2433"/>
                <w:sz w:val="18"/>
                <w:highlight w:val="yellow"/>
                <w:u w:val="single"/>
              </w:rPr>
              <w:t>그는 어제 자전거를 수리받았다.</w:t>
            </w:r>
            <w:r>
              <w:rPr>
                <w:rFonts w:ascii="맑은 고딕" w:hAnsi="맑은 고딕" w:eastAsia="맑은 고딕" w:cs="맑은 고딕"/>
                <w:b w:val="0"/>
                <w:color w:val="1E2433"/>
                <w:sz w:val="18"/>
              </w:rPr>
              <w:t xml:space="preserve"> Now he can ride it again.</w:t>
            </w:r>
          </w:p>
        </w:tc>
      </w:tr>
    </w:tbl>
    <w:p>
      <w:pPr>
        <w:spacing w:before="0" w:after="0" w:line="300" w:lineRule="auto"/>
        <w:ind w:left="340"/>
      </w:pPr>
      <w:r>
        <w:rPr>
          <w:rFonts w:ascii="맑은 고딕" w:hAnsi="맑은 고딕" w:eastAsia="맑은 고딕" w:cs="맑은 고딕"/>
          <w:b w:val="0"/>
          <w:color w:val="5B6475"/>
          <w:sz w:val="17"/>
        </w:rPr>
        <w:t>&lt;조건&gt; get, his bike, repair, yesterday를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우리말과 같도록 &lt;조건&gt;에 맞게 영작하시오.  그 손님들 중 일부는 일찍 떠났고, 나머지는 자정까지 머물렀다.</w:t>
      </w:r>
      <w:r>
        <w:rPr>
          <w:rFonts w:ascii="맑은 고딕" w:hAnsi="맑은 고딕" w:eastAsia="맑은 고딕" w:cs="맑은 고딕"/>
          <w:b w:val="0"/>
          <w:color w:val="8A93A6"/>
          <w:sz w:val="16"/>
        </w:rPr>
        <w:t xml:space="preserve">  [상] (5점)</w:t>
      </w:r>
    </w:p>
    <w:p>
      <w:pPr>
        <w:spacing w:before="0" w:after="0" w:line="300" w:lineRule="auto"/>
        <w:ind w:left="340"/>
      </w:pPr>
      <w:r>
        <w:rPr>
          <w:rFonts w:ascii="맑은 고딕" w:hAnsi="맑은 고딕" w:eastAsia="맑은 고딕" w:cs="맑은 고딕"/>
          <w:b w:val="0"/>
          <w:color w:val="5B6475"/>
          <w:sz w:val="17"/>
        </w:rPr>
        <w:t>&lt;조건&gt; Some of the guests로 시작할 것 / stay, midnight을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대화의 밑줄 친 문장을 at the bookstore를 강조하는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you meet Jake at the library yesterday?</w:t>
            </w:r>
            <w:r>
              <w:br/>
            </w:r>
            <w:r>
              <w:rPr>
                <w:rFonts w:ascii="맑은 고딕" w:hAnsi="맑은 고딕" w:eastAsia="맑은 고딕" w:cs="맑은 고딕"/>
                <w:b w:val="0"/>
                <w:color w:val="1E2433"/>
                <w:sz w:val="18"/>
              </w:rPr>
              <w:t xml:space="preserve">B: No. </w:t>
            </w:r>
            <w:r>
              <w:rPr>
                <w:rFonts w:ascii="맑은 고딕" w:hAnsi="맑은 고딕" w:eastAsia="맑은 고딕" w:cs="맑은 고딕"/>
                <w:b w:val="0"/>
                <w:color w:val="1E2433"/>
                <w:sz w:val="18"/>
                <w:highlight w:val="yellow"/>
                <w:u w:val="single"/>
              </w:rPr>
              <w:t>I met him at the bookstore.</w:t>
            </w:r>
            <w:r>
              <w:rPr>
                <w:rFonts w:ascii="맑은 고딕" w:hAnsi="맑은 고딕" w:eastAsia="맑은 고딕" w:cs="맑은 고딕"/>
                <w:b w:val="0"/>
                <w:color w:val="1E2433"/>
                <w:sz w:val="18"/>
              </w:rPr>
              <w:t xml:space="preserve"> We bought some comic books together.</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관계대명사를 사용하여 같은 뜻의 문장으로 바꿔 쓰시오.  My uncle lives in Jeju, and it is famous for its beautiful beaches.</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sectPr w:rsidR="00FC693F" w:rsidRPr="0006063C" w:rsidSect="00034616">
      <w:headerReference w:type="default" r:id="rId57"/>
      <w:footerReference w:type="default" r:id="rId58"/>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목차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01  8품사</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02  대명사</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03  구와 절 / 문장성분</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04  문장의 5형식 / 자동사·타동사</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1 문장의 뼈대</w:t>
    </w:r>
    <w:r>
      <w:rPr>
        <w:rFonts w:ascii="맑은 고딕" w:hAnsi="맑은 고딕" w:eastAsia="맑은 고딕" w:cs="맑은 고딕"/>
        <w:b/>
        <w:color w:val="2B59C3"/>
        <w:sz w:val="15"/>
      </w:rPr>
      <w:tab/>
      <w:t>Unit 05  5형식 심화 / 사역·지각동사</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2 동사의 변신</w:t>
    </w:r>
    <w:r>
      <w:rPr>
        <w:rFonts w:ascii="맑은 고딕" w:hAnsi="맑은 고딕" w:eastAsia="맑은 고딕" w:cs="맑은 고딕"/>
        <w:b/>
        <w:color w:val="0E8A7E"/>
        <w:sz w:val="15"/>
      </w:rPr>
      <w:tab/>
      <w:t>Unit 06  시제</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2 동사의 변신</w:t>
    </w:r>
    <w:r>
      <w:rPr>
        <w:rFonts w:ascii="맑은 고딕" w:hAnsi="맑은 고딕" w:eastAsia="맑은 고딕" w:cs="맑은 고딕"/>
        <w:b/>
        <w:color w:val="0E8A7E"/>
        <w:sz w:val="15"/>
      </w:rPr>
      <w:tab/>
      <w:t>Unit 07  조동사</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2 동사의 변신</w:t>
    </w:r>
    <w:r>
      <w:rPr>
        <w:rFonts w:ascii="맑은 고딕" w:hAnsi="맑은 고딕" w:eastAsia="맑은 고딕" w:cs="맑은 고딕"/>
        <w:b/>
        <w:color w:val="0E8A7E"/>
        <w:sz w:val="15"/>
      </w:rPr>
      <w:tab/>
      <w:t>Unit 08  수동태</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09  준동사 개관</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10  to부정사</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11  동명사</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3 준동사</w:t>
    </w:r>
    <w:r>
      <w:rPr>
        <w:rFonts w:ascii="맑은 고딕" w:hAnsi="맑은 고딕" w:eastAsia="맑은 고딕" w:cs="맑은 고딕"/>
        <w:b/>
        <w:color w:val="D9701A"/>
        <w:sz w:val="15"/>
      </w:rPr>
      <w:tab/>
      <w:t>Unit 12  분사</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13  관계사</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14  명사절 / 간접의문문</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15  접속사 / 병렬</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16  가주어·가목적어 / 강조구문</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4 문장의 확장</w:t>
    </w:r>
    <w:r>
      <w:rPr>
        <w:rFonts w:ascii="맑은 고딕" w:hAnsi="맑은 고딕" w:eastAsia="맑은 고딕" w:cs="맑은 고딕"/>
        <w:b/>
        <w:color w:val="7A4CC2"/>
        <w:sz w:val="15"/>
      </w:rPr>
      <w:tab/>
      <w:t>Unit 17  분사구문</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5 특수 구문</w:t>
    </w:r>
    <w:r>
      <w:rPr>
        <w:rFonts w:ascii="맑은 고딕" w:hAnsi="맑은 고딕" w:eastAsia="맑은 고딕" w:cs="맑은 고딕"/>
        <w:b/>
        <w:color w:val="C93A5A"/>
        <w:sz w:val="15"/>
      </w:rPr>
      <w:tab/>
      <w:t>Unit 18  비교</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5 특수 구문</w:t>
    </w:r>
    <w:r>
      <w:rPr>
        <w:rFonts w:ascii="맑은 고딕" w:hAnsi="맑은 고딕" w:eastAsia="맑은 고딕" w:cs="맑은 고딕"/>
        <w:b/>
        <w:color w:val="C93A5A"/>
        <w:sz w:val="15"/>
      </w:rPr>
      <w:tab/>
      <w:t>Unit 19  도치구문</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 · PART 5 특수 구문</w:t>
    </w:r>
    <w:r>
      <w:rPr>
        <w:rFonts w:ascii="맑은 고딕" w:hAnsi="맑은 고딕" w:eastAsia="맑은 고딕" w:cs="맑은 고딕"/>
        <w:b/>
        <w:color w:val="C93A5A"/>
        <w:sz w:val="15"/>
      </w:rPr>
      <w:tab/>
      <w:t>Unit 20  가정법</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실전 모의고사 1회</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실전 모의고사 2회</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고등 실전 모의고사 1회</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FORMULA</w:t>
    </w:r>
    <w:r>
      <w:rPr>
        <w:rFonts w:ascii="맑은 고딕" w:hAnsi="맑은 고딕" w:eastAsia="맑은 고딕" w:cs="맑은 고딕"/>
        <w:b/>
        <w:color w:val="1E2433"/>
        <w:sz w:val="15"/>
      </w:rPr>
      <w:tab/>
      <w:t>고등 실전 모의고사 2회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문법 공식</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