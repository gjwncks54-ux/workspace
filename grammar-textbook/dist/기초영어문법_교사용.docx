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>GRAMMAR CORE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2B59C3"/>
        </w:rPr>
        <w:t xml:space="preserve"> S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C93A5A"/>
        </w:rPr>
        <w:t xml:space="preserve"> V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0E8A7E"/>
        </w:rPr>
        <w:t xml:space="preserve"> O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D9701A"/>
        </w:rPr>
        <w:t xml:space="preserve"> C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8A93A6"/>
        </w:rPr>
        <w:t xml:space="preserve"> M </w:t>
      </w:r>
      <w:r>
        <w:t xml:space="preserve"> 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88"/>
        </w:rPr>
        <w:t>기초 영어 문법</w:t>
      </w:r>
    </w:p>
    <w:p>
      <w:pPr>
        <w:spacing w:before="0" w:after="200" w:line="300" w:lineRule="auto"/>
      </w:pPr>
      <w:r>
        <w:rPr>
          <w:rFonts w:ascii="맑은 고딕" w:hAnsi="맑은 고딕" w:eastAsia="맑은 고딕" w:cs="맑은 고딕"/>
          <w:b w:val="0"/>
          <w:color w:val="8A93A6"/>
          <w:sz w:val="32"/>
        </w:rPr>
        <w:t>Essential English Grammar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5B6475"/>
          <w:sz w:val="24"/>
        </w:rPr>
        <w:t>수업용 필기 노트 · 중·고등 핵심 문법 15</w:t>
      </w:r>
    </w:p>
    <w:p>
      <w:pPr>
        <w:spacing w:before="0" w:after="1600" w:line="300" w:lineRule="auto"/>
      </w:pPr>
      <w:r>
        <w:rPr>
          <w:rFonts w:ascii="맑은 고딕" w:hAnsi="맑은 고딕" w:eastAsia="맑은 고딕" w:cs="맑은 고딕"/>
          <w:b/>
          <w:color w:val="1E2433"/>
          <w:sz w:val="20"/>
        </w:rPr>
        <w:t>교사용 · 필기 정답 포함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76"/>
            <w:shd w:val="clear" w:color="auto" w:fill="EEF3FC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2B59C3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PART 1</w:t>
            </w:r>
          </w:p>
        </w:tc>
        <w:tc>
          <w:tcPr>
            <w:tcW w:type="dxa" w:w="2762"/>
            <w:shd w:val="clear" w:color="auto" w:fill="EEF3FC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문장의 뼈대</w:t>
            </w:r>
          </w:p>
        </w:tc>
        <w:tc>
          <w:tcPr>
            <w:tcW w:type="dxa" w:w="5327"/>
            <w:shd w:val="clear" w:color="auto" w:fill="EEF3FC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8품사 · 구와 절 / 문장성분 · 문장의 5형식 / 자동사·타동사 · 5형식 심화 / 사역·지각동사</w:t>
            </w:r>
          </w:p>
        </w:tc>
      </w:tr>
      <w:tr>
        <w:tc>
          <w:tcPr>
            <w:tcW w:type="dxa" w:w="1776"/>
            <w:shd w:val="clear" w:color="auto" w:fill="E8F6F4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0E8A7E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PART 2</w:t>
            </w:r>
          </w:p>
        </w:tc>
        <w:tc>
          <w:tcPr>
            <w:tcW w:type="dxa" w:w="2762"/>
            <w:shd w:val="clear" w:color="auto" w:fill="E8F6F4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동사의 변신</w:t>
            </w:r>
          </w:p>
        </w:tc>
        <w:tc>
          <w:tcPr>
            <w:tcW w:type="dxa" w:w="5327"/>
            <w:shd w:val="clear" w:color="auto" w:fill="E8F6F4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시제 · 수동태</w:t>
            </w:r>
          </w:p>
        </w:tc>
      </w:tr>
      <w:tr>
        <w:tc>
          <w:tcPr>
            <w:tcW w:type="dxa" w:w="1776"/>
            <w:shd w:val="clear" w:color="auto" w:fill="FDF2E8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D9701A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PART 3</w:t>
            </w:r>
          </w:p>
        </w:tc>
        <w:tc>
          <w:tcPr>
            <w:tcW w:type="dxa" w:w="2762"/>
            <w:shd w:val="clear" w:color="auto" w:fill="FDF2E8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준동사</w:t>
            </w:r>
          </w:p>
        </w:tc>
        <w:tc>
          <w:tcPr>
            <w:tcW w:type="dxa" w:w="5327"/>
            <w:shd w:val="clear" w:color="auto" w:fill="FDF2E8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준동사 개관 · to부정사 · 동명사 · 분사</w:t>
            </w:r>
          </w:p>
        </w:tc>
      </w:tr>
      <w:tr>
        <w:tc>
          <w:tcPr>
            <w:tcW w:type="dxa" w:w="1776"/>
            <w:shd w:val="clear" w:color="auto" w:fill="F3EEFB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7A4CC2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PART 4</w:t>
            </w:r>
          </w:p>
        </w:tc>
        <w:tc>
          <w:tcPr>
            <w:tcW w:type="dxa" w:w="2762"/>
            <w:shd w:val="clear" w:color="auto" w:fill="F3EEFB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문장의 확장</w:t>
            </w:r>
          </w:p>
        </w:tc>
        <w:tc>
          <w:tcPr>
            <w:tcW w:type="dxa" w:w="5327"/>
            <w:shd w:val="clear" w:color="auto" w:fill="F3EEFB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관계사 · 가주어·가목적어 / 강조구문 · 분사구문</w:t>
            </w:r>
          </w:p>
        </w:tc>
      </w:tr>
      <w:tr>
        <w:tc>
          <w:tcPr>
            <w:tcW w:type="dxa" w:w="1776"/>
            <w:shd w:val="clear" w:color="auto" w:fill="FCEEF1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C93A5A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PART 5</w:t>
            </w:r>
          </w:p>
        </w:tc>
        <w:tc>
          <w:tcPr>
            <w:tcW w:type="dxa" w:w="2762"/>
            <w:shd w:val="clear" w:color="auto" w:fill="FCEEF1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특수 구문</w:t>
            </w:r>
          </w:p>
        </w:tc>
        <w:tc>
          <w:tcPr>
            <w:tcW w:type="dxa" w:w="5327"/>
            <w:shd w:val="clear" w:color="auto" w:fill="FCEEF1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도치구문 · 가정법</w:t>
            </w:r>
          </w:p>
        </w:tc>
      </w:tr>
    </w:tbl>
    <w:p>
      <w:pPr>
        <w:sectPr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>CONTENTS</w:t>
      </w:r>
    </w:p>
    <w:p>
      <w:pPr>
        <w:spacing w:before="0" w:after="240" w:line="300" w:lineRule="auto"/>
        <w:pBdr>
          <w:bottom w:val="single" w:sz="18" w:color="1E2433"/>
        </w:pBdr>
      </w:pPr>
      <w:r>
        <w:rPr>
          <w:rFonts w:ascii="맑은 고딕" w:hAnsi="맑은 고딕" w:eastAsia="맑은 고딕" w:cs="맑은 고딕"/>
          <w:b/>
          <w:color w:val="1E2433"/>
          <w:sz w:val="48"/>
        </w:rPr>
        <w:t>목차</w:t>
      </w:r>
    </w:p>
    <w:p>
      <w:pPr>
        <w:spacing w:before="160" w:after="6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PART 1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문장의 뼈대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Sentence Structure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01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8품사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Parts of Speech   ★☆☆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02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구와 절 / 문장성분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Phrases, Clauses &amp; Sentence Elements   ★☆☆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03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문장의 5형식 / 자동사·타동사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Five Sentence Patterns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04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5형식 심화 / 사역·지각동사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Pattern 5 in Depth   ★★★</w:t>
      </w:r>
    </w:p>
    <w:p>
      <w:pPr>
        <w:spacing w:before="160" w:after="60" w:line="300" w:lineRule="auto"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0E8A7E"/>
          <w:sz w:val="22"/>
        </w:rPr>
        <w:t>PART 2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동사의 변신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Tense &amp; Voice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05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시제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Tenses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06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수동태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The Passive Voice   ★★★</w:t>
      </w:r>
    </w:p>
    <w:p>
      <w:pPr>
        <w:spacing w:before="160" w:after="6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PART 3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준동사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Verbals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07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준동사 개관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Overview of Verbals   ★☆☆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08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to부정사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To-infinitives   ★★★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09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동명사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Gerunds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10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분사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Participles   ★★☆</w:t>
      </w:r>
    </w:p>
    <w:p>
      <w:pPr>
        <w:spacing w:before="160" w:after="60" w:line="300" w:lineRule="auto"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7A4CC2"/>
          <w:sz w:val="22"/>
        </w:rPr>
        <w:t>PART 4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문장의 확장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Clauses &amp; Structures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11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관계사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Relatives   ★★★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12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가주어·가목적어 / 강조구문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Dummy It &amp; Cleft Sentences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13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분사구문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Participle Clauses   ★★★</w:t>
      </w:r>
    </w:p>
    <w:p>
      <w:pPr>
        <w:spacing w:before="160" w:after="60" w:line="300" w:lineRule="auto"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C93A5A"/>
          <w:sz w:val="22"/>
        </w:rPr>
        <w:t>PART 5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특수 구문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Special Structures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14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도치구문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Inversion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15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가정법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The Subjunctive Mood   ★★★</w:t>
      </w:r>
    </w:p>
    <w:p>
      <w:pPr>
        <w:spacing w:before="280" w:after="8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※ 쪽 번호는 PDF판 기준입니다. Word에서는 왼쪽 '탐색 창'(보기 → 탐색 창)으로 단원을 이동하세요.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★☆☆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01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8품사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Parts of Speech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품사는 </w:t>
      </w:r>
      <w:r>
        <w:rPr>
          <w:rFonts w:ascii="맑은 고딕" w:hAnsi="맑은 고딕" w:eastAsia="맑은 고딕" w:cs="맑은 고딕"/>
          <w:b/>
          <w:color w:val="2B59C3"/>
          <w:sz w:val="19"/>
        </w:rPr>
        <w:t>단어의 이름표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, 문장성분은 </w:t>
      </w:r>
      <w:r>
        <w:rPr>
          <w:rFonts w:ascii="맑은 고딕" w:hAnsi="맑은 고딕" w:eastAsia="맑은 고딕" w:cs="맑은 고딕"/>
          <w:b/>
          <w:color w:val="2B59C3"/>
          <w:sz w:val="19"/>
        </w:rPr>
        <w:t>단어가 문장에서 맡은 자리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입니다. 이 단원에서는 이름표만 확실히 붙이고, 자리는 Unit 2에서 배웁니다.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EEF3FC"/>
              <w:left w:val="single" w:sz="24" w:color="2B59C3"/>
              <w:bottom w:val="single" w:sz="6" w:color="EEF3FC"/>
              <w:right w:val="single" w:sz="6" w:color="EEF3FC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8품사의 이름과 역할을 표 하나로 정리한다.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품사가 문장성분(S·V·O·C)으로 어떻게 연결되는지 안다.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8품사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78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품사</w:t>
            </w:r>
          </w:p>
        </w:tc>
        <w:tc>
          <w:tcPr>
            <w:tcW w:type="dxa" w:w="434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역할</w:t>
            </w:r>
          </w:p>
        </w:tc>
        <w:tc>
          <w:tcPr>
            <w:tcW w:type="dxa" w:w="3946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대표 예시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명사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사람·사물·개념의 이름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book / teacher / happiness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대명사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명사를 대신함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 / she / it / they / we / you / I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행동·상태를 나타냄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run / eat / be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형용사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명사를 꾸밈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a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beautiful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flower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부사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동사·형용사·부사·문장 전체를 수식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quickly / very / fortunately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전치사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앞에서 위치·시간·방향 관계를 나타냄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 / at / on / under / for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접속사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단어·구·절을 연결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and / but / because / if / when / that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감탄사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감탄 표현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oh / wow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✎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문장 성분으로 자주 연결되는 품사는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대명사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동사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형용사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입니다.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형용사는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 꾸민다. 부사는 명사 빼고 다 꾸민다.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전치사 뒤에는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접속사 뒤에는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주어 + 동사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⟲ 한 문장으로 품사 → 문장성분 연결하기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품사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I(대명사) made(동사) him(대명사) sad(형용사).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같은 단어에 '자리 이름'을 붙이면 문장성분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문장성분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2B59C3"/>
              </w:rPr>
              <w:t xml:space="preserve"> S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 made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C93A5A"/>
              </w:rPr>
              <w:t xml:space="preserve">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 him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0E8A7E"/>
              </w:rPr>
              <w:t xml:space="preserve"> O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 sad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D9701A"/>
              </w:rPr>
              <w:t xml:space="preserve"> O.C 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부사는 빼도 문장이 성립 → 수식어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부사 추가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really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made him sad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yesterday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15"/>
          <w:shd w:val="clear" w:color="auto" w:fill="5B6475"/>
        </w:rPr>
        <w:t xml:space="preserve"> ↔ Unit 03 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I made him sad는 5형식 대표 예문으로 다시 나옵니다.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위치로 품사 바로 찾기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a / the / my 뒤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명사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·  a / the 와 명사 사이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형용사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바로 뒤, 시제가 보이는 자리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빼도 문장이 성립하는 자리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부사(구)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80" w:after="120" w:line="300" w:lineRule="auto"/>
        <w:pBdr>
          <w:bottom w:val="single" w:sz="8" w:color="DCE1E9"/>
        </w:pBdr>
      </w:pPr>
      <w:r>
        <w:rPr>
          <w:rFonts w:ascii="맑은 고딕" w:hAnsi="맑은 고딕" w:eastAsia="맑은 고딕" w:cs="맑은 고딕"/>
          <w:b/>
          <w:color w:val="FFFFFF"/>
          <w:sz w:val="18"/>
          <w:shd w:val="clear" w:color="auto" w:fill="1E2433"/>
        </w:rPr>
        <w:t xml:space="preserve"> STEP UP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심화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여기부터는 내신·수능 대비 확장 내용입니다.</w:t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형용사 vs 부사 — 내신 단골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looks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happily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looks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happy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look(~하게 보이다) 뒤 보어 자리 → 형용사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could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hard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believe it.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could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hardly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believe it.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hardly = 거의 ~않다 (hard와 뜻이 다름)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43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-ly가 붙으면 뜻이 바뀌는 부사</w:t>
            </w:r>
          </w:p>
        </w:tc>
        <w:tc>
          <w:tcPr>
            <w:tcW w:type="dxa" w:w="5426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443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hard /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hardly</w:t>
            </w:r>
          </w:p>
        </w:tc>
        <w:tc>
          <w:tcPr>
            <w:tcW w:type="dxa" w:w="542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열심히 / 거의 ~않다</w:t>
            </w:r>
          </w:p>
        </w:tc>
      </w:tr>
      <w:tr>
        <w:tc>
          <w:tcPr>
            <w:tcW w:type="dxa" w:w="443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late /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lately</w:t>
            </w:r>
          </w:p>
        </w:tc>
        <w:tc>
          <w:tcPr>
            <w:tcW w:type="dxa" w:w="542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늦게 / 최근에</w:t>
            </w:r>
          </w:p>
        </w:tc>
      </w:tr>
      <w:tr>
        <w:tc>
          <w:tcPr>
            <w:tcW w:type="dxa" w:w="443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high /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highly</w:t>
            </w:r>
          </w:p>
        </w:tc>
        <w:tc>
          <w:tcPr>
            <w:tcW w:type="dxa" w:w="542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높이 / 매우</w:t>
            </w:r>
          </w:p>
        </w:tc>
      </w:tr>
      <w:tr>
        <w:tc>
          <w:tcPr>
            <w:tcW w:type="dxa" w:w="443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near /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nearly</w:t>
            </w:r>
          </w:p>
        </w:tc>
        <w:tc>
          <w:tcPr>
            <w:tcW w:type="dxa" w:w="542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가까이 / 거의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-ly인데 형용사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friendly, lovely, lonely, costly → 형용사 (부사로 쓰지 않음)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한 단어, 여러 품사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like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pizza.  /  She sings </w:t>
      </w:r>
      <w:r>
        <w:rPr>
          <w:rFonts w:ascii="맑은 고딕" w:hAnsi="맑은 고딕" w:eastAsia="맑은 고딕" w:cs="맑은 고딕"/>
          <w:b/>
          <w:color w:val="2B59C3"/>
          <w:sz w:val="20"/>
        </w:rPr>
        <w:t>like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a bird.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동사 (좋아하다) / 전치사 (~처럼)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is a </w:t>
      </w:r>
      <w:r>
        <w:rPr>
          <w:rFonts w:ascii="맑은 고딕" w:hAnsi="맑은 고딕" w:eastAsia="맑은 고딕" w:cs="맑은 고딕"/>
          <w:b/>
          <w:color w:val="2B59C3"/>
          <w:sz w:val="20"/>
        </w:rPr>
        <w:t>fast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runner.  /  He runs </w:t>
      </w:r>
      <w:r>
        <w:rPr>
          <w:rFonts w:ascii="맑은 고딕" w:hAnsi="맑은 고딕" w:eastAsia="맑은 고딕" w:cs="맑은 고딕"/>
          <w:b/>
          <w:color w:val="2B59C3"/>
          <w:sz w:val="20"/>
        </w:rPr>
        <w:t>fast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형용사 / 부사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stayed home </w:t>
      </w:r>
      <w:r>
        <w:rPr>
          <w:rFonts w:ascii="맑은 고딕" w:hAnsi="맑은 고딕" w:eastAsia="맑은 고딕" w:cs="맑은 고딕"/>
          <w:b/>
          <w:color w:val="2B59C3"/>
          <w:sz w:val="20"/>
        </w:rPr>
        <w:t>because of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rain.  /  </w:t>
      </w:r>
      <w:r>
        <w:rPr>
          <w:rFonts w:ascii="맑은 고딕" w:hAnsi="맑은 고딕" w:eastAsia="맑은 고딕" w:cs="맑은 고딕"/>
          <w:b/>
          <w:color w:val="2B59C3"/>
          <w:sz w:val="20"/>
        </w:rPr>
        <w:t>because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it rained.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전치사 + 명사 / 접속사 + 절</w:t>
      </w:r>
    </w:p>
    <w:p>
      <w:pPr>
        <w:spacing w:before="0" w:after="8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2B59C3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01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단어의 품사를 쓰시오.  She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quickly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finished her homework.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단어의 품사를 쓰시오.  I made him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sad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단어의 품사를 쓰시오.  He looked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at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the sky.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단어의 품사를 쓰시오.  Turn off the light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before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you leave.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soup tastes (good / well).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game was cancelled (because / because of) the storm.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밑줄 친 like의 품사가 나머지와 다른 하나는?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She looks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like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her mother.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It sounds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like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a good idea.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Do you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like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spicy food?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He swims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like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a fish.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문장의 각 단어 아래에 품사를 쓰시오.  Wow, my teacher speaks English very fluently.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어법상 틀린 부분을 찾아 고쳐 쓰시오.  She smiled friendly at me.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11"/>
          <w:footerReference w:type="default" r:id="rId12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★☆☆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02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구와 절 / 문장성분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Phrases, Clauses &amp; Sentence Elements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Unit 1의 품사가 문장 안에서 </w:t>
      </w:r>
      <w:r>
        <w:rPr>
          <w:rFonts w:ascii="맑은 고딕" w:hAnsi="맑은 고딕" w:eastAsia="맑은 고딕" w:cs="맑은 고딕"/>
          <w:b/>
          <w:color w:val="2B59C3"/>
          <w:sz w:val="19"/>
        </w:rPr>
        <w:t>어떤 자리(문장성분)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 를 맡는지 연결하는 단원입니다.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EEF3FC"/>
              <w:left w:val="single" w:sz="24" w:color="2B59C3"/>
              <w:bottom w:val="single" w:sz="6" w:color="EEF3FC"/>
              <w:right w:val="single" w:sz="6" w:color="EEF3FC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구와 절을 '동사의 유무' 하나로 구별한다.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S·V·O·C 자리에 어떤 품사가 오는지 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보어와 목적어를 바로 구별한다.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7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434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정의</w:t>
            </w:r>
          </w:p>
        </w:tc>
        <w:tc>
          <w:tcPr>
            <w:tcW w:type="dxa" w:w="355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(phrase)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2단어 이상이지만 동사가 없음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my English teacher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절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(clause)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2단어 이상이며 동사가 있음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ran.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문장성분</w:t>
            </w:r>
          </w:p>
        </w:tc>
        <w:tc>
          <w:tcPr>
            <w:tcW w:type="dxa" w:w="374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주로 오는 품사</w:t>
            </w:r>
          </w:p>
        </w:tc>
        <w:tc>
          <w:tcPr>
            <w:tcW w:type="dxa" w:w="3946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(주어)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대명사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문장의 주체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V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(동사)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행동·상태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(목적어)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대명사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동사의 대상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C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(보어)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형용사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주어·목적어를 설명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동사가 없으면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동사가 있으면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절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보어는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설명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목적어는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동작의 대상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✎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주어·목적어 자리에는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·대명사, 보어 자리에는 명사·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형용사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부사는 문장성분이 아니다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수식어(M)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보어 확인법: 주어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=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보어 이면 보어, 아니면 목적어.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⟲ my English teacher 를 키워 보기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my English teacher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동사 ran이 붙는 순간 절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절 (1형식)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My English teacher ran.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teacher = kind → 보어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2형식 (C)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My English teacher is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kind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teacher ≠ music → 목적어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3형식 (O)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My English teacher loves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music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799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My English teacher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loves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single" w:sz="18" w:color="0E8A7E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music</w:t>
            </w:r>
          </w:p>
        </w:tc>
        <w:tc>
          <w:tcPr>
            <w:tcW w:type="dxa" w:w="2399"/>
            <w:shd w:val="clear" w:color="auto" w:fill="F5F7FA"/>
            <w:tcBorders>
              <w:top w:val="nil"/>
              <w:left w:val="nil"/>
              <w:bottom w:val="single" w:sz="18" w:color="8A93A6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very much</w:t>
            </w:r>
          </w:p>
        </w:tc>
      </w:tr>
      <w:tr>
        <w:tc>
          <w:tcPr>
            <w:tcW w:type="dxa" w:w="4799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5"/>
              </w:rPr>
              <w:t>O</w:t>
            </w:r>
          </w:p>
        </w:tc>
        <w:tc>
          <w:tcPr>
            <w:tcW w:type="dxa" w:w="2399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8A93A6"/>
                <w:sz w:val="15"/>
              </w:rPr>
              <w:t>M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우리 영어 선생님은 음악을 아주 좋아하신다.</w:t>
      </w:r>
    </w:p>
    <w:p>
      <w:pPr>
        <w:spacing w:before="280" w:after="120" w:line="300" w:lineRule="auto"/>
        <w:pBdr>
          <w:bottom w:val="single" w:sz="8" w:color="DCE1E9"/>
        </w:pBdr>
      </w:pPr>
      <w:r>
        <w:rPr>
          <w:rFonts w:ascii="맑은 고딕" w:hAnsi="맑은 고딕" w:eastAsia="맑은 고딕" w:cs="맑은 고딕"/>
          <w:b/>
          <w:color w:val="FFFFFF"/>
          <w:sz w:val="18"/>
          <w:shd w:val="clear" w:color="auto" w:fill="1E2433"/>
        </w:rPr>
        <w:t xml:space="preserve"> STEP UP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심화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여기부터는 내신·수능 대비 확장 내용입니다.</w:t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구·절도 명사·형용사·부사 역할을 한다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8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역할</w:t>
            </w:r>
          </w:p>
        </w:tc>
        <w:tc>
          <w:tcPr>
            <w:tcW w:type="dxa" w:w="4242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</w:t>
            </w:r>
          </w:p>
        </w:tc>
        <w:tc>
          <w:tcPr>
            <w:tcW w:type="dxa" w:w="4242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절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</w:t>
            </w:r>
          </w:p>
        </w:tc>
        <w:tc>
          <w:tcPr>
            <w:tcW w:type="dxa" w:w="424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 learn English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is fun.</w:t>
            </w:r>
          </w:p>
        </w:tc>
        <w:tc>
          <w:tcPr>
            <w:tcW w:type="dxa" w:w="424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know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that he is honest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형용사</w:t>
            </w:r>
          </w:p>
        </w:tc>
        <w:tc>
          <w:tcPr>
            <w:tcW w:type="dxa" w:w="424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girl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with long hair</w:t>
            </w:r>
          </w:p>
        </w:tc>
        <w:tc>
          <w:tcPr>
            <w:tcW w:type="dxa" w:w="424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girl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who has long hair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부사</w:t>
            </w:r>
          </w:p>
        </w:tc>
        <w:tc>
          <w:tcPr>
            <w:tcW w:type="dxa" w:w="424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left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in a hurry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424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left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because I was tired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15"/>
          <w:shd w:val="clear" w:color="auto" w:fill="5B6475"/>
        </w:rPr>
        <w:t xml:space="preserve"> ↔ Unit 11 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that절·관계사절은 관계사 단원에서 완전/불완전으로 다시 구별합니다.</w:t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수식어를 지우면 진짜 주어가 보인다 (수일치)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The box (of old books) </w:t>
      </w:r>
      <w:r>
        <w:rPr>
          <w:rFonts w:ascii="맑은 고딕" w:hAnsi="맑은 고딕" w:eastAsia="맑은 고딕" w:cs="맑은 고딕"/>
          <w:b/>
          <w:color w:val="2B59C3"/>
          <w:sz w:val="20"/>
        </w:rPr>
        <w:t>is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heavy.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주어 The box → 단수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The keys (on the table) </w:t>
      </w:r>
      <w:r>
        <w:rPr>
          <w:rFonts w:ascii="맑은 고딕" w:hAnsi="맑은 고딕" w:eastAsia="맑은 고딕" w:cs="맑은 고딕"/>
          <w:b/>
          <w:color w:val="2B59C3"/>
          <w:sz w:val="20"/>
        </w:rPr>
        <w:t>are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mine.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주어 The keys → 복수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One of my friends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live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in Busan.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One of my friends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lives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in Busan.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주어는 One (단수)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2B59C3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02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부분이 구인지 절인지 쓰시오.  I lost my umbrella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on the bus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부분이 구인지 절인지 쓰시오.  Call me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when you arrive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부분의 문장성분을 쓰시오.  My dream is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a teacher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부분의 문장성분을 쓰시오.  She met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a teacher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yesterday.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pictures on the wall (was / were) painted by my aunt.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문장에서 수식어(M)를 모두 고른 것은?  ⓐ Yesterday ⓑ my sister ⓒ found ⓓ a wallet ⓔ on the street.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ⓐ, ⓑ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ⓐ, ⓔ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ⓑ, ⓓ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ⓒ, ⓔ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S / V / O / C / M 으로 끊어 표시하시오.  The girl with the red hat looked tired after the long trip.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어법상 틀린 부분을 찾아 고쳐 쓰시오.  The number of tourists visiting Jeju have increased.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13"/>
          <w:footerReference w:type="default" r:id="rId14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03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문장의 5형식 / 자동사·타동사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Five Sentence Patterns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5형식은 </w:t>
      </w:r>
      <w:r>
        <w:rPr>
          <w:rFonts w:ascii="맑은 고딕" w:hAnsi="맑은 고딕" w:eastAsia="맑은 고딕" w:cs="맑은 고딕"/>
          <w:b/>
          <w:color w:val="2B59C3"/>
          <w:sz w:val="19"/>
        </w:rPr>
        <w:t>대표 예문 5개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만 확실히 외우면 됩니다. 나머지 문장은 전부 이 다섯 틀 중 하나입니다.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EEF3FC"/>
              <w:left w:val="single" w:sz="24" w:color="2B59C3"/>
              <w:bottom w:val="single" w:sz="6" w:color="EEF3FC"/>
              <w:right w:val="single" w:sz="6" w:color="EEF3FC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자동사와 타동사를 목적어 유무로 구별한다.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5형식을 대표 예문 하나씩으로 외운다.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make 하나로 3·4·5형식을 구별한다.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78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2565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포인트</w:t>
            </w:r>
          </w:p>
        </w:tc>
        <w:tc>
          <w:tcPr>
            <w:tcW w:type="dxa" w:w="572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대표 동사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자동사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목적어가 없음</w:t>
            </w:r>
          </w:p>
        </w:tc>
        <w:tc>
          <w:tcPr>
            <w:tcW w:type="dxa" w:w="572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 / come / walk / run / jog / appear / disappear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타동사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목적어가 필요함</w:t>
            </w:r>
          </w:p>
        </w:tc>
        <w:tc>
          <w:tcPr>
            <w:tcW w:type="dxa" w:w="572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love / buy / read / invite / need 등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문장의 5형식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62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형식</w:t>
            </w:r>
          </w:p>
        </w:tc>
        <w:tc>
          <w:tcPr>
            <w:tcW w:type="dxa" w:w="3354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  <w:tc>
          <w:tcPr>
            <w:tcW w:type="dxa" w:w="374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1형식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자동사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ran.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2형식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S+V+C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주격보어가 주어를 설명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food smells delicious.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3형식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S+V+O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타동사 + 목적어 1개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love you.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4형식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S+V+I.O+D.O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간접목적어 + 직접목적어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gave him a book.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5형식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S+V+O+O.C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 + 목적격보어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made him sad.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✎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자동사는 목적어가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없고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타동사는 목적어가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필요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하다.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2형식 감각동사(smell, look, taste…) 뒤에는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형용사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 (부사 X)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4형식 = 누구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에게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무엇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을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5형식 = 목적어와 목적격보어 사이에 '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주어-서술어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' 관계가 숨어 있다. (him = sad)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⟲ make 하나로 3·4·5형식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3형식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a cake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him ≠ a cake → 간접목적어 + 직접목적어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4형식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him a cake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him = sad → 목적어 + 목적격보어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5형식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him sad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make는 for (give·show·tell은 to)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4→3 전환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a cake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him.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목적어 뒤 단어가 목적어와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같으면(=) 5형식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다르면(≠) 4형식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동사 뒤에 '~을/를'이 바로 붙으면 타동사, 전치사가 필요하면 자동사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15"/>
          <w:shd w:val="clear" w:color="auto" w:fill="5B6475"/>
        </w:rPr>
        <w:t xml:space="preserve"> ↔ Unit 04 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5형식 목적격보어 자리에 to V·동사원형·p.p.가 오는 경우는 다음 단원.</w:t>
      </w:r>
    </w:p>
    <w:p>
      <w:pPr>
        <w:spacing w:before="280" w:after="120" w:line="300" w:lineRule="auto"/>
        <w:pBdr>
          <w:bottom w:val="single" w:sz="8" w:color="DCE1E9"/>
        </w:pBdr>
      </w:pPr>
      <w:r>
        <w:rPr>
          <w:rFonts w:ascii="맑은 고딕" w:hAnsi="맑은 고딕" w:eastAsia="맑은 고딕" w:cs="맑은 고딕"/>
          <w:b/>
          <w:color w:val="FFFFFF"/>
          <w:sz w:val="18"/>
          <w:shd w:val="clear" w:color="auto" w:fill="1E2433"/>
        </w:rPr>
        <w:t xml:space="preserve"> STEP UP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심화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여기부터는 내신·수능 대비 확장 내용입니다.</w:t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전치사를 쓰면 틀리는 타동사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We discussed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about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problem.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We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discussed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problem.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discuss는 타동사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married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with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him.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married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him.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marry는 타동사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They reached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top.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They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reached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top.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reach = arrive at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2형식 동사 묶음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78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8286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상태</w:t>
            </w:r>
          </w:p>
        </w:tc>
        <w:tc>
          <w:tcPr>
            <w:tcW w:type="dxa" w:w="828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be, keep, remain, stay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변화</w:t>
            </w:r>
          </w:p>
        </w:tc>
        <w:tc>
          <w:tcPr>
            <w:tcW w:type="dxa" w:w="828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become, get, grow, turn, go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감각</w:t>
            </w:r>
          </w:p>
        </w:tc>
        <w:tc>
          <w:tcPr>
            <w:tcW w:type="dxa" w:w="828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look, smell, taste, sound, feel  (+ like + 명사)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4형식 → 3형식 전치사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38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전치사</w:t>
            </w:r>
          </w:p>
        </w:tc>
        <w:tc>
          <w:tcPr>
            <w:tcW w:type="dxa" w:w="8484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</w:t>
            </w:r>
          </w:p>
        </w:tc>
        <w:tc>
          <w:tcPr>
            <w:tcW w:type="dxa" w:w="84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give, send, show, tell, teach, lend, bring, write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for</w:t>
            </w:r>
          </w:p>
        </w:tc>
        <w:tc>
          <w:tcPr>
            <w:tcW w:type="dxa" w:w="84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make, buy, cook, get, find, build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of</w:t>
            </w:r>
          </w:p>
        </w:tc>
        <w:tc>
          <w:tcPr>
            <w:tcW w:type="dxa" w:w="848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ask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explained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me the rule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explained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the rule to me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explain, suggest, introduce, say는 4형식 불가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2B59C3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03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문장의 형식을 쓰시오.  The baby slept peacefully.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문장의 형식을 쓰시오.  My grandfather told us an old story.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문장의 형식을 쓰시오.  The song made her famous.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문장의 형식을 쓰시오.  The milk went bad.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food smells (delicious / deliciously).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My dad cooked dinner (to / for) us.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어법상 올바른 문장은?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Let's discuss about the issue.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He looks sadly today.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She explained me the answer.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gave a book to him.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3형식으로 바꿔 쓰시오.  I gave him a book.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made의 문장 형식을 각각 쓰시오.  ⓐ Mom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made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me a sandwich. ⓑ The news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made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me happy.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15"/>
          <w:footerReference w:type="default" r:id="rId16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04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5형식 심화 / 사역·지각동사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Pattern 5 in Depth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5형식 심화의 핵심은 </w:t>
      </w:r>
      <w:r>
        <w:rPr>
          <w:rFonts w:ascii="맑은 고딕" w:hAnsi="맑은 고딕" w:eastAsia="맑은 고딕" w:cs="맑은 고딕"/>
          <w:b/>
          <w:color w:val="2B59C3"/>
          <w:sz w:val="19"/>
        </w:rPr>
        <w:t>동사가 O.C의 모양을 정한다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는 것. 아래 표 한 장이 이 단원의 전부입니다.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EEF3FC"/>
              <w:left w:val="single" w:sz="24" w:color="2B59C3"/>
              <w:bottom w:val="single" w:sz="6" w:color="EEF3FC"/>
              <w:right w:val="single" w:sz="6" w:color="EEF3FC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5형식 목적격보어(O.C) 형태를 동사 유형별로 정리한다.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사역·지각·준사역동사의 O.C를 정확히 고른다.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사역·지각동사가 수동태가 되면 to V로 바뀌는 것을 안다.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5형식 목적격보어 총정리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282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유형</w:t>
            </w:r>
          </w:p>
        </w:tc>
        <w:tc>
          <w:tcPr>
            <w:tcW w:type="dxa" w:w="295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주요 동사</w:t>
            </w:r>
          </w:p>
        </w:tc>
        <w:tc>
          <w:tcPr>
            <w:tcW w:type="dxa" w:w="2072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O.C 형태</w:t>
            </w:r>
          </w:p>
        </w:tc>
        <w:tc>
          <w:tcPr>
            <w:tcW w:type="dxa" w:w="355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명사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name / call / make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named my dog Buddy.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형용사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keep / make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형용사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made him sad.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to부정사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want / ask / tell / allow / enable / encourage / discourage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V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want you to do your homework first.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지각동사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watch / hear / see / notice / listen to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동사원형 / V-ing / p.p.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saw a man run / running down the street.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사역동사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 / let / have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make·let + 동원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 + 동원·p.p.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made her clean the room.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had my car washed.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준사역동사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help / get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help + to V·동원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get + to V·p.p.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 helped me (to) finish it.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got my phone repaired.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✎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사역동사에서 목적격보어가 동사원형이면, 수동태로 바꿀 때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to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로 바뀌는 경우가 많습니다.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목적어가 직접 하면 동사원형, 목적어가 당하면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p.p.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(my car가 '세차되는' 것 → washed)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get은 사역 의미여도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to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.  help는 to V, 동사원형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둘 다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가능.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⟲ I made her clean the room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사역 (능동)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her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room.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동사원형 → to V (Unit 6 5형식 수동태)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수동태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She was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to 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room by me.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⟲ have / get — 목적어에 따라 O.C가 바뀐다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have + 동원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had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the man wash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my car.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목적어가 car로 바뀌면 '세차되는' 관계 →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have +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had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my car washed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get도 수동이면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get +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got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my phone repaired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get 능동은 to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get + to V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got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him to repair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my phone.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⟲ I saw a man run down the street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지각 + 동원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saw a man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run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down the street.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진행 중인 순간을 강조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지각 +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saw a man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running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down the street.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지각동사 수동태도 to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수동태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man was seen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to run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down the street.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① 동사 확인 → ② 목적어가 하나, 당하나 → ③ 동사별 규칙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사역 make·let·have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동사원형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get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 V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help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 V·동원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지각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동원·V-ing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15"/>
          <w:shd w:val="clear" w:color="auto" w:fill="5B6475"/>
        </w:rPr>
        <w:t xml:space="preserve"> ↔ Unit 06 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5형식 수동태: She was made to clean the room by me.</w:t>
      </w:r>
    </w:p>
    <w:p>
      <w:pPr>
        <w:spacing w:before="280" w:after="120" w:line="300" w:lineRule="auto"/>
        <w:pBdr>
          <w:bottom w:val="single" w:sz="8" w:color="DCE1E9"/>
        </w:pBdr>
      </w:pPr>
      <w:r>
        <w:rPr>
          <w:rFonts w:ascii="맑은 고딕" w:hAnsi="맑은 고딕" w:eastAsia="맑은 고딕" w:cs="맑은 고딕"/>
          <w:b/>
          <w:color w:val="FFFFFF"/>
          <w:sz w:val="18"/>
          <w:shd w:val="clear" w:color="auto" w:fill="1E2433"/>
        </w:rPr>
        <w:t xml:space="preserve"> STEP UP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심화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여기부터는 내신·수능 대비 확장 내용입니다.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Mom made me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to 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my room.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Mom made me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my room.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사역 make + 동사원형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got my brother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wash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dishes.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got my brother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to wash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dishes.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get + to V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was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let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go.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was allowed to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go.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let은 수동태 대신 be allowed to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to V를 O.C로 쓰는 동사 더 보기</w:t>
            </w:r>
          </w:p>
        </w:tc>
      </w:tr>
      <w:tr>
        <w:tc>
          <w:tcPr>
            <w:tcW w:type="dxa" w:w="98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expect, advise, force, order, persuade, require, cause, get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2B59C3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04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My dad let me (use / to use) his laptop.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coach told us (run / to run) faster.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had my car (wash / washed).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named my dog (Buddy / to Buddy).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got my phone (repair / repaired).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She was made (clean / to clean) the room by me.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빈칸에 들어갈 말로 알맞지 않은 것은?  I ______ you to do your homework first.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want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make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ask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tell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수동태로 바꾸시오.  I made her clean the room.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수동태로 바꾸시오.  People saw a man run down the street.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10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우리말과 같도록 영작하시오.  나는 어제 머리를 잘랐다. (have, cut)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17"/>
          <w:footerReference w:type="default" r:id="rId18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  <w:shd w:val="clear" w:color="auto" w:fill="#E8F6F4"/>
        </w:rPr>
        <w:t xml:space="preserve"> PART 2 · 동사의 변신 </w:t>
      </w: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0E8A7E"/>
        </w:pBdr>
      </w:pPr>
      <w:r>
        <w:rPr>
          <w:rFonts w:ascii="맑은 고딕" w:hAnsi="맑은 고딕" w:eastAsia="맑은 고딕" w:cs="맑은 고딕"/>
          <w:b/>
          <w:color w:val="0E8A7E"/>
          <w:sz w:val="52"/>
        </w:rPr>
        <w:t xml:space="preserve">UNIT 05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시제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Tenses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시제는 </w:t>
      </w:r>
      <w:r>
        <w:rPr>
          <w:rFonts w:ascii="맑은 고딕" w:hAnsi="맑은 고딕" w:eastAsia="맑은 고딕" w:cs="맑은 고딕"/>
          <w:b/>
          <w:color w:val="0E8A7E"/>
          <w:sz w:val="19"/>
        </w:rPr>
        <w:t>기본 의미부터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 확실히. 완료 시제는 </w:t>
      </w:r>
      <w:r>
        <w:rPr>
          <w:rFonts w:ascii="맑은 고딕" w:hAnsi="맑은 고딕" w:eastAsia="맑은 고딕" w:cs="맑은 고딕"/>
          <w:b/>
          <w:color w:val="0E8A7E"/>
          <w:sz w:val="19"/>
        </w:rPr>
        <w:t>기준점이 언제인지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만 잡으면 끝납니다.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8F6F4"/>
            <w:tcBorders>
              <w:top w:val="single" w:sz="6" w:color="E8F6F4"/>
              <w:left w:val="single" w:sz="24" w:color="0E8A7E"/>
              <w:bottom w:val="single" w:sz="6" w:color="E8F6F4"/>
              <w:right w:val="single" w:sz="6" w:color="E8F6F4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현재·과거·미래와 완료 시제의 핵심 의미를 표로 정리한다.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현재완료와 과거시제를 시간 표현으로 구별한다.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과거완료는 '과거 기준점'이 있어야 함을 안다.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시제</w:t>
            </w:r>
          </w:p>
        </w:tc>
        <w:tc>
          <w:tcPr>
            <w:tcW w:type="dxa" w:w="295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의미</w:t>
            </w:r>
          </w:p>
        </w:tc>
        <w:tc>
          <w:tcPr>
            <w:tcW w:type="dxa" w:w="4735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필기 메모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현재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일상적 습관, 반복, 불변의 진리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시제는 가장 기본 의미부터 익힌다.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과거의 일, 역사적 사실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명확히 끝난 일을 표현한다.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미래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미래의 일, 의지, 확신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will은 강한 확신·의지 표현으로도 쓰인다.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현재완료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have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완료 / 경험 / 결과 / 계속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yesterday, when I was young 같은 특정 과거시점 표현과 함께 쓰지 않음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had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 기준점보다 더 이전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연결된 문장에 과거 기준점이 필요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미래완료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will have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미래의 특정 시점까지 완료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by / by the time / when 등과 잘 어울림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0E8A7E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✎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현재완료 = 과거의 일이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현재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까지 이어짐.  과거시제 = 과거에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끝난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일.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현재완료 4용법: 완료 ·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경험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결과 ·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계속 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과거완료는 반드시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과거 기준점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 있어야 쓴다.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미래완료 단서: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by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by the time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0E8A7E"/>
              <w:left w:val="single" w:sz="6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E8A7E"/>
                <w:sz w:val="19"/>
              </w:rPr>
              <w:t>⟲ eat lunch 하나로 시제 따라가기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현재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eat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 at 12.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끝난 일 (ago = 명백한 과거)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과거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ate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 an hour ago.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지금 막 끝남 → 지금 배부름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현재완료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have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just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기준점 = she called (과거)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과거완료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When she called, 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had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already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기준점 = by 1 p.m. (미래)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미래완료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By 1 p.m., 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will have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15"/>
          <w:shd w:val="clear" w:color="auto" w:fill="5B6475"/>
        </w:rPr>
        <w:t xml:space="preserve"> ↔ Unit 07 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Having eaten lunch, I'm full now. — 준동사의 완료형도 '본동사보다 이전'.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8F6F4"/>
            <w:tcBorders>
              <w:top w:val="single" w:sz="6" w:color="0E8A7E"/>
              <w:left w:val="single" w:sz="24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yesterday · ago · last ~ · in 2020 · When ~?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과거시제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(현재완료 X)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for + 기간 / since + 시점 / just · already · ever · never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현재완료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'~했을 때 이미 …했었다'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had p.p.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80" w:after="120" w:line="300" w:lineRule="auto"/>
        <w:pBdr>
          <w:bottom w:val="single" w:sz="8" w:color="DCE1E9"/>
        </w:pBdr>
      </w:pPr>
      <w:r>
        <w:rPr>
          <w:rFonts w:ascii="맑은 고딕" w:hAnsi="맑은 고딕" w:eastAsia="맑은 고딕" w:cs="맑은 고딕"/>
          <w:b/>
          <w:color w:val="FFFFFF"/>
          <w:sz w:val="18"/>
          <w:shd w:val="clear" w:color="auto" w:fill="1E2433"/>
        </w:rPr>
        <w:t xml:space="preserve"> STEP UP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심화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여기부터는 내신·수능 대비 확장 내용입니다.</w:t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현재완료 4용법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184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용법</w:t>
            </w:r>
          </w:p>
        </w:tc>
        <w:tc>
          <w:tcPr>
            <w:tcW w:type="dxa" w:w="3157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함께 쓰는 말</w:t>
            </w:r>
          </w:p>
        </w:tc>
        <w:tc>
          <w:tcPr>
            <w:tcW w:type="dxa" w:w="5524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완료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just, already, yet</w:t>
            </w:r>
          </w:p>
        </w:tc>
        <w:tc>
          <w:tcPr>
            <w:tcW w:type="dxa" w:w="552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have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just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finished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my homework.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경험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ever, never, before, ~times</w:t>
            </w:r>
          </w:p>
        </w:tc>
        <w:tc>
          <w:tcPr>
            <w:tcW w:type="dxa" w:w="552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Have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ever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been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Jeju?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계속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for, since, how long</w:t>
            </w:r>
          </w:p>
        </w:tc>
        <w:tc>
          <w:tcPr>
            <w:tcW w:type="dxa" w:w="552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has lived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here since 2015.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결과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go, lose, leave</w:t>
            </w:r>
          </w:p>
        </w:tc>
        <w:tc>
          <w:tcPr>
            <w:tcW w:type="dxa" w:w="552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has gone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London. (지금 없음)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have seen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movie yesterday.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saw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movie yesterday.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yesterday = 명백한 과거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it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will rain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tomorrow, I'll stay home.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it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rains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tomorrow, …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시간·조건 부사절은 현재가 미래 대신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teacher said the earth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moved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around the sun.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… the earth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moves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…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불변의 진리 → 항상 현재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진행형 · 완료진행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0E8A7E"/>
          <w:sz w:val="20"/>
        </w:rPr>
        <w:t>was taking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a shower when you called.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과거진행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It </w:t>
      </w:r>
      <w:r>
        <w:rPr>
          <w:rFonts w:ascii="맑은 고딕" w:hAnsi="맑은 고딕" w:eastAsia="맑은 고딕" w:cs="맑은 고딕"/>
          <w:b/>
          <w:color w:val="0E8A7E"/>
          <w:sz w:val="20"/>
        </w:rPr>
        <w:t>has been raining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since this morning.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현재완료진행: 지금까지 계속 진행 중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 w:val="0"/>
          <w:strike/>
          <w:color w:val="D64545"/>
          <w:sz w:val="20"/>
        </w:rPr>
        <w:t>am knowing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→ I </w:t>
      </w:r>
      <w:r>
        <w:rPr>
          <w:rFonts w:ascii="맑은 고딕" w:hAnsi="맑은 고딕" w:eastAsia="맑은 고딕" w:cs="맑은 고딕"/>
          <w:b/>
          <w:color w:val="0E8A7E"/>
          <w:sz w:val="20"/>
        </w:rPr>
        <w:t>know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answer.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상태동사(know, like, have 소유)는 진행형 X</w:t>
      </w:r>
    </w:p>
    <w:p>
      <w:pPr>
        <w:spacing w:before="0" w:after="8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0E8A7E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05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0E8A7E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(lost / have lost) my wallet last night.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She has been sick (for / since) last Monday.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현재완료의 용법을 쓰시오.  I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have never seen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such a beautiful sunset.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Call me when you (will arrive / arrive).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0E8A7E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When I got home, my brother (already ate / had already eaten) the pizza.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By the end of this month, I (will finish / will have finished) the book.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어법상 틀린 문장은?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have known her since childhood.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have met him two years ago.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Have you ever tried Thai food?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He has just left the office.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0E8A7E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어법상 틀린 부분을 고치시오.  When I was young, I have lived in Daegu.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우리말과 같도록 영작하시오.  내가 극장에 도착했을 때, 영화는 이미 시작했었다.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19"/>
          <w:footerReference w:type="default" r:id="rId2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  <w:shd w:val="clear" w:color="auto" w:fill="#E8F6F4"/>
        </w:rPr>
        <w:t xml:space="preserve"> PART 2 · 동사의 변신 </w:t>
      </w: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0E8A7E"/>
        </w:pBdr>
      </w:pPr>
      <w:r>
        <w:rPr>
          <w:rFonts w:ascii="맑은 고딕" w:hAnsi="맑은 고딕" w:eastAsia="맑은 고딕" w:cs="맑은 고딕"/>
          <w:b/>
          <w:color w:val="0E8A7E"/>
          <w:sz w:val="52"/>
        </w:rPr>
        <w:t xml:space="preserve">UNIT 06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수동태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The Passive Voice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기본형은 하나, </w:t>
      </w:r>
      <w:r>
        <w:rPr>
          <w:rFonts w:ascii="맑은 고딕" w:hAnsi="맑은 고딕" w:eastAsia="맑은 고딕" w:cs="맑은 고딕"/>
          <w:b/>
          <w:color w:val="0E8A7E"/>
          <w:sz w:val="19"/>
        </w:rPr>
        <w:t>be + p.p.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 형식마다 '누가 주어로 올라가느냐'만 다릅니다.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8F6F4"/>
            <w:tcBorders>
              <w:top w:val="single" w:sz="6" w:color="E8F6F4"/>
              <w:left w:val="single" w:sz="24" w:color="0E8A7E"/>
              <w:bottom w:val="single" w:sz="6" w:color="E8F6F4"/>
              <w:right w:val="single" w:sz="6" w:color="E8F6F4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3·4·5형식 수동태 공식을 같은 문장으로 비교한다.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진행·완료 수동태 확장형을 만든다.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수동태가 안 되는 동사와 by 이외의 전치사를 안다.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0E8A7E"/>
              <w:left w:val="single" w:sz="12" w:color="0E8A7E"/>
              <w:bottom w:val="single" w:sz="12" w:color="0E8A7E"/>
              <w:right w:val="single" w:sz="12" w:color="0E8A7E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기본형: be + p.p.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67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유형</w:t>
            </w:r>
          </w:p>
        </w:tc>
        <w:tc>
          <w:tcPr>
            <w:tcW w:type="dxa" w:w="374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변환 공식</w:t>
            </w:r>
          </w:p>
        </w:tc>
        <w:tc>
          <w:tcPr>
            <w:tcW w:type="dxa" w:w="374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3형식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 + be + p.p.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She is loved by me.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4형식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 (I.O 주어)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I.O + be + p.p. + D.O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 was shown my new wallet by me.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4형식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 (D.O 주어)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D.O + be + p.p. + to/for/of + I.O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My new wallet was shown to him by me.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5형식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 + be + p.p. + O.C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She was made to clean the room by me.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0E8A7E"/>
              <w:left w:val="single" w:sz="6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E8A7E"/>
                <w:sz w:val="19"/>
              </w:rPr>
              <w:t>⟲ 3형식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능동 3형식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love her.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목적어 her → 주어 She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수동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She is loved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by me.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0E8A7E"/>
              <w:left w:val="single" w:sz="6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E8A7E"/>
                <w:sz w:val="19"/>
              </w:rPr>
              <w:t>⟲ 4형식 — 주어가 두 가지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능동 4형식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showed him my new wallet.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간접목적어 him → He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I.O 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He was shown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my new wallet by me.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직접목적어가 주어면 I.O 앞에 to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D.O 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My new wallet was shown to him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by me.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0E8A7E"/>
              <w:left w:val="single" w:sz="6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E8A7E"/>
                <w:sz w:val="19"/>
              </w:rPr>
              <w:t>⟲ 5형식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능동 5형식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made her clean the room.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사역 동사원형 → to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수동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She was made to 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room by me.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15"/>
          <w:shd w:val="clear" w:color="auto" w:fill="5B6475"/>
        </w:rPr>
        <w:t xml:space="preserve"> ↔ Unit 04 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사역·지각동사 O.C의 동사원형은 수동태에서 to 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확장형</w:t>
            </w:r>
          </w:p>
        </w:tc>
        <w:tc>
          <w:tcPr>
            <w:tcW w:type="dxa" w:w="295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4735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진행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 being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desk is being moved.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 been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report has been finished.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had been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room had been cleaned before I arrived.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미래진행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will be being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machine will be being checked then.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미래완료진행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will have been being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chair will have been being moved in 2 hours.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0E8A7E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✎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미래완료진행수동 같은 형태는 문법적으로는 가능하지만 실제 사용 빈도는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매우 낮습니다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진행 수동 = be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being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  /  완료 수동 = have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been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4형식 D.O 주어일 때: give·show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to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make·buy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for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ask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of 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8F6F4"/>
            <w:tcBorders>
              <w:top w:val="single" w:sz="6" w:color="0E8A7E"/>
              <w:left w:val="single" w:sz="24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목적어가 없으면(자동사) 수동태 불가: happen, appear, arrive, disappear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make·buy·cook (for 동사)는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직접목적어만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주어로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80" w:after="120" w:line="300" w:lineRule="auto"/>
        <w:pBdr>
          <w:bottom w:val="single" w:sz="8" w:color="DCE1E9"/>
        </w:pBdr>
      </w:pPr>
      <w:r>
        <w:rPr>
          <w:rFonts w:ascii="맑은 고딕" w:hAnsi="맑은 고딕" w:eastAsia="맑은 고딕" w:cs="맑은 고딕"/>
          <w:b/>
          <w:color w:val="FFFFFF"/>
          <w:sz w:val="18"/>
          <w:shd w:val="clear" w:color="auto" w:fill="1E2433"/>
        </w:rPr>
        <w:t xml:space="preserve"> STEP UP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심화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여기부터는 내신·수능 대비 확장 내용입니다.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accident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was happened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accident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happened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자동사 → 수동태 X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A cake was made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him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by Mom.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A cake was made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for him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by Mom.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make → for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was laughed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by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everyone.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was laughed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at by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everyone.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구동사는 전치사까지 한 덩어리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by 이외의 전치사</w:t>
            </w:r>
          </w:p>
        </w:tc>
        <w:tc>
          <w:tcPr>
            <w:tcW w:type="dxa" w:w="2170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  <w:tc>
          <w:tcPr>
            <w:tcW w:type="dxa" w:w="2762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</w:p>
        </w:tc>
        <w:tc>
          <w:tcPr>
            <w:tcW w:type="dxa" w:w="2466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interested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in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~에 관심 있다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filled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with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~로 가득 차다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satisfied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with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~에 만족하다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covered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with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~로 덮여 있다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surprised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at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~에 놀라다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known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to / for / as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~에게 / ~로 / ~로서 알려지다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made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of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~로 만들어지다(물리)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made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from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~로 만들어지다(화학)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People say that he is a genius.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능동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→ </w:t>
      </w:r>
      <w:r>
        <w:rPr>
          <w:rFonts w:ascii="맑은 고딕" w:hAnsi="맑은 고딕" w:eastAsia="맑은 고딕" w:cs="맑은 고딕"/>
          <w:b/>
          <w:color w:val="0E8A7E"/>
          <w:sz w:val="20"/>
        </w:rPr>
        <w:t>It is said that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he is a genius. / He </w:t>
      </w:r>
      <w:r>
        <w:rPr>
          <w:rFonts w:ascii="맑은 고딕" w:hAnsi="맑은 고딕" w:eastAsia="맑은 고딕" w:cs="맑은 고딕"/>
          <w:b/>
          <w:color w:val="0E8A7E"/>
          <w:sz w:val="20"/>
        </w:rPr>
        <w:t>is said to be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a genius.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that절 목적어의 수동태 두 가지</w:t>
      </w:r>
    </w:p>
    <w:p>
      <w:pPr>
        <w:spacing w:before="0" w:after="8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0E8A7E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06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0E8A7E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수동태로 바꾸시오.  I love her.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desk (is moving / is being moved).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accident (happened / was happened).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빈칸에 알맞은 전치사를 쓰시오.  The mountain was covered ______ snow.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0E8A7E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My new wallet was shown (to / for) him by me.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report (has finished / has been finished).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능동태를 수동태로 바르게 바꾼 것은?  My uncle bought me a bike.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was bought a bike by my uncle.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A bike was bought to me by my uncle.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A bike bought for me by my uncle.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A bike was bought for me by my uncle.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0E8A7E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두 가지 수동태로 바꾸시오.  I showed him my new wallet.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수동태로 바꾸시오.  I made her clean the room.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10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수동태로 바꾸시오.  They had cleaned the room before I arrived.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21"/>
          <w:footerReference w:type="default" r:id="rId22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★☆☆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07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준동사 개관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Overview of Verbals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준동사는 </w:t>
      </w:r>
      <w:r>
        <w:rPr>
          <w:rFonts w:ascii="맑은 고딕" w:hAnsi="맑은 고딕" w:eastAsia="맑은 고딕" w:cs="맑은 고딕"/>
          <w:b/>
          <w:color w:val="D9701A"/>
          <w:sz w:val="19"/>
        </w:rPr>
        <w:t>동사에서 출발했지만 문장 안에서는 명사·형용사·부사처럼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 쓰입니다. Unit 8~10과 Unit 13 분사구문의 지도 역할을 하는 단원입니다.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FDF2E8"/>
              <w:left w:val="single" w:sz="24" w:color="D9701A"/>
              <w:bottom w:val="single" w:sz="6" w:color="FDF2E8"/>
              <w:right w:val="single" w:sz="6" w:color="FDF2E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to부정사·동명사·분사의 형태와 역할을 한 표로 정리한다.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준동사가 '동사의 성질'을 그대로 가진다는 것을 이해한다.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62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종류</w:t>
            </w:r>
          </w:p>
        </w:tc>
        <w:tc>
          <w:tcPr>
            <w:tcW w:type="dxa" w:w="3157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394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문장 안 역할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to부정사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+ V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형용사 / 부사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동명사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분사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 / p.p.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형용사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✎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준동사는 동사에서 출발했지만 문장 안에서는 명사·형용사·부사처럼 쓰입니다.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not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준동사 형태가 가능하고,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목적어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나 부사의 수식을 받을 수 있습니다.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완료형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have p.p.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가 가능하며, 본동사보다 시제가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앞설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때 사용합니다.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예: Having eaten lunch, I'm full now.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⟲ Having eaten lunch, I'm full now.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부사절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Because I have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lunch, I'm full now.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먹은 것이 배부른 것보다 먼저 → having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분사구문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Having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lunch, I'm full now.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not은 준동사 맨 앞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부정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Not having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lunch, I'm hungry now.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15"/>
          <w:shd w:val="clear" w:color="auto" w:fill="5B6475"/>
        </w:rPr>
        <w:t xml:space="preserve"> ↔ Unit 05 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eat lunch 시제 줄기 → 준동사에서도 '먼저 일어난 일'은 완료형.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15"/>
          <w:shd w:val="clear" w:color="auto" w:fill="5B6475"/>
        </w:rPr>
        <w:t xml:space="preserve"> ↔ Unit 13 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분사구문에서 having p.p.를 다시 씁니다.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한 절에 시제 있는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본동사는 하나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 나머지 동사 모양은 전부 준동사.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자리에 동사를 쓰고 싶으면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V / V-ing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80" w:after="120" w:line="300" w:lineRule="auto"/>
        <w:pBdr>
          <w:bottom w:val="single" w:sz="8" w:color="DCE1E9"/>
        </w:pBdr>
      </w:pPr>
      <w:r>
        <w:rPr>
          <w:rFonts w:ascii="맑은 고딕" w:hAnsi="맑은 고딕" w:eastAsia="맑은 고딕" w:cs="맑은 고딕"/>
          <w:b/>
          <w:color w:val="FFFFFF"/>
          <w:sz w:val="18"/>
          <w:shd w:val="clear" w:color="auto" w:fill="1E2433"/>
        </w:rPr>
        <w:t xml:space="preserve"> STEP UP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심화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여기부터는 내신·수능 대비 확장 내용입니다.</w:t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준동사 공통 문법 4가지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성질</w:t>
            </w:r>
          </w:p>
        </w:tc>
        <w:tc>
          <w:tcPr>
            <w:tcW w:type="dxa" w:w="3847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to부정사</w:t>
            </w:r>
          </w:p>
        </w:tc>
        <w:tc>
          <w:tcPr>
            <w:tcW w:type="dxa" w:w="3847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동명사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의미상 주어</w:t>
            </w:r>
          </w:p>
        </w:tc>
        <w:tc>
          <w:tcPr>
            <w:tcW w:type="dxa" w:w="384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목적격 (성격 형용사는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of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)</w:t>
            </w:r>
          </w:p>
        </w:tc>
        <w:tc>
          <w:tcPr>
            <w:tcW w:type="dxa" w:w="384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소유격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(목적격)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부정</w:t>
            </w:r>
          </w:p>
        </w:tc>
        <w:tc>
          <w:tcPr>
            <w:tcW w:type="dxa" w:w="384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not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V</w:t>
            </w:r>
          </w:p>
        </w:tc>
        <w:tc>
          <w:tcPr>
            <w:tcW w:type="dxa" w:w="384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not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V-ing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완료형 (더 이전)</w:t>
            </w:r>
          </w:p>
        </w:tc>
        <w:tc>
          <w:tcPr>
            <w:tcW w:type="dxa" w:w="384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to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have p.p.</w:t>
            </w:r>
          </w:p>
        </w:tc>
        <w:tc>
          <w:tcPr>
            <w:tcW w:type="dxa" w:w="384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having p.p.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수동형</w:t>
            </w:r>
          </w:p>
        </w:tc>
        <w:tc>
          <w:tcPr>
            <w:tcW w:type="dxa" w:w="384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to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be p.p.</w:t>
            </w:r>
          </w:p>
        </w:tc>
        <w:tc>
          <w:tcPr>
            <w:tcW w:type="dxa" w:w="384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being p.p.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It is hard </w:t>
      </w:r>
      <w:r>
        <w:rPr>
          <w:rFonts w:ascii="맑은 고딕" w:hAnsi="맑은 고딕" w:eastAsia="맑은 고딕" w:cs="맑은 고딕"/>
          <w:b/>
          <w:color w:val="D9701A"/>
          <w:sz w:val="20"/>
        </w:rPr>
        <w:t>for me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to wake up early. / It was kind </w:t>
      </w:r>
      <w:r>
        <w:rPr>
          <w:rFonts w:ascii="맑은 고딕" w:hAnsi="맑은 고딕" w:eastAsia="맑은 고딕" w:cs="맑은 고딕"/>
          <w:b/>
          <w:color w:val="D9701A"/>
          <w:sz w:val="20"/>
        </w:rPr>
        <w:t>of you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to help me.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의미상 주어 for / of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seems </w:t>
      </w:r>
      <w:r>
        <w:rPr>
          <w:rFonts w:ascii="맑은 고딕" w:hAnsi="맑은 고딕" w:eastAsia="맑은 고딕" w:cs="맑은 고딕"/>
          <w:b/>
          <w:color w:val="D9701A"/>
          <w:sz w:val="20"/>
        </w:rPr>
        <w:t>to have been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rich.  = It seems that he </w:t>
      </w:r>
      <w:r>
        <w:rPr>
          <w:rFonts w:ascii="맑은 고딕" w:hAnsi="맑은 고딕" w:eastAsia="맑은 고딕" w:cs="맑은 고딕"/>
          <w:b/>
          <w:color w:val="D9701A"/>
          <w:sz w:val="20"/>
        </w:rPr>
        <w:t>was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rich.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완료 부정사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hate </w:t>
      </w:r>
      <w:r>
        <w:rPr>
          <w:rFonts w:ascii="맑은 고딕" w:hAnsi="맑은 고딕" w:eastAsia="맑은 고딕" w:cs="맑은 고딕"/>
          <w:b/>
          <w:color w:val="D9701A"/>
          <w:sz w:val="20"/>
        </w:rPr>
        <w:t>being treated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like a child.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동명사 수동형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Exercise regularly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help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stay healthy.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Exercising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regularly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helps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stay healthy.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본동사는 하나 → 주어 자리 동사는 준동사로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D9701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07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부분의 준동사 종류를 쓰시오. 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Learning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a new language takes time.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부분의 준동사 종류를 쓰시오.  I have homework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to do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부분의 준동사 종류를 쓰시오.  Look at the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broken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window.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(Having eaten / Eating) lunch an hour ago, I'm full now.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She decided (not to go / to not go).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It is very nice (for / of) you to say so.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분사구문으로 바꾸시오.  Because I have finished my homework, I can watch TV now.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같은 뜻이 되도록 완성하시오.  It seems that she was a singer. = She seems ______ a singer.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23"/>
          <w:footerReference w:type="default" r:id="rId24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08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to부정사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To-infinitives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to부정사는 </w:t>
      </w:r>
      <w:r>
        <w:rPr>
          <w:rFonts w:ascii="맑은 고딕" w:hAnsi="맑은 고딕" w:eastAsia="맑은 고딕" w:cs="맑은 고딕"/>
          <w:b/>
          <w:color w:val="D9701A"/>
          <w:sz w:val="19"/>
        </w:rPr>
        <w:t>해석으로 구별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합니다. '~하는 것'이면 명사, '~할'이면 형용사, '~하기 위해'면 부사.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FDF2E8"/>
              <w:left w:val="single" w:sz="24" w:color="D9701A"/>
              <w:bottom w:val="single" w:sz="6" w:color="FDF2E8"/>
              <w:right w:val="single" w:sz="6" w:color="FDF2E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to부정사 3용법을 '해석'으로 구별한다.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같은 to go on a diet가 위치에 따라 용법이 바뀌는 것을 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too~to, enough to, 의문사+to V 등 자주 나오는 표현을 익힌다.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67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용법</w:t>
            </w:r>
          </w:p>
        </w:tc>
        <w:tc>
          <w:tcPr>
            <w:tcW w:type="dxa" w:w="3354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해석</w:t>
            </w:r>
          </w:p>
        </w:tc>
        <w:tc>
          <w:tcPr>
            <w:tcW w:type="dxa" w:w="414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명사적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것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love to go on a diet.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형용사적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~할 / ~하는 / ~될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have homework to do.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부사적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~하기 위해 / ~하다니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woke up early to go on a diet.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✎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to부정사도 동사의 성질을 일부 가지므로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목적어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를 가질 수 있고,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not to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와 같은 부정형도 가능합니다.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명사 뒤에서 명사를 꾸미면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형용사적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용법, 문장이 끝난 뒤 '목적'을 붙이면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부사적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⟲ to go on a diet 하나로 3용법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명사적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love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to go on a diet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a reason을 꾸밈 → ~할 이유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형용사적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need a reason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to go on a diet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일찍 일어난 목적 → ~하기 위해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부사적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woke up early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to go on a diet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not은 to 앞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부정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decided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not to go on a diet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빼면 문장이 깨진다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명사적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(주어·목적어·보어)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바로 앞에 명사가 있고 그 명사를 꾸민다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형용사적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빼도 문장이 완전하다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부사적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15"/>
          <w:shd w:val="clear" w:color="auto" w:fill="5B6475"/>
        </w:rPr>
        <w:t xml:space="preserve"> ↔ Unit 12 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To V가 주어로 길면 가주어 It: It is impossible for me to try it once more.</w:t>
      </w:r>
    </w:p>
    <w:p>
      <w:pPr>
        <w:spacing w:before="280" w:after="120" w:line="300" w:lineRule="auto"/>
        <w:pBdr>
          <w:bottom w:val="single" w:sz="8" w:color="DCE1E9"/>
        </w:pBdr>
      </w:pPr>
      <w:r>
        <w:rPr>
          <w:rFonts w:ascii="맑은 고딕" w:hAnsi="맑은 고딕" w:eastAsia="맑은 고딕" w:cs="맑은 고딕"/>
          <w:b/>
          <w:color w:val="FFFFFF"/>
          <w:sz w:val="18"/>
          <w:shd w:val="clear" w:color="auto" w:fill="1E2433"/>
        </w:rPr>
        <w:t xml:space="preserve"> STEP UP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심화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여기부터는 내신·수능 대비 확장 내용입니다.</w:t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형용사적 용법 — 전치사를 남겨라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need a friend </w:t>
      </w:r>
      <w:r>
        <w:rPr>
          <w:rFonts w:ascii="맑은 고딕" w:hAnsi="맑은 고딕" w:eastAsia="맑은 고딕" w:cs="맑은 고딕"/>
          <w:b/>
          <w:color w:val="D9701A"/>
          <w:sz w:val="20"/>
        </w:rPr>
        <w:t>to talk with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talk with a friend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has no house </w:t>
      </w:r>
      <w:r>
        <w:rPr>
          <w:rFonts w:ascii="맑은 고딕" w:hAnsi="맑은 고딕" w:eastAsia="맑은 고딕" w:cs="맑은 고딕"/>
          <w:b/>
          <w:color w:val="D9701A"/>
          <w:sz w:val="20"/>
        </w:rPr>
        <w:t>to live in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live in a house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I'm looking for a chair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to sit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… a chair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to sit on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sit on a chair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want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cold something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drink.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want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something cold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drink.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-thing + 형용사 + to V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자주 나오는 to부정사 표현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67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표현</w:t>
            </w:r>
          </w:p>
        </w:tc>
        <w:tc>
          <w:tcPr>
            <w:tcW w:type="dxa" w:w="3354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414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바꿔 쓰기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형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V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너무 ~해서 …할 수 없다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 형 that S can't V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형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enough to V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…할 만큼 충분히 ~하다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 형 that S can V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의문사 + to V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무엇을/어떻게 ~할지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의문사 + S + should V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be to V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예정·의무·가능·의도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meeting is to be held tomorrow.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to부정사만 목적어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want, hope, plan, decide, promise, agree, refuse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미래·의지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box is too heavy for me to lift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… too heavy for me to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lift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주어 = lift의 목적어 → 반복 X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is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enough old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drive.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is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old enough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drive.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enough는 형용사 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D9701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08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to부정사의 용법을 쓰시오.  I love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to go on a diet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to부정사의 용법을 쓰시오.  I have homework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to do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to부정사의 용법을 쓰시오.  I woke up early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to go on a diet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He promised (to call / calling) me.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She has no one to (depend / depend on).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밑줄 친 to부정사의 용법이 나머지와 다른 것은?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I saved money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to buy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a bike.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This is a good chance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to learn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Chinese.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He ran fast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to catch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the train.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She studied hard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to pass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the exam.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빈칸에 알맞은 것은?  나는 무엇을 입어야 할지 모르겠다. = I don't know ______.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what wearing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what wear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what to wear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to what wear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so ~ that 구문으로 바꾸시오.  The soup was too salty for us to eat.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&lt;보기&gt;처럼 to go on a diet를 이용하여 형용사적 용법 문장을 쓰시오.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25"/>
          <w:footerReference w:type="default" r:id="rId26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09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동명사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Gerunds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동명사 단원의 핵심은 표 하나. </w:t>
      </w:r>
      <w:r>
        <w:rPr>
          <w:rFonts w:ascii="맑은 고딕" w:hAnsi="맑은 고딕" w:eastAsia="맑은 고딕" w:cs="맑은 고딕"/>
          <w:b/>
          <w:color w:val="D9701A"/>
          <w:sz w:val="19"/>
        </w:rPr>
        <w:t>to V는 앞으로 할 일(미래), V-ing는 이미 한 일(과거)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 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FDF2E8"/>
              <w:left w:val="single" w:sz="24" w:color="D9701A"/>
              <w:bottom w:val="single" w:sz="6" w:color="FDF2E8"/>
              <w:right w:val="single" w:sz="6" w:color="FDF2E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to V / V-ing에 따라 뜻이 바뀌는 동사 4개를 확실히 구별한다.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동명사만 목적어로 쓰는 동사와 관용 표현을 익힌다.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7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</w:t>
            </w:r>
          </w:p>
        </w:tc>
        <w:tc>
          <w:tcPr>
            <w:tcW w:type="dxa" w:w="394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to V</w:t>
            </w:r>
          </w:p>
        </w:tc>
        <w:tc>
          <w:tcPr>
            <w:tcW w:type="dxa" w:w="394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V-ing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forget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할 일을 잊다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했던 일을 잊다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remember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할 일을 기억하다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했던 일을 기억하다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regret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~하게 되어 유감이다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~했던 것을 후회하다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stop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~하기 위해 멈추다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것을 멈추다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✎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to V =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앞으로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할 일 (미래) / V-ing =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이미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한 일 (과거)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stop + to V의 to V는 목적어가 아니라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부사적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용법(~하기 위해)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동명사는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역할만 한다 → 주어·목적어·보어·전치사의 목적어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⟲ to V ↔ V-ing 바꿔 보기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remember to V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Remember to call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her tonight.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어젯밤 이미 전화한 일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remember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remember calling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her last night.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만났던 일 → 과거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forget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I'll never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forget meeting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담배를 끊었다 (목적어)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stop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stopped smoking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담배 피우려고 멈췄다 (부사적)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stop to V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stopped to smoke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시간 표현이 미래(tonight, tomorrow)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V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과거 표현(last night, ago, for the first time)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V-ing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전치사 뒤 → 무조건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V-ing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15"/>
          <w:shd w:val="clear" w:color="auto" w:fill="5B6475"/>
        </w:rPr>
        <w:t xml:space="preserve"> ↔ Unit 08 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to부정사만 목적어로 쓰는 동사(want, decide…)와 비교.</w:t>
      </w:r>
    </w:p>
    <w:p>
      <w:pPr>
        <w:spacing w:before="280" w:after="120" w:line="300" w:lineRule="auto"/>
        <w:pBdr>
          <w:bottom w:val="single" w:sz="8" w:color="DCE1E9"/>
        </w:pBdr>
      </w:pPr>
      <w:r>
        <w:rPr>
          <w:rFonts w:ascii="맑은 고딕" w:hAnsi="맑은 고딕" w:eastAsia="맑은 고딕" w:cs="맑은 고딕"/>
          <w:b/>
          <w:color w:val="FFFFFF"/>
          <w:sz w:val="18"/>
          <w:shd w:val="clear" w:color="auto" w:fill="1E2433"/>
        </w:rPr>
        <w:t xml:space="preserve"> STEP UP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심화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여기부터는 내신·수능 대비 확장 내용입니다.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7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목적어</w:t>
            </w:r>
          </w:p>
        </w:tc>
        <w:tc>
          <w:tcPr>
            <w:tcW w:type="dxa" w:w="7892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동명사만</w:t>
            </w:r>
          </w:p>
        </w:tc>
        <w:tc>
          <w:tcPr>
            <w:tcW w:type="dxa" w:w="789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mind, enjoy, give up, avoid, finish, escape, practice, postpone, consider, deny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to부정사만</w:t>
            </w:r>
          </w:p>
        </w:tc>
        <w:tc>
          <w:tcPr>
            <w:tcW w:type="dxa" w:w="789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want, hope, wish, plan, decide, promise, expect, agree, refuse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둘 다 (뜻 같음)</w:t>
            </w:r>
          </w:p>
        </w:tc>
        <w:tc>
          <w:tcPr>
            <w:tcW w:type="dxa" w:w="789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like, love, hate, begin, start, continue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MEGAFEPS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mind · enjoy · give up · avoid · finish · escape · practice/postpone · stop → 동명사만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동명사 관용 표현</w:t>
            </w:r>
          </w:p>
        </w:tc>
        <w:tc>
          <w:tcPr>
            <w:tcW w:type="dxa" w:w="4932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</w:tr>
      <w:tr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look forward to V-ing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~하기를 고대하다</w:t>
            </w:r>
          </w:p>
        </w:tc>
      </w:tr>
      <w:tr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 used to V-ing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데 익숙하다</w:t>
            </w:r>
          </w:p>
        </w:tc>
      </w:tr>
      <w:tr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 worth V-ing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~할 가치가 있다</w:t>
            </w:r>
          </w:p>
        </w:tc>
      </w:tr>
      <w:tr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cannot help V-ing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~하지 않을 수 없다</w:t>
            </w:r>
          </w:p>
        </w:tc>
      </w:tr>
      <w:tr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spend 시간 V-ing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데 시간을 쓰다</w:t>
            </w:r>
          </w:p>
        </w:tc>
      </w:tr>
      <w:tr>
        <w:tc>
          <w:tcPr>
            <w:tcW w:type="dxa" w:w="493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feel like V-ing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~하고 싶다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F7FA"/>
            <w:tcBorders>
              <w:top w:val="single" w:sz="6" w:color="DCE1E9"/>
              <w:left w:val="single" w:sz="24" w:color="5B6475"/>
              <w:bottom w:val="single" w:sz="6" w:color="DCE1E9"/>
              <w:right w:val="single" w:sz="6" w:color="DCE1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5B6475"/>
              </w:rPr>
              <w:t xml:space="preserve"> 보충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used to 3형제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used to V: ~하곤 했다 / be used to V-ing: ~에 익숙하다 / be used to V: ~하는 데 사용되다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D9701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09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Don't forget (to bring / bringing) your passport tomorrow.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remember (to meet / meeting) him last year.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Would you mind (opening / to open) the window?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He is good at (draw / drawing).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부분의 의미를 쓰시오.  He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stopped to drink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some water.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부분의 의미를 쓰시오.  I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regret telling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you the truth.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어법상 틀린 문장은?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gave up trying to convince him.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finished to do my homework.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She avoided answering the question.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They began singing together.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어법상 틀린 부분을 고치시오.  I'm looking forward to hear from you.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우리말과 같도록 영작하시오.  나는 그에게 전화했던 것을 기억한다. (remember)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27"/>
          <w:footerReference w:type="default" r:id="rId28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10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분사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Participles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분사는 동사를 </w:t>
      </w:r>
      <w:r>
        <w:rPr>
          <w:rFonts w:ascii="맑은 고딕" w:hAnsi="맑은 고딕" w:eastAsia="맑은 고딕" w:cs="맑은 고딕"/>
          <w:b/>
          <w:color w:val="D9701A"/>
          <w:sz w:val="19"/>
        </w:rPr>
        <w:t>형용사처럼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 쓰는 것. 기준은 하나, 꾸밈받는 명사가 </w:t>
      </w:r>
      <w:r>
        <w:rPr>
          <w:rFonts w:ascii="맑은 고딕" w:hAnsi="맑은 고딕" w:eastAsia="맑은 고딕" w:cs="맑은 고딕"/>
          <w:b/>
          <w:color w:val="D9701A"/>
          <w:sz w:val="19"/>
        </w:rPr>
        <w:t>하는가(-ing) 당하는가(p.p.)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FDF2E8"/>
              <w:left w:val="single" w:sz="24" w:color="D9701A"/>
              <w:bottom w:val="single" w:sz="6" w:color="FDF2E8"/>
              <w:right w:val="single" w:sz="6" w:color="FDF2E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현재분사(능동·진행)와 과거분사(수동·완료)를 구별한다.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감정 분사를 '일으키는 쪽 / 느끼는 쪽'으로 고른다.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분사의 위치(전치·후치수식)를 꾸며 주는 말의 길이로 판단한다.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62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종류</w:t>
            </w:r>
          </w:p>
        </w:tc>
        <w:tc>
          <w:tcPr>
            <w:tcW w:type="dxa" w:w="2959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의미</w:t>
            </w:r>
          </w:p>
        </w:tc>
        <w:tc>
          <w:tcPr>
            <w:tcW w:type="dxa" w:w="414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현재분사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V-ing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능동 / 진행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 tree standing on the hill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과거분사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수동 / 완료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 broken window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551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177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4538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감정을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일으키는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대상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-ing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movie is exciting.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감정을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느끼는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대상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p.p.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am excited.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✎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분사 위치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- 꾸며주는 말이 짧으면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전치수식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: a tall tree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- 꾸며주는 말이 길면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후치수식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: a tree standing on the hill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감정 동사는 원래 '감정을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일으키다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'라는 뜻 → 일으키면 -ing, 느끼면 p.p.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⟲ a tree standing on the hill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전치수식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standing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tree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길어지면 명사 뒤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후치수식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tree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standing on the hill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후치수식 분사 = 관계대명사 + be 생략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관계사절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tree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which is standing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on the hill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⟲ break — 능동과 수동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broken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window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p.p. 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window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broken by the kids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아이들이 깨는 (능동)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 kids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breaking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⟲ excite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 movie is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exciting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내가 흥분을 느낌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am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excited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그가 지루함을 일으킴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사람도 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is a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boring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person.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15"/>
          <w:shd w:val="clear" w:color="auto" w:fill="5B6475"/>
        </w:rPr>
        <w:t xml:space="preserve"> ↔ Unit 11 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후치수식 분사 = 관계대명사 + be 생략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15"/>
          <w:shd w:val="clear" w:color="auto" w:fill="5B6475"/>
        </w:rPr>
        <w:t xml:space="preserve"> ↔ Unit 13 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분사구문도 같은 기준: 주어가 하면 V-ing, 당하면 p.p.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명사가 직접 하면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V-ing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/  명사가 당하면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감정: 사물이 주어 → 대체로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-ing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사람이 주어 → 대체로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(단, 사람이 일으키면 -ing)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80" w:after="120" w:line="300" w:lineRule="auto"/>
        <w:pBdr>
          <w:bottom w:val="single" w:sz="8" w:color="DCE1E9"/>
        </w:pBdr>
      </w:pPr>
      <w:r>
        <w:rPr>
          <w:rFonts w:ascii="맑은 고딕" w:hAnsi="맑은 고딕" w:eastAsia="맑은 고딕" w:cs="맑은 고딕"/>
          <w:b/>
          <w:color w:val="FFFFFF"/>
          <w:sz w:val="18"/>
          <w:shd w:val="clear" w:color="auto" w:fill="1E2433"/>
        </w:rPr>
        <w:t xml:space="preserve"> STEP UP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심화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여기부터는 내신·수능 대비 확장 내용입니다.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■ 자주 나오는 감정 분사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959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</w:t>
            </w:r>
          </w:p>
        </w:tc>
        <w:tc>
          <w:tcPr>
            <w:tcW w:type="dxa" w:w="345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-ing (일으키는)</w:t>
            </w:r>
          </w:p>
        </w:tc>
        <w:tc>
          <w:tcPr>
            <w:tcW w:type="dxa" w:w="345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p.p. (느끼는)</w:t>
            </w:r>
          </w:p>
        </w:tc>
      </w:tr>
      <w:tr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bore</w:t>
            </w:r>
          </w:p>
        </w:tc>
        <w:tc>
          <w:tcPr>
            <w:tcW w:type="dxa" w:w="345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boring</w:t>
            </w:r>
          </w:p>
        </w:tc>
        <w:tc>
          <w:tcPr>
            <w:tcW w:type="dxa" w:w="345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bored</w:t>
            </w:r>
          </w:p>
        </w:tc>
      </w:tr>
      <w:tr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interest</w:t>
            </w:r>
          </w:p>
        </w:tc>
        <w:tc>
          <w:tcPr>
            <w:tcW w:type="dxa" w:w="345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interesting</w:t>
            </w:r>
          </w:p>
        </w:tc>
        <w:tc>
          <w:tcPr>
            <w:tcW w:type="dxa" w:w="345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interested</w:t>
            </w:r>
          </w:p>
        </w:tc>
      </w:tr>
      <w:tr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surprise</w:t>
            </w:r>
          </w:p>
        </w:tc>
        <w:tc>
          <w:tcPr>
            <w:tcW w:type="dxa" w:w="345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surprising</w:t>
            </w:r>
          </w:p>
        </w:tc>
        <w:tc>
          <w:tcPr>
            <w:tcW w:type="dxa" w:w="345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surprised</w:t>
            </w:r>
          </w:p>
        </w:tc>
      </w:tr>
      <w:tr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disappoint</w:t>
            </w:r>
          </w:p>
        </w:tc>
        <w:tc>
          <w:tcPr>
            <w:tcW w:type="dxa" w:w="345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disappointing</w:t>
            </w:r>
          </w:p>
        </w:tc>
        <w:tc>
          <w:tcPr>
            <w:tcW w:type="dxa" w:w="345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disappointed</w:t>
            </w:r>
          </w:p>
        </w:tc>
      </w:tr>
      <w:tr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confuse</w:t>
            </w:r>
          </w:p>
        </w:tc>
        <w:tc>
          <w:tcPr>
            <w:tcW w:type="dxa" w:w="345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confusing</w:t>
            </w:r>
          </w:p>
        </w:tc>
        <w:tc>
          <w:tcPr>
            <w:tcW w:type="dxa" w:w="345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confused</w:t>
            </w:r>
          </w:p>
        </w:tc>
      </w:tr>
      <w:tr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satisfy</w:t>
            </w:r>
          </w:p>
        </w:tc>
        <w:tc>
          <w:tcPr>
            <w:tcW w:type="dxa" w:w="345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satisfying</w:t>
            </w:r>
          </w:p>
        </w:tc>
        <w:tc>
          <w:tcPr>
            <w:tcW w:type="dxa" w:w="345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satisfied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보어로 쓰이는 분사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found the door </w:t>
      </w:r>
      <w:r>
        <w:rPr>
          <w:rFonts w:ascii="맑은 고딕" w:hAnsi="맑은 고딕" w:eastAsia="맑은 고딕" w:cs="맑은 고딕"/>
          <w:b/>
          <w:color w:val="D9701A"/>
          <w:sz w:val="20"/>
        </w:rPr>
        <w:t>locked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문이 잠긴 (목적격보어)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Don't leave the water </w:t>
      </w:r>
      <w:r>
        <w:rPr>
          <w:rFonts w:ascii="맑은 고딕" w:hAnsi="맑은 고딕" w:eastAsia="맑은 고딕" w:cs="맑은 고딕"/>
          <w:b/>
          <w:color w:val="D9701A"/>
          <w:sz w:val="20"/>
        </w:rPr>
        <w:t>running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물이 흐르는 (목적격보어)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3  </w:t>
      </w:r>
      <w:r>
        <w:rPr>
          <w:rFonts w:ascii="맑은 고딕" w:hAnsi="맑은 고딕" w:eastAsia="맑은 고딕" w:cs="맑은 고딕"/>
          <w:b/>
          <w:color w:val="D9701A"/>
          <w:sz w:val="20"/>
        </w:rPr>
        <w:t>fallen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leaves / a </w:t>
      </w:r>
      <w:r>
        <w:rPr>
          <w:rFonts w:ascii="맑은 고딕" w:hAnsi="맑은 고딕" w:eastAsia="맑은 고딕" w:cs="맑은 고딕"/>
          <w:b/>
          <w:color w:val="D9701A"/>
          <w:sz w:val="20"/>
        </w:rPr>
        <w:t>retired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teacher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자동사의 p.p. = 완료 (떨어진, 은퇴한)</w:t>
      </w:r>
    </w:p>
    <w:p>
      <w:pPr>
        <w:spacing w:before="0" w:after="8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D9701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10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Look at the (breaking / broken) window.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saw a tree (standing / stood) on the hill.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movie was (exciting / excited).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am (exciting / excited) about the trip.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language (speaking / spoken) in Brazil is Portuguese.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Please keep the door (closing / closed).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어법상 틀린 문장은?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The story was very touching.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There's a man waiting outside.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The students were interesting in science.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had my watch fixed.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관계대명사를 생략하여 분사구로 바꾸시오.  The man who is talking to Sue is my uncle.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어법상 틀린 부분을 고치시오.  The lecture was bored, so I fell asleep.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29"/>
          <w:footerReference w:type="default" r:id="rId3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11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관계사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Relatives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관계사는 </w:t>
      </w:r>
      <w:r>
        <w:rPr>
          <w:rFonts w:ascii="맑은 고딕" w:hAnsi="맑은 고딕" w:eastAsia="맑은 고딕" w:cs="맑은 고딕"/>
          <w:b/>
          <w:color w:val="7A4CC2"/>
          <w:sz w:val="19"/>
        </w:rPr>
        <w:t>두 가지만 확인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합니다. ① 앞에 선행사가 있나? ② 뒤의 절이 완전한가, 불완전한가?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F3EEFB"/>
              <w:left w:val="single" w:sz="24" w:color="7A4CC2"/>
              <w:bottom w:val="single" w:sz="6" w:color="F3EEFB"/>
              <w:right w:val="single" w:sz="6" w:color="F3EEF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선행사 유무 + 뒤 절의 완전성으로 that / what / 접속사 that을 구별한다.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같은 문장을 which / in which / where로 바꿔 쓴다.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7A4CC2"/>
              <w:left w:val="single" w:sz="12" w:color="7A4CC2"/>
              <w:bottom w:val="single" w:sz="12" w:color="7A4CC2"/>
              <w:right w:val="single" w:sz="12" w:color="7A4CC2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관계대명사 = 선행사 + 관계대명사 + 불완전한 절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관계부사 = 선행사를 설명하는 완전한 절을 이끎 (where / when / how / why)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973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1184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선행사</w:t>
            </w:r>
          </w:p>
        </w:tc>
        <w:tc>
          <w:tcPr>
            <w:tcW w:type="dxa" w:w="1776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뒤 절의 완전성</w:t>
            </w:r>
          </w:p>
        </w:tc>
        <w:tc>
          <w:tcPr>
            <w:tcW w:type="dxa" w:w="4932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(관계대명사)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bought a house that I had wanted to live in.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what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You are what you eat.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(접속사)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완전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know that he is honest.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72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표현</w:t>
            </w:r>
          </w:p>
        </w:tc>
        <w:tc>
          <w:tcPr>
            <w:tcW w:type="dxa" w:w="4143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</w:tr>
      <w:tr>
        <w:tc>
          <w:tcPr>
            <w:tcW w:type="dxa" w:w="572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had wanted to live in.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불완전한 절 / 관계대명사 / that 가능</w:t>
            </w:r>
          </w:p>
        </w:tc>
      </w:tr>
      <w:tr>
        <w:tc>
          <w:tcPr>
            <w:tcW w:type="dxa" w:w="572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in 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had wanted to live.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전치사 + 관계대명사 / that 불가</w:t>
            </w:r>
          </w:p>
        </w:tc>
      </w:tr>
      <w:tr>
        <w:tc>
          <w:tcPr>
            <w:tcW w:type="dxa" w:w="572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had wanted to live.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완전한 절 / 관계부사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7A4CC2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✎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선행사 O + 불완전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관계대명사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(that 가능)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선행사 X + 불완전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what 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선행사 X + 완전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접속사 that 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전치사 + 관계대명사 뒤는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완전한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절, that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불가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⟲ I bought a house that I had wanted to live in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두 문장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house. I had wanted to live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in 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it → which, 전치사 in은 끝에 남음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which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 to live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전치사를 앞으로 → 뒤가 완전해짐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in which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in 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 to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in which = where (관계부사)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where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 to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목적격은 생략 가능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생략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bought a house (that) I had wanted to live in.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선행사(the thing)를 품으면 what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what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This house is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7A4CC2"/>
              <w:left w:val="single" w:sz="24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뒤 절에서 주어나 목적어(전치사의 목적어 포함)가 빠졌나?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빠졌으면 관계대명사, 다 있으면 관계부사·접속사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콤마 뒤, 전치사 뒤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 금지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15"/>
          <w:shd w:val="clear" w:color="auto" w:fill="5B6475"/>
        </w:rPr>
        <w:t xml:space="preserve"> ↔ Unit 02 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관계사절 = 형용사절 / that절 = 명사절</w:t>
      </w:r>
    </w:p>
    <w:p>
      <w:pPr>
        <w:spacing w:before="280" w:after="120" w:line="300" w:lineRule="auto"/>
        <w:pBdr>
          <w:bottom w:val="single" w:sz="8" w:color="DCE1E9"/>
        </w:pBdr>
      </w:pPr>
      <w:r>
        <w:rPr>
          <w:rFonts w:ascii="맑은 고딕" w:hAnsi="맑은 고딕" w:eastAsia="맑은 고딕" w:cs="맑은 고딕"/>
          <w:b/>
          <w:color w:val="FFFFFF"/>
          <w:sz w:val="18"/>
          <w:shd w:val="clear" w:color="auto" w:fill="1E2433"/>
        </w:rPr>
        <w:t xml:space="preserve"> STEP UP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심화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여기부터는 내신·수능 대비 확장 내용입니다.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■ 관계대명사 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170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선행사</w:t>
            </w:r>
          </w:p>
        </w:tc>
        <w:tc>
          <w:tcPr>
            <w:tcW w:type="dxa" w:w="2565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주격</w:t>
            </w:r>
          </w:p>
        </w:tc>
        <w:tc>
          <w:tcPr>
            <w:tcW w:type="dxa" w:w="2565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소유격</w:t>
            </w:r>
          </w:p>
        </w:tc>
        <w:tc>
          <w:tcPr>
            <w:tcW w:type="dxa" w:w="2565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목적격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사람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who / that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whose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who(m) / that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사물·동물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which / that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whose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which / that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73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관계부사</w:t>
            </w:r>
          </w:p>
        </w:tc>
        <w:tc>
          <w:tcPr>
            <w:tcW w:type="dxa" w:w="4340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선행사</w:t>
            </w:r>
          </w:p>
        </w:tc>
        <w:tc>
          <w:tcPr>
            <w:tcW w:type="dxa" w:w="355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= 전치사 + which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when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시간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at / on / in which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where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장소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at / on / in which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why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이유 (the reason)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 which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how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방법 (the way) — 둘 중 하나만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 which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This is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the way how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solved it.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This is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the way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(또는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how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) I solved it.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the way와 how는 같이 X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This is the town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where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visited.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This is the town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visited.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visited 뒤 목적어 빠짐 → 불완전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have two sons, </w:t>
      </w:r>
      <w:r>
        <w:rPr>
          <w:rFonts w:ascii="맑은 고딕" w:hAnsi="맑은 고딕" w:eastAsia="맑은 고딕" w:cs="맑은 고딕"/>
          <w:b/>
          <w:color w:val="7A4CC2"/>
          <w:sz w:val="20"/>
        </w:rPr>
        <w:t>who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became doctors.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계속적 용법: 아들이 둘뿐, 그들은 의사가 됨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passed the exam, </w:t>
      </w:r>
      <w:r>
        <w:rPr>
          <w:rFonts w:ascii="맑은 고딕" w:hAnsi="맑은 고딕" w:eastAsia="맑은 고딕" w:cs="맑은 고딕"/>
          <w:b/>
          <w:color w:val="7A4CC2"/>
          <w:sz w:val="20"/>
        </w:rPr>
        <w:t>which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surprised everyone.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which가 앞 문장 전체를 받음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3  </w:t>
      </w:r>
      <w:r>
        <w:rPr>
          <w:rFonts w:ascii="맑은 고딕" w:hAnsi="맑은 고딕" w:eastAsia="맑은 고딕" w:cs="맑은 고딕"/>
          <w:b/>
          <w:color w:val="7A4CC2"/>
          <w:sz w:val="20"/>
        </w:rPr>
        <w:t>Whatever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you do, I'll support you. / </w:t>
      </w:r>
      <w:r>
        <w:rPr>
          <w:rFonts w:ascii="맑은 고딕" w:hAnsi="맑은 고딕" w:eastAsia="맑은 고딕" w:cs="맑은 고딕"/>
          <w:b/>
          <w:color w:val="7A4CC2"/>
          <w:sz w:val="20"/>
        </w:rPr>
        <w:t>However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hard you try, …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복합관계사</w:t>
      </w:r>
    </w:p>
    <w:p>
      <w:pPr>
        <w:spacing w:before="0" w:after="8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7A4CC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11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7A4CC2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You are (that / what) you eat.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know (that / what) he is honest.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This is the hospital (which / where) I was born.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have a friend (who / whose) brother is a singer.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7A4CC2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bought a house in (that / which) I had wanted to live.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빈칸에 that을 쓸 수 없는 것은?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He is the tallest boy ______ I know.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know ______ she is right.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read the book, ______ was very boring.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This is the house ______ I bought.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어법상 올바른 문장은?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Tell me the way how you did it.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Seoul is the city where I want to visit.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The girl whose is singing is my sister.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don't understand what you mean.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7A4CC2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세 가지 방법으로 한 문장으로 쓰시오.  This is the chair. My grandfather used to sit on it.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관계대명사로 한 문장을 만드시오.  I know a girl. Her mother is a famous actress.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31"/>
          <w:footerReference w:type="default" r:id="rId32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12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가주어·가목적어 / 강조구문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Dummy It &amp; Cleft Sentences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세 구문 모두 </w:t>
      </w:r>
      <w:r>
        <w:rPr>
          <w:rFonts w:ascii="맑은 고딕" w:hAnsi="맑은 고딕" w:eastAsia="맑은 고딕" w:cs="맑은 고딕"/>
          <w:b/>
          <w:color w:val="7A4CC2"/>
          <w:sz w:val="19"/>
        </w:rPr>
        <w:t>뜻 없는 it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 을 앞에 세우고 진짜 내용을 뒤로 보냅니다. it은 </w:t>
      </w:r>
      <w:r>
        <w:rPr>
          <w:rFonts w:ascii="맑은 고딕" w:hAnsi="맑은 고딕" w:eastAsia="맑은 고딕" w:cs="맑은 고딕"/>
          <w:b/>
          <w:color w:val="7A4CC2"/>
          <w:sz w:val="19"/>
        </w:rPr>
        <w:t>해석하지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F3EEFB"/>
              <w:left w:val="single" w:sz="24" w:color="7A4CC2"/>
              <w:bottom w:val="single" w:sz="6" w:color="F3EEFB"/>
              <w:right w:val="single" w:sz="6" w:color="F3EEF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가주어·가목적어 it 구문을 만든다.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It is ~ that 강조구문으로 원하는 부분을 강조한다.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가주어 구문과 강조구문을 구별한다.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8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구문</w:t>
            </w:r>
          </w:p>
        </w:tc>
        <w:tc>
          <w:tcPr>
            <w:tcW w:type="dxa" w:w="4143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4340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가주어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+ be + 형용사 + for/of + 의미상 주어 + to V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is impossible for me to try it once more.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가목적어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 + it + 형용사 + to V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found it difficult to finish the work.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강조구문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is/was + 강조대상 + that + 나머지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was I that sent you an invitation.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7A4CC2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✎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가목적어 it은 해석하지 않고, 진짜 내용은 뒤의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to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 담당합니다.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의미상 주어: 보통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for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목적격, 사람 성격 형용사(kind, nice…)는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of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목적격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강조구문은 It is와 that을 지우면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완전한 문장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 남는다.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⟲ 가주어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To try it once more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impossible for me.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긴 주어를 뒤로, 빈자리에 It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가주어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impossible for me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to try it once more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⟲ 가목적어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틀린 문장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found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20"/>
              </w:rPr>
              <w:t>to finish the work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difficult.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목적어 자리에 it, to V는 뒤로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가목적어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found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difficult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to finish the work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⟲ I sent you an invitation 강조하기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sent you an invitation.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초대장을 보낸 건 바로 나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주어 강조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It was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that sent you an invitation.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내가 초대장을 보낸 건 바로 너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목적어 강조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It was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you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that I sent an invitation (to).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내가 보낸 건 바로 초대장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목적어 강조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It was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an invitation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that I sent you.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7A4CC2"/>
              <w:left w:val="single" w:sz="24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It is/was와 that을 지웠을 때 문장이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완전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강조구문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남는 게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불완전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(형용사만 덩그러니) → 가주어 구문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15"/>
          <w:shd w:val="clear" w:color="auto" w:fill="5B6475"/>
        </w:rPr>
        <w:t xml:space="preserve"> ↔ Unit 08 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가주어의 진주어는 to부정사 명사적 용법.</w:t>
      </w:r>
    </w:p>
    <w:p>
      <w:pPr>
        <w:spacing w:before="280" w:after="120" w:line="300" w:lineRule="auto"/>
        <w:pBdr>
          <w:bottom w:val="single" w:sz="8" w:color="DCE1E9"/>
        </w:pBdr>
      </w:pPr>
      <w:r>
        <w:rPr>
          <w:rFonts w:ascii="맑은 고딕" w:hAnsi="맑은 고딕" w:eastAsia="맑은 고딕" w:cs="맑은 고딕"/>
          <w:b/>
          <w:color w:val="FFFFFF"/>
          <w:sz w:val="18"/>
          <w:shd w:val="clear" w:color="auto" w:fill="1E2433"/>
        </w:rPr>
        <w:t xml:space="preserve"> STEP UP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심화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여기부터는 내신·수능 대비 확장 내용입니다.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67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의미상 주어</w:t>
            </w:r>
          </w:p>
        </w:tc>
        <w:tc>
          <w:tcPr>
            <w:tcW w:type="dxa" w:w="7497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형용사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목적격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easy, hard, difficult, important, necessary, impossible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of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목적격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kind, nice, wise, foolish, careless, rude, polite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1  </w:t>
      </w:r>
      <w:r>
        <w:rPr>
          <w:rFonts w:ascii="맑은 고딕" w:hAnsi="맑은 고딕" w:eastAsia="맑은 고딕" w:cs="맑은 고딕"/>
          <w:b/>
          <w:color w:val="7A4CC2"/>
          <w:sz w:val="20"/>
        </w:rPr>
        <w:t>It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is true </w:t>
      </w:r>
      <w:r>
        <w:rPr>
          <w:rFonts w:ascii="맑은 고딕" w:hAnsi="맑은 고딕" w:eastAsia="맑은 고딕" w:cs="맑은 고딕"/>
          <w:b/>
          <w:color w:val="7A4CC2"/>
          <w:sz w:val="20"/>
        </w:rPr>
        <w:t>that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he won the race.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진주어가 that절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made </w:t>
      </w:r>
      <w:r>
        <w:rPr>
          <w:rFonts w:ascii="맑은 고딕" w:hAnsi="맑은 고딕" w:eastAsia="맑은 고딕" w:cs="맑은 고딕"/>
          <w:b/>
          <w:color w:val="7A4CC2"/>
          <w:sz w:val="20"/>
        </w:rPr>
        <w:t>it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a rule </w:t>
      </w:r>
      <w:r>
        <w:rPr>
          <w:rFonts w:ascii="맑은 고딕" w:hAnsi="맑은 고딕" w:eastAsia="맑은 고딕" w:cs="맑은 고딕"/>
          <w:b/>
          <w:color w:val="7A4CC2"/>
          <w:sz w:val="20"/>
        </w:rPr>
        <w:t>to take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a walk every morning.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가목적어 + 명사 보어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7A4CC2"/>
          <w:sz w:val="20"/>
        </w:rPr>
        <w:t>did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finish my homework!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동사 강조는 do/does/did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made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possible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for us to win.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made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possible for us to win.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가목적어 it 생략 불가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7A4CC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12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7A4CC2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가주어 It으로 바꾸시오.  To keep a promise is important.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It is very kind (for / of) you to help me.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found (it / that) difficult to finish the work.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7A4CC2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문장에서 강조된 부분을 쓰시오.  It was in the park that I lost my phone.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밑줄 친 It의 쓰임이 나머지와 다른 것은?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It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is fun to play soccer.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It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is strange that he is late.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It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is impossible for me to try it once more.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It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was I that sent you an invitation.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7A4CC2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부분을 강조하시오.  I met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Jenny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at the library.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우리말과 같도록 영작하시오.  나는 매일 일기를 쓰는 것이 어렵다는 것을 알았다. (find, hard)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33"/>
          <w:footerReference w:type="default" r:id="rId34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13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분사구문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Participle Clauses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분사구문은 </w:t>
      </w:r>
      <w:r>
        <w:rPr>
          <w:rFonts w:ascii="맑은 고딕" w:hAnsi="맑은 고딕" w:eastAsia="맑은 고딕" w:cs="맑은 고딕"/>
          <w:b/>
          <w:color w:val="7A4CC2"/>
          <w:sz w:val="19"/>
        </w:rPr>
        <w:t>부사절을 짧게 줄인 것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. 만드는 순서 3단계만 기억하면 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F3EEFB"/>
              <w:left w:val="single" w:sz="24" w:color="7A4CC2"/>
              <w:bottom w:val="single" w:sz="6" w:color="F3EEFB"/>
              <w:right w:val="single" w:sz="6" w:color="F3EEF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부사절을 분사구문으로 바꾸는 3단계를 익힌다.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V-ing / p.p. / having p.p. 중 알맞은 형태를 고른다.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78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만드는 순서</w:t>
            </w:r>
          </w:p>
        </w:tc>
        <w:tc>
          <w:tcPr>
            <w:tcW w:type="dxa" w:w="8286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1</w:t>
            </w:r>
          </w:p>
        </w:tc>
        <w:tc>
          <w:tcPr>
            <w:tcW w:type="dxa" w:w="828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접속사를 지운다. (필수 아님)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2</w:t>
            </w:r>
          </w:p>
        </w:tc>
        <w:tc>
          <w:tcPr>
            <w:tcW w:type="dxa" w:w="828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주절의 주어와 부사절의 주어가 같으면 부사절의 주어를 지운다.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3</w:t>
            </w:r>
          </w:p>
        </w:tc>
        <w:tc>
          <w:tcPr>
            <w:tcW w:type="dxa" w:w="828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동사를 V-ing로 바꾼다. 필요하면 having p.p., being p.p.도 가능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When he broke the window, he ran away.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부사절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→ </w:t>
      </w:r>
      <w:r>
        <w:rPr>
          <w:rFonts w:ascii="맑은 고딕" w:hAnsi="맑은 고딕" w:eastAsia="맑은 고딕" w:cs="맑은 고딕"/>
          <w:b/>
          <w:color w:val="7A4CC2"/>
          <w:sz w:val="20"/>
        </w:rPr>
        <w:t>Breaking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window, he ran away.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분사구문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7A4CC2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✎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주의: 자동사·타동사·수동 여부에 따라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V-ing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p.p.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선택이 달라질 수 있습니다.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주어가 다르면 주어를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지우지 않는다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(독립분사구문).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부사절이 주절보다 먼저 일어났으면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having p.p. 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⟲ When he broke the window, he ran away.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부사절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When he broke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① 접속사 X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20"/>
              </w:rPr>
              <w:t>When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he broke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주절 주어 he와 같음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② 주어 X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20"/>
              </w:rPr>
              <w:t>he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broke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③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Breaking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깬 것 → 도망 (순서 강조)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먼저 일어남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Having broken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창문이 '깨진' 것 →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수동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(Being) Broken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, the window was replaced.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7A4CC2"/>
              <w:left w:val="single" w:sz="24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주절의 주어를 분사 앞에 넣어 본다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주어가 하면 V-ing, 당하면 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부정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Not / Never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분사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15"/>
          <w:shd w:val="clear" w:color="auto" w:fill="5B6475"/>
        </w:rPr>
        <w:t xml:space="preserve"> ↔ Unit 07 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Having eaten lunch, I'm full now. (준동사 완료형)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15"/>
          <w:shd w:val="clear" w:color="auto" w:fill="5B6475"/>
        </w:rPr>
        <w:t xml:space="preserve"> ↔ Unit 10 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분사의 능동/수동 기준과 같다.</w:t>
      </w:r>
    </w:p>
    <w:p>
      <w:pPr>
        <w:spacing w:before="280" w:after="120" w:line="300" w:lineRule="auto"/>
        <w:pBdr>
          <w:bottom w:val="single" w:sz="8" w:color="DCE1E9"/>
        </w:pBdr>
      </w:pPr>
      <w:r>
        <w:rPr>
          <w:rFonts w:ascii="맑은 고딕" w:hAnsi="맑은 고딕" w:eastAsia="맑은 고딕" w:cs="맑은 고딕"/>
          <w:b/>
          <w:color w:val="FFFFFF"/>
          <w:sz w:val="18"/>
          <w:shd w:val="clear" w:color="auto" w:fill="1E2433"/>
        </w:rPr>
        <w:t xml:space="preserve"> STEP UP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심화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여기부터는 내신·수능 대비 확장 내용입니다.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8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2170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원래 접속사</w:t>
            </w:r>
          </w:p>
        </w:tc>
        <w:tc>
          <w:tcPr>
            <w:tcW w:type="dxa" w:w="6313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시간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when, while, after</w:t>
            </w:r>
          </w:p>
        </w:tc>
        <w:tc>
          <w:tcPr>
            <w:tcW w:type="dxa" w:w="631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Walking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down the street, I met an old friend.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이유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because, as</w:t>
            </w:r>
          </w:p>
        </w:tc>
        <w:tc>
          <w:tcPr>
            <w:tcW w:type="dxa" w:w="631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Feeling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tired, I went to bed early.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조건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if</w:t>
            </w:r>
          </w:p>
        </w:tc>
        <w:tc>
          <w:tcPr>
            <w:tcW w:type="dxa" w:w="631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Turning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left, you'll find the bank.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양보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although</w:t>
            </w:r>
          </w:p>
        </w:tc>
        <w:tc>
          <w:tcPr>
            <w:tcW w:type="dxa" w:w="631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Though living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next door, I rarely see him.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동시동작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and, as</w:t>
            </w:r>
          </w:p>
        </w:tc>
        <w:tc>
          <w:tcPr>
            <w:tcW w:type="dxa" w:w="631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sat on the bench,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reading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book.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Seeing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from the sky, the island looks like a heart.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Seen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from the sky, …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섬이 '보여지는' 것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Having not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eaten breakfast, I'm hungry.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Not having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breakfast, …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not은 맨 앞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1  </w:t>
      </w:r>
      <w:r>
        <w:rPr>
          <w:rFonts w:ascii="맑은 고딕" w:hAnsi="맑은 고딕" w:eastAsia="맑은 고딕" w:cs="맑은 고딕"/>
          <w:b/>
          <w:color w:val="7A4CC2"/>
          <w:sz w:val="20"/>
        </w:rPr>
        <w:t>It being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sunny, we went on a picnic.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독립분사구문 (주어가 다름)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2  </w:t>
      </w:r>
      <w:r>
        <w:rPr>
          <w:rFonts w:ascii="맑은 고딕" w:hAnsi="맑은 고딕" w:eastAsia="맑은 고딕" w:cs="맑은 고딕"/>
          <w:b/>
          <w:color w:val="7A4CC2"/>
          <w:sz w:val="20"/>
        </w:rPr>
        <w:t>Generally speaking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, / </w:t>
      </w:r>
      <w:r>
        <w:rPr>
          <w:rFonts w:ascii="맑은 고딕" w:hAnsi="맑은 고딕" w:eastAsia="맑은 고딕" w:cs="맑은 고딕"/>
          <w:b/>
          <w:color w:val="7A4CC2"/>
          <w:sz w:val="20"/>
        </w:rPr>
        <w:t>Judging from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~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비인칭 독립분사구문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listened to music </w:t>
      </w:r>
      <w:r>
        <w:rPr>
          <w:rFonts w:ascii="맑은 고딕" w:hAnsi="맑은 고딕" w:eastAsia="맑은 고딕" w:cs="맑은 고딕"/>
          <w:b/>
          <w:color w:val="7A4CC2"/>
          <w:sz w:val="20"/>
        </w:rPr>
        <w:t>with his eyes closed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with + O + p.p. (눈이 감긴 채)</w:t>
      </w:r>
    </w:p>
    <w:p>
      <w:pPr>
        <w:spacing w:before="0" w:after="8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7A4CC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13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7A4CC2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분사구문으로 바꾸시오.  When he broke the window, he ran away.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분사구문으로 바꾸시오.  Because I was sick, I stayed home.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(Leaving / Left) alone, the baby started to cry.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7A4CC2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(Having lost / Losing) my key yesterday, I can't open the door now.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(Not knowing / Knowing not) his address, I couldn't write.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분사구문과 의미가 같은 것은? 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Turning to the right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, you will see the post office.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Because you turn to the right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If you turn to the right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Although you turn to the right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After you turned to the right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7A4CC2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부사절로 바꾸시오.  Having read the book before, I know the story.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with를 활용하여 영작하시오.  그는 TV를 켜 둔 채로 잠이 들었다.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35"/>
          <w:footerReference w:type="default" r:id="rId36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  <w:shd w:val="clear" w:color="auto" w:fill="#FCEEF1"/>
        </w:rPr>
        <w:t xml:space="preserve"> PART 5 · 특수 구문 </w:t>
      </w: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C93A5A"/>
        </w:pBdr>
      </w:pPr>
      <w:r>
        <w:rPr>
          <w:rFonts w:ascii="맑은 고딕" w:hAnsi="맑은 고딕" w:eastAsia="맑은 고딕" w:cs="맑은 고딕"/>
          <w:b/>
          <w:color w:val="C93A5A"/>
          <w:sz w:val="52"/>
        </w:rPr>
        <w:t xml:space="preserve">UNIT 14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도치구문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Inversion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도치는 </w:t>
      </w:r>
      <w:r>
        <w:rPr>
          <w:rFonts w:ascii="맑은 고딕" w:hAnsi="맑은 고딕" w:eastAsia="맑은 고딕" w:cs="맑은 고딕"/>
          <w:b/>
          <w:color w:val="C93A5A"/>
          <w:sz w:val="19"/>
        </w:rPr>
        <w:t>강조하고 싶은 말을 앞으로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 보내면서 주어와 동사 순서가 바뀌는 것. 장소면 S↔V, 부정어면 의문문 어순.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CEEF1"/>
            <w:tcBorders>
              <w:top w:val="single" w:sz="6" w:color="FCEEF1"/>
              <w:left w:val="single" w:sz="24" w:color="C93A5A"/>
              <w:bottom w:val="single" w:sz="6" w:color="FCEEF1"/>
              <w:right w:val="single" w:sz="6" w:color="FCEEF1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장소부사구 도치와 부정어 도치의 규칙을 구별한다.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도치 문장에서 진짜 주어를 찾아 끊어 읽는다.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67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유형</w:t>
            </w:r>
          </w:p>
        </w:tc>
        <w:tc>
          <w:tcPr>
            <w:tcW w:type="dxa" w:w="3946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규칙</w:t>
            </w:r>
          </w:p>
        </w:tc>
        <w:tc>
          <w:tcPr>
            <w:tcW w:type="dxa" w:w="3551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장소부사구 / 전치사구 도치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장소 표현을 앞으로 보내고 S ↔ V, 단 주어가 대명사면 보통 도치하지 않음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 the car are the kids. / In the car they are.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부정어 도치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의문문 어순으로 바뀜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Never does he study English.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C93A5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✎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부정어 예: never, not, little, few, rarely, scarcely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끊어 읽기 포인트: 긴 주어 뒤 /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동사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뒤 / 목적어 뒤 /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전치사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앞 / 수식어 앞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장소 도치 → 그냥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S ↔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/  부정어 도치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의문문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어순 (do/does/did)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⟲ In the car are the kids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The kids are in the car.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S ↔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장소 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In the car are the kids.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대명사는 도치 X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대명사 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In the car they are.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⟲ Never does he study English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He never studies English.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의문문처럼 does + S + 원형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부정어 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Never does he study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English.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과거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Never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did he study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English.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have/has를 앞으로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Never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has he studied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English.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CEEF1"/>
            <w:tcBorders>
              <w:top w:val="single" w:sz="6" w:color="C93A5A"/>
              <w:left w:val="single" w:sz="24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도치 문장은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동사 뒤에서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진짜 주어를 찾는다 → 동사 수일치 확인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부정어 뒤에 일반동사가 그대로 있으면 틀린 것 →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do/does/did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15"/>
          <w:shd w:val="clear" w:color="auto" w:fill="5B6475"/>
        </w:rPr>
        <w:t xml:space="preserve"> ↔ Unit 15 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가정법 if 생략 도치: Were I you, … / Had I known, …</w:t>
      </w:r>
    </w:p>
    <w:p>
      <w:pPr>
        <w:spacing w:before="280" w:after="120" w:line="300" w:lineRule="auto"/>
        <w:pBdr>
          <w:bottom w:val="single" w:sz="8" w:color="DCE1E9"/>
        </w:pBdr>
      </w:pPr>
      <w:r>
        <w:rPr>
          <w:rFonts w:ascii="맑은 고딕" w:hAnsi="맑은 고딕" w:eastAsia="맑은 고딕" w:cs="맑은 고딕"/>
          <w:b/>
          <w:color w:val="FFFFFF"/>
          <w:sz w:val="18"/>
          <w:shd w:val="clear" w:color="auto" w:fill="1E2433"/>
        </w:rPr>
        <w:t xml:space="preserve"> STEP UP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심화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여기부터는 내신·수능 대비 확장 내용입니다.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In the box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was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many old letters.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In the box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were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many old letters.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진짜 주어 letters (복수)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Little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did I knew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about it.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Little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did I know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about it.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did 뒤 원형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565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더 나오는 도치</w:t>
            </w:r>
          </w:p>
        </w:tc>
        <w:tc>
          <w:tcPr>
            <w:tcW w:type="dxa" w:w="7300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Only + 부사(구)</w:t>
            </w:r>
          </w:p>
        </w:tc>
        <w:tc>
          <w:tcPr>
            <w:tcW w:type="dxa" w:w="730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Only then did I realize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truth.</w:t>
            </w:r>
          </w:p>
        </w:tc>
      </w:tr>
      <w:tr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Not until ~</w:t>
            </w:r>
          </w:p>
        </w:tc>
        <w:tc>
          <w:tcPr>
            <w:tcW w:type="dxa" w:w="730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Not until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lost my health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did I realize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its value.</w:t>
            </w:r>
          </w:p>
        </w:tc>
      </w:tr>
      <w:tr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No sooner ~ than</w:t>
            </w:r>
          </w:p>
        </w:tc>
        <w:tc>
          <w:tcPr>
            <w:tcW w:type="dxa" w:w="730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No sooner had I arrived than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it began to rain.</w:t>
            </w:r>
          </w:p>
        </w:tc>
      </w:tr>
      <w:tr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 / Neither</w:t>
            </w:r>
          </w:p>
        </w:tc>
        <w:tc>
          <w:tcPr>
            <w:tcW w:type="dxa" w:w="730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I'm hungry. —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So am I.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I can't swim. —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Neither can I.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C93A5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14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C93A5A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In the car (are the kids / the kids are).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In the car (are they / they are).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Never (he studies / does he study) English.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C93A5A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On the table (was / were) a cup and a book.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어법상 틀린 문장은?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Rarely does she eat breakfast.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Under the tree sat an old man.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Only then I understood his words.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Never have I seen such a thing.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C93A5A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부분을 앞으로 보내 다시 쓰시오.  I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never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dreamed that I would win.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문장을 끊어 읽기 표시(/)를 하고 해석하시오.  Among the guests were two famous actors from Korea.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37"/>
          <w:footerReference w:type="default" r:id="rId38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  <w:shd w:val="clear" w:color="auto" w:fill="#FCEEF1"/>
        </w:rPr>
        <w:t xml:space="preserve"> PART 5 · 특수 구문 </w:t>
      </w: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C93A5A"/>
        </w:pBdr>
      </w:pPr>
      <w:r>
        <w:rPr>
          <w:rFonts w:ascii="맑은 고딕" w:hAnsi="맑은 고딕" w:eastAsia="맑은 고딕" w:cs="맑은 고딕"/>
          <w:b/>
          <w:color w:val="C93A5A"/>
          <w:sz w:val="52"/>
        </w:rPr>
        <w:t xml:space="preserve">UNIT 15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가정법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The Subjunctive Mood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가정법의 원리는 하나. </w:t>
      </w:r>
      <w:r>
        <w:rPr>
          <w:rFonts w:ascii="맑은 고딕" w:hAnsi="맑은 고딕" w:eastAsia="맑은 고딕" w:cs="맑은 고딕"/>
          <w:b/>
          <w:color w:val="C93A5A"/>
          <w:sz w:val="19"/>
        </w:rPr>
        <w:t>실제보다 한 시제 과거로.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 현재 반대는 과거형, 과거 반대는 had p.p.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CEEF1"/>
            <w:tcBorders>
              <w:top w:val="single" w:sz="6" w:color="FCEEF1"/>
              <w:left w:val="single" w:sz="24" w:color="C93A5A"/>
              <w:bottom w:val="single" w:sz="6" w:color="FCEEF1"/>
              <w:right w:val="single" w:sz="6" w:color="FCEEF1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가정법 과거·과거완료·혼합가정법을 형태로 구별한다.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without / but for, if 생략 도치로 바꿔 쓴다.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116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3749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+ S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Ved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S + would/could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동원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사실과 반대인 가정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+ S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S + would/could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have p.p.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 사실과 반대인 가정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+ S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S + would/could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동원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혼합가정법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116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without / if 생략 표현</w:t>
            </w:r>
          </w:p>
        </w:tc>
        <w:tc>
          <w:tcPr>
            <w:tcW w:type="dxa" w:w="3749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비고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but for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without과 유사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if it were not for / were it not for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가정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if it had not been for / had it not been for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 가정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C93A5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✎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if 생략 도치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-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were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had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should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일 때 가능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- if를 지우고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S ↔ V 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- 예: Were I you, ... / Had I known, ...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⟲ Were I you, ...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사실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am not you, so I won't do that.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현재 반대 → 과거형 (be는 were)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가정법 과거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If I were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you,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wouldn't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 that.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were를 앞으로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if 생략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Were I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you, I wouldn't do that.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⟲ Had I known, ...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사실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didn't know the truth, so I didn't tell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과거 반대 → had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가정법 과거완료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If I had known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truth,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would have told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had만 앞으로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if 생략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Had I known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truth, I would have told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과거 일 → 지금 영향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혼합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If I had known the truth,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would be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happier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now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⟲ Without water, ...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without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Without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water, we couldn't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현재 가정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if it were not for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If it were not 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water, we couldn't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Were it not 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water, we couldn't live.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CEEF1"/>
            <w:tcBorders>
              <w:top w:val="single" w:sz="6" w:color="C93A5A"/>
              <w:left w:val="single" w:sz="24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주절에 would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have 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if절은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주절에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now / today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혼합가정법 (would + 동원)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If ~ will … 이면 가정법이 아니라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조건문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(If it rains tomorrow, I will …)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15"/>
          <w:shd w:val="clear" w:color="auto" w:fill="5B6475"/>
        </w:rPr>
        <w:t xml:space="preserve"> ↔ Unit 14 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if 생략 도치도 도치구문의 한 종류.</w:t>
      </w:r>
    </w:p>
    <w:p>
      <w:pPr>
        <w:spacing w:before="280" w:after="120" w:line="300" w:lineRule="auto"/>
        <w:pBdr>
          <w:bottom w:val="single" w:sz="8" w:color="DCE1E9"/>
        </w:pBdr>
      </w:pPr>
      <w:r>
        <w:rPr>
          <w:rFonts w:ascii="맑은 고딕" w:hAnsi="맑은 고딕" w:eastAsia="맑은 고딕" w:cs="맑은 고딕"/>
          <w:b/>
          <w:color w:val="FFFFFF"/>
          <w:sz w:val="18"/>
          <w:shd w:val="clear" w:color="auto" w:fill="1E2433"/>
        </w:rPr>
        <w:t xml:space="preserve"> STEP UP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심화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여기부터는 내신·수능 대비 확장 내용입니다.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73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표현</w:t>
            </w:r>
          </w:p>
        </w:tc>
        <w:tc>
          <w:tcPr>
            <w:tcW w:type="dxa" w:w="2959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4932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wish (현재)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wish + S + 과거형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wish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were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taller.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wish (과거)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wish + S + had p.p.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wish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listened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you.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as if (현재)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as if + S + 과거형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talks as if he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knew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everything.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as if (과거)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as if + S + had p.p.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looks as if she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seen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ghost.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It's time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It's time + S + 과거형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It's time you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went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bed.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I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know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her number, I would call her.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I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knew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her number, …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현재 반대 → 과거형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Had known I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answer, …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Had I known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answer, …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had만 앞으로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C93A5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15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C93A5A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If I (am / were) you, I wouldn't do that.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If I had known the truth, I (would tell / would have told) you.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wish I (can / could) speak French.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C93A5A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If I had eaten breakfast, I (wouldn't be / wouldn't have been) hungry now.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(Had I / I had) known about the party, I would have come.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빈칸에 들어갈 말로 알맞지 않은 것은?  ______ your advice, I would have failed.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Without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But for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Had it not been for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If it were not for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C93A5A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if를 생략하여 다시 쓰시오.  If I were you, I would accept the offer.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가정법으로 바꾸시오.  As he didn't tell me the truth, I got angry.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Had it not been for를 이용하여 바꾸시오.  Without your help, I couldn't have finished it.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39"/>
          <w:footerReference w:type="default" r:id="rId4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>APPENDIX</w:t>
      </w:r>
    </w:p>
    <w:p>
      <w:pPr>
        <w:spacing w:before="0" w:after="200" w:line="300" w:lineRule="auto"/>
        <w:pBdr>
          <w:bottom w:val="single" w:sz="18" w:color="1E2433"/>
        </w:pBdr>
      </w:pPr>
      <w:r>
        <w:rPr>
          <w:rFonts w:ascii="맑은 고딕" w:hAnsi="맑은 고딕" w:eastAsia="맑은 고딕" w:cs="맑은 고딕"/>
          <w:b/>
          <w:color w:val="1E2433"/>
          <w:sz w:val="48"/>
        </w:rPr>
        <w:t>부록</w:t>
      </w:r>
    </w:p>
    <w:p>
      <w:pPr>
        <w:spacing w:before="240" w:after="120" w:line="300" w:lineRule="auto"/>
        <w:pStyle w:val="Heading2"/>
        <w:keepNext/>
        <w:pBdr>
          <w:left w:val="single" w:sz="24" w:space="6" w:color="1E243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A. 불규칙 동사 변화표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A-A-A형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놓다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놓다, 정하다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~하게 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read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read[red]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read[red]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읽다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(비용이) 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hurt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hurt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hurt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다치게 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닫다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A-B-A형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became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~이 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run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ran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run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달리다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A-B-B형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bring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가져오다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buy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catch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잡다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teach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가르치다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think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생각하다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feel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felt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felt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느끼다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find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found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found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찾다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hear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heard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heard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듣다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keep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유지하다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leave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left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left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떠나다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잃다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meet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지불하다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말하다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팔다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앉다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sleep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slept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slept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쓰다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stand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서다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tell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말하다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understand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understood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understood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이해하다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이기다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걸다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놓다, 낳다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A-B-C형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was/were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begin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began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begun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시작하다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break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broken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깨다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choose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chose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chosen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고르다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do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done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drink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drank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drunk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마시다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drive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drove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driven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운전하다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eat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ate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eaten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먹다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fall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fallen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떨어지다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fly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flew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flown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날다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forget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forgot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forgotten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잊다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got(ten)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얻다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give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gave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given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gone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grow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grew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grown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know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knew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known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알다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lie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lain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눕다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rode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ridden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risen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오르다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showed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보여 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sing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노래하다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speak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spoke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spoken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말하다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steal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stole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stolen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훔치다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swim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swam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swum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수영하다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took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taken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가져가다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throw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threw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thrown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던지다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wear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wore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worn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입다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write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wrote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written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쓰다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F7FA"/>
            <w:tcBorders>
              <w:top w:val="single" w:sz="6" w:color="DCE1E9"/>
              <w:left w:val="single" w:sz="24" w:color="5B6475"/>
              <w:bottom w:val="single" w:sz="6" w:color="DCE1E9"/>
              <w:right w:val="single" w:sz="6" w:color="DCE1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5B6475"/>
              </w:rPr>
              <w:t xml:space="preserve"> 보충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헷갈리는 동사 쌍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lie(눕다) – lay – lain  /  lay(놓다, 낳다) – laid – laid  /  lie(거짓말하다) – lied – lied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rise(오르다, 자동사) – rose – risen  /  raise(올리다, 타동사) – raised – raised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find(찾다) – found – found  /  found(설립하다) – founded – founded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1E243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B. 문법 용어 사전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762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용어</w:t>
            </w:r>
          </w:p>
        </w:tc>
        <w:tc>
          <w:tcPr>
            <w:tcW w:type="dxa" w:w="3157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영어</w:t>
            </w:r>
          </w:p>
        </w:tc>
        <w:tc>
          <w:tcPr>
            <w:tcW w:type="dxa" w:w="2565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  <w:tc>
          <w:tcPr>
            <w:tcW w:type="dxa" w:w="1381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관련 단원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 (S)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문장의 주체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 (V)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동작·상태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1, 2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 (O)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동작의 대상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2, 3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보어 (C)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Complement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주어·목적어를 설명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2, 3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수식어 (M)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Modifier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꾸며 주는 말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간접목적어 / 직접목적어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Indirect / Direct Object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~에게 / ~을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목적격보어 (O.C)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Object Complement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목적어를 설명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3, 4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자동사 / 타동사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Intransitive / Transitive 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 X / 목적어 O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사역동사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Causative 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~하게 시키다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지각동사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Perception 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보다·듣다·느끼다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시제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Tense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동작의 시간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완료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Perfect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 p.p.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진행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Progressive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 V-ing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능동태 / 수동태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Active / Passive Voice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하다 / 당하다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6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준동사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Verbal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to부정사·동명사·분사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7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의미상 주어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Sense Subject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준동사의 행위자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7, 13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to부정사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To-infinitive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+ 동사원형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8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원형부정사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Bare Infinitive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없는 동사원형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4, 8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동명사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Gerund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 (명사 역할)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9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현재분사 / 과거분사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Present / Past Participle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 / p.p.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10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분사구문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Participle Clause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부사절 축약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11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선행사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Antecedent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관계사가 꾸미는 명사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관계대명사 / 관계부사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Relative Pronoun / Adverb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who·which / when·where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가주어 / 진주어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Dummy / Real Subject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/ to V·that절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강조구문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Cleft Sentence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is ~ that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도치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Inversion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주어-동사 순서 바뀜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가정법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Subjunctive Mood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사실과 반대 가정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15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1"/>
          <w:footerReference w:type="default" r:id="rId42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>ANSWERS</w:t>
      </w:r>
    </w:p>
    <w:p>
      <w:pPr>
        <w:spacing w:before="0" w:after="200" w:line="300" w:lineRule="auto"/>
        <w:pBdr>
          <w:bottom w:val="single" w:sz="18" w:color="1E2433"/>
        </w:pBdr>
      </w:pPr>
      <w:r>
        <w:rPr>
          <w:rFonts w:ascii="맑은 고딕" w:hAnsi="맑은 고딕" w:eastAsia="맑은 고딕" w:cs="맑은 고딕"/>
          <w:b/>
          <w:color w:val="1E2433"/>
          <w:sz w:val="48"/>
        </w:rPr>
        <w:t>정답 및 해설</w:t>
      </w:r>
    </w:p>
    <w:p>
      <w:pPr>
        <w:spacing w:before="200" w:after="8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Unit 01  8품사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명사  ·  2) 대명사  ·  3) 동사  ·  4) 형용사  ·  5) 명사  ·  6) 명사  ·  7) 주어 + 동사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부사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동사 finished를 꾸밈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형용사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him의 상태를 설명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전치사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명사 the sky 앞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접속사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뒤에 주어+동사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good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감각동사 뒤 보어 → 형용사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because of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뒤에 명사구만 있음 → 전치사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③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③은 동사, 나머지는 전치사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감탄사, 대명사(소유격), 명사, 동사, 명사, 부사, 부사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my는 대명사의 소유격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friendly → in a friendly way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friendly는 형용사</w:t>
      </w:r>
    </w:p>
    <w:p>
      <w:pPr>
        <w:spacing w:before="200" w:after="8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Unit 02  구와 절 / 문장성분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명사  ·  2) 형용사  ·  3) 수식어(M)  ·  4) =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구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동사 없음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절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you arrive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C (보어)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My dream = a teacher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O (목적어)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She ≠ a teacher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were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주어 The pictures (복수)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②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시간 부사·장소 전치사구는 수식어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The girl with the red hat (S) / looked (V) / tired (C) / after the long trip (M)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have → has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The number of ~ 는 단수</w:t>
      </w:r>
    </w:p>
    <w:p>
      <w:pPr>
        <w:spacing w:before="200" w:after="8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Unit 03  문장의 5형식 / 자동사·타동사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없고  ·  2) 필요  ·  3) 형용사  ·  4) 에게  ·  5) 을  ·  6) 주어-서술어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1형식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peacefully는 수식어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4형식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us ≠ an old story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5형식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her = famous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2형식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go + 형용사 (변화)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delicious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감각동사 + 형용사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for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cook은 for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④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① discuss about X ② looks sadly X ③ explained me X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 gave a book to him.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give는 to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ⓐ 4형식 ⓑ 5형식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me ≠ a sandwich / me = happy</w:t>
      </w:r>
    </w:p>
    <w:p>
      <w:pPr>
        <w:spacing w:before="200" w:after="8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Unit 04  5형식 심화 / 사역·지각동사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to V  ·  2) p.p.  ·  3) to V  ·  4) 둘 다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use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let + 동원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to run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tell + to V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washed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차가 세차됨 → p.p.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Buddy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O.C 명사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repaired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get + p.p.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to clean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사역 수동태 → to V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②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make는 to V가 아니라 동사원형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She was made to clean the room by me.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A man was seen to run down the street (by people).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10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 had my hair cut yesterday.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머리가 잘리는 것 → p.p.</w:t>
      </w:r>
    </w:p>
    <w:p>
      <w:pPr>
        <w:spacing w:before="200" w:after="80" w:line="300" w:lineRule="auto"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0E8A7E"/>
          <w:sz w:val="22"/>
        </w:rPr>
        <w:t>Unit 05  시제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현재  ·  2) 끝난  ·  3) 경험  ·  4) 계속  ·  5) 과거 기준점  ·  6) by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lost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last night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since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since + 시점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경험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arrive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시간 부사절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had already eaten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기준점 got home보다 이전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will have finished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by + 미래 시점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②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② ago → 과거시제: I met him two years ago.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have lived → lived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when I was young = 특정 과거시점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When I arrived at the theater, the movie had already started.</w:t>
      </w:r>
    </w:p>
    <w:p>
      <w:pPr>
        <w:spacing w:before="200" w:after="80" w:line="300" w:lineRule="auto"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0E8A7E"/>
          <w:sz w:val="22"/>
        </w:rPr>
        <w:t>Unit 06  수동태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매우 낮습니다  ·  2) being  ·  3) been  ·  4) to  ·  5) for  ·  6) of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She is loved by me.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is being moved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책상은 옮겨지는 대상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happened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자동사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with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to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show → to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has been finished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완료 수동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④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buy는 D.O만 주어, for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He was shown my new wallet by me. / My new wallet was shown to him by me.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She was made to clean the room by me.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10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The room had been cleaned before I arrived.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과거완료 수동</w:t>
      </w:r>
    </w:p>
    <w:p>
      <w:pPr>
        <w:spacing w:before="200" w:after="8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Unit 07  준동사 개관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not  ·  2) 목적어  ·  3) have p.p.  ·  4) 앞설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동명사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to부정사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분사 (과거분사)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Having eaten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먹은 것이 먼저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not to go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not은 준동사 앞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of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성격 형용사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Having finished my homework, I can watch TV now.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to have been</w:t>
      </w:r>
    </w:p>
    <w:p>
      <w:pPr>
        <w:spacing w:before="200" w:after="8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Unit 08  to부정사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목적어  ·  2) not to V  ·  3) 형용사적  ·  4) 부사적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명사적 용법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love의 목적어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형용사적 용법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homework 수식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부사적 용법 (목적)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to call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depend on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②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②만 형용사적, 나머지 부사적(목적)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③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The soup was so salty that we couldn't eat it.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that절에서는 it 필요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(예) I need a reason to go on a diet. / This is the best time to go on a diet.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명사 뒤에서 수식</w:t>
      </w:r>
    </w:p>
    <w:p>
      <w:pPr>
        <w:spacing w:before="200" w:after="8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Unit 09  동명사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앞으로  ·  2) 이미  ·  3) 부사적  ·  4) 명사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to bring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미래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meeting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과거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opening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mind + V-ing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drawing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전치사 뒤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물을 마시기 위해 멈췄다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부사적 용법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진실을 말한 것을 후회한다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②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finish + V-ing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hear → hearing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to는 전치사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 remember calling him.</w:t>
      </w:r>
    </w:p>
    <w:p>
      <w:pPr>
        <w:spacing w:before="200" w:after="8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Unit 10  분사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전치수식  ·  2) 후치수식  ·  3) 일으키다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broken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창문이 깨진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standing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나무가 서 있는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exciting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excited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spoken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closed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③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학생들이 흥미를 느낌 → interested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The man talking to Sue is my uncle.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bored → boring</w:t>
      </w:r>
    </w:p>
    <w:p>
      <w:pPr>
        <w:spacing w:before="200" w:after="80" w:line="300" w:lineRule="auto"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7A4CC2"/>
          <w:sz w:val="22"/>
        </w:rPr>
        <w:t>Unit 11  관계사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관계대명사  ·  2) what  ·  3) 접속사 that  ·  4) 완전한  ·  5) 불가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what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선행사 X + 불완전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that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선행사 X + 완전 → 접속사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where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완전한 절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whose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which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전치사 뒤 that 불가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③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계속적 용법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④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① the way how ② where → which ③ whose → who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This is the chair which(that) my grandfather used to sit on. / … on which my grandfather used to sit. / … (생략) my grandfather used to sit on.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 know a girl whose mother is a famous actress.</w:t>
      </w:r>
    </w:p>
    <w:p>
      <w:pPr>
        <w:spacing w:before="200" w:after="80" w:line="300" w:lineRule="auto"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7A4CC2"/>
          <w:sz w:val="22"/>
        </w:rPr>
        <w:t>Unit 12  가주어·가목적어 / 강조구문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to V  ·  2) for  ·  3) of  ·  4) 완전한 문장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It is important to keep a promise.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of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it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in the park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④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④는 강조구문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It was Jenny that(who) I met at the library.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 found it hard to keep a diary every day.</w:t>
      </w:r>
    </w:p>
    <w:p>
      <w:pPr>
        <w:spacing w:before="200" w:after="80" w:line="300" w:lineRule="auto"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7A4CC2"/>
          <w:sz w:val="22"/>
        </w:rPr>
        <w:t>Unit 13  분사구문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V-ing  ·  2) p.p.  ·  3) 지우지 않는다  ·  4) having p.p.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Breaking the window, he ran away.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(Being) Sick, I stayed home.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Left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아기가 남겨진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Having lost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먼저 일어남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Not knowing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②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조건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Because(As) I have read the book before, I know the story.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He fell asleep with the TV turned on.</w:t>
      </w:r>
    </w:p>
    <w:p>
      <w:pPr>
        <w:spacing w:before="200" w:after="80" w:line="300" w:lineRule="auto"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C93A5A"/>
          <w:sz w:val="22"/>
        </w:rPr>
        <w:t>Unit 14  도치구문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동사  ·  2) 전치사  ·  3) S ↔ V  ·  4) 의문문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are the kids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they are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대명사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does he study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were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③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Only then did I understand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Never did I dream that I would win.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Among the guests / were / two famous actors / from Korea. 손님들 중에는 한국에서 온 유명 배우 두 명이 있었다.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동사 뒤에서 진짜 주어</w:t>
      </w:r>
    </w:p>
    <w:p>
      <w:pPr>
        <w:spacing w:before="200" w:after="80" w:line="300" w:lineRule="auto"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C93A5A"/>
          <w:sz w:val="22"/>
        </w:rPr>
        <w:t>Unit 15  가정법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were  ·  2) had  ·  3) should  ·  4) S ↔ V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were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would have told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could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wouldn't be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now → 혼합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Had I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④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If it were not for는 현재 가정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Were I you, I would accept the offer.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If he had told me the truth, I wouldn't have gotten angry.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Had it not been for your help, I couldn't have finished it.</w:t>
      </w:r>
    </w:p>
    <w:sectPr w:rsidR="00FC693F" w:rsidRPr="0006063C" w:rsidSect="00034616">
      <w:headerReference w:type="default" r:id="rId43"/>
      <w:footerReference w:type="default" r:id="rId44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</w:t>
    </w:r>
    <w:r>
      <w:rPr>
        <w:rFonts w:ascii="맑은 고딕" w:hAnsi="맑은 고딕" w:eastAsia="맑은 고딕" w:cs="맑은 고딕"/>
        <w:b/>
        <w:color w:val="1E2433"/>
        <w:sz w:val="15"/>
      </w:rPr>
      <w:tab/>
      <w:t>목차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01  8품사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02  구와 절 / 문장성분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03  문장의 5형식 / 자동사·타동사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04  5형식 심화 / 사역·지각동사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2 동사의 변신</w:t>
    </w:r>
    <w:r>
      <w:rPr>
        <w:rFonts w:ascii="맑은 고딕" w:hAnsi="맑은 고딕" w:eastAsia="맑은 고딕" w:cs="맑은 고딕"/>
        <w:b/>
        <w:color w:val="0E8A7E"/>
        <w:sz w:val="15"/>
      </w:rPr>
      <w:tab/>
      <w:t>Unit 05  시제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2 동사의 변신</w:t>
    </w:r>
    <w:r>
      <w:rPr>
        <w:rFonts w:ascii="맑은 고딕" w:hAnsi="맑은 고딕" w:eastAsia="맑은 고딕" w:cs="맑은 고딕"/>
        <w:b/>
        <w:color w:val="0E8A7E"/>
        <w:sz w:val="15"/>
      </w:rPr>
      <w:tab/>
      <w:t>Unit 06  수동태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07  준동사 개관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08  to부정사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09  동명사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10  분사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11  관계사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12  가주어·가목적어 / 강조구문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13  분사구문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5 특수 구문</w:t>
    </w:r>
    <w:r>
      <w:rPr>
        <w:rFonts w:ascii="맑은 고딕" w:hAnsi="맑은 고딕" w:eastAsia="맑은 고딕" w:cs="맑은 고딕"/>
        <w:b/>
        <w:color w:val="C93A5A"/>
        <w:sz w:val="15"/>
      </w:rPr>
      <w:tab/>
      <w:t>Unit 14  도치구문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5 특수 구문</w:t>
    </w:r>
    <w:r>
      <w:rPr>
        <w:rFonts w:ascii="맑은 고딕" w:hAnsi="맑은 고딕" w:eastAsia="맑은 고딕" w:cs="맑은 고딕"/>
        <w:b/>
        <w:color w:val="C93A5A"/>
        <w:sz w:val="15"/>
      </w:rPr>
      <w:tab/>
      <w:t>Unit 15  가정법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</w:t>
    </w:r>
    <w:r>
      <w:rPr>
        <w:rFonts w:ascii="맑은 고딕" w:hAnsi="맑은 고딕" w:eastAsia="맑은 고딕" w:cs="맑은 고딕"/>
        <w:b/>
        <w:color w:val="1E2433"/>
        <w:sz w:val="15"/>
      </w:rPr>
      <w:tab/>
      <w:t>부록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</w:t>
    </w:r>
    <w:r>
      <w:rPr>
        <w:rFonts w:ascii="맑은 고딕" w:hAnsi="맑은 고딕" w:eastAsia="맑은 고딕" w:cs="맑은 고딕"/>
        <w:b/>
        <w:color w:val="1E2433"/>
        <w:sz w:val="15"/>
      </w:rPr>
      <w:tab/>
      <w:t>정답 및 해설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header" Target="header14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footer" Target="footer15.xml"/><Relationship Id="rId39" Type="http://schemas.openxmlformats.org/officeDocument/2006/relationships/header" Target="header16.xml"/><Relationship Id="rId40" Type="http://schemas.openxmlformats.org/officeDocument/2006/relationships/footer" Target="footer16.xml"/><Relationship Id="rId41" Type="http://schemas.openxmlformats.org/officeDocument/2006/relationships/header" Target="header17.xml"/><Relationship Id="rId42" Type="http://schemas.openxmlformats.org/officeDocument/2006/relationships/footer" Target="footer17.xml"/><Relationship Id="rId43" Type="http://schemas.openxmlformats.org/officeDocument/2006/relationships/header" Target="header18.xml"/><Relationship Id="rId44" Type="http://schemas.openxmlformats.org/officeDocument/2006/relationships/footer" Target="footer1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기초 영어 문법</dc:title>
  <dc:subject/>
  <dc:creator>GRAMMAR 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