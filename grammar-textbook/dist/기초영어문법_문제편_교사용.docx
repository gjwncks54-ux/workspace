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line="300" w:lineRule="auto"/>
      </w:pPr>
      <w:r>
        <w:rPr>
          <w:rFonts w:ascii="맑은 고딕" w:hAnsi="맑은 고딕" w:eastAsia="맑은 고딕" w:cs="맑은 고딕"/>
          <w:b/>
          <w:color w:val="2B59C3"/>
          <w:sz w:val="20"/>
        </w:rPr>
        <w:t>GRAMMAR CORE</w:t>
      </w:r>
    </w:p>
    <w:p>
      <w:pPr>
        <w:spacing w:before="0" w:after="120" w:line="300" w:lineRule="auto"/>
      </w:pPr>
      <w:r>
        <w:rPr>
          <w:rFonts w:ascii="맑은 고딕" w:hAnsi="맑은 고딕" w:eastAsia="맑은 고딕" w:cs="맑은 고딕"/>
          <w:b/>
          <w:color w:val="FFFFFF"/>
          <w:sz w:val="22"/>
          <w:shd w:val="clear" w:color="auto" w:fill="2B59C3"/>
        </w:rPr>
        <w:t xml:space="preserve"> S </w:t>
      </w:r>
      <w:r>
        <w:t xml:space="preserve"> </w:t>
      </w:r>
      <w:r>
        <w:rPr>
          <w:rFonts w:ascii="맑은 고딕" w:hAnsi="맑은 고딕" w:eastAsia="맑은 고딕" w:cs="맑은 고딕"/>
          <w:b/>
          <w:color w:val="FFFFFF"/>
          <w:sz w:val="22"/>
          <w:shd w:val="clear" w:color="auto" w:fill="C93A5A"/>
        </w:rPr>
        <w:t xml:space="preserve"> V </w:t>
      </w:r>
      <w:r>
        <w:t xml:space="preserve"> </w:t>
      </w:r>
      <w:r>
        <w:rPr>
          <w:rFonts w:ascii="맑은 고딕" w:hAnsi="맑은 고딕" w:eastAsia="맑은 고딕" w:cs="맑은 고딕"/>
          <w:b/>
          <w:color w:val="FFFFFF"/>
          <w:sz w:val="22"/>
          <w:shd w:val="clear" w:color="auto" w:fill="0E8A7E"/>
        </w:rPr>
        <w:t xml:space="preserve"> O </w:t>
      </w:r>
      <w:r>
        <w:t xml:space="preserve"> </w:t>
      </w:r>
      <w:r>
        <w:rPr>
          <w:rFonts w:ascii="맑은 고딕" w:hAnsi="맑은 고딕" w:eastAsia="맑은 고딕" w:cs="맑은 고딕"/>
          <w:b/>
          <w:color w:val="FFFFFF"/>
          <w:sz w:val="22"/>
          <w:shd w:val="clear" w:color="auto" w:fill="D9701A"/>
        </w:rPr>
        <w:t xml:space="preserve"> C </w:t>
      </w:r>
      <w:r>
        <w:t xml:space="preserve"> </w:t>
      </w:r>
      <w:r>
        <w:rPr>
          <w:rFonts w:ascii="맑은 고딕" w:hAnsi="맑은 고딕" w:eastAsia="맑은 고딕" w:cs="맑은 고딕"/>
          <w:b/>
          <w:color w:val="FFFFFF"/>
          <w:sz w:val="22"/>
          <w:shd w:val="clear" w:color="auto" w:fill="8A93A6"/>
        </w:rPr>
        <w:t xml:space="preserve"> M </w:t>
      </w:r>
      <w:r>
        <w:t xml:space="preserve"> </w:t>
      </w:r>
    </w:p>
    <w:p>
      <w:pPr>
        <w:spacing w:before="0" w:after="40" w:line="300" w:lineRule="auto"/>
      </w:pPr>
      <w:r>
        <w:rPr>
          <w:rFonts w:ascii="맑은 고딕" w:hAnsi="맑은 고딕" w:eastAsia="맑은 고딕" w:cs="맑은 고딕"/>
          <w:b/>
          <w:color w:val="1E2433"/>
          <w:sz w:val="88"/>
        </w:rPr>
        <w:t>기초 영어 문법</w:t>
      </w:r>
    </w:p>
    <w:p>
      <w:pPr>
        <w:spacing w:before="0" w:after="200" w:line="300" w:lineRule="auto"/>
      </w:pPr>
      <w:r>
        <w:rPr>
          <w:rFonts w:ascii="맑은 고딕" w:hAnsi="맑은 고딕" w:eastAsia="맑은 고딕" w:cs="맑은 고딕"/>
          <w:b w:val="0"/>
          <w:color w:val="8A93A6"/>
          <w:sz w:val="32"/>
        </w:rPr>
        <w:t>Essential English Grammar</w:t>
      </w:r>
    </w:p>
    <w:p>
      <w:pPr>
        <w:spacing w:before="0" w:after="120" w:line="300" w:lineRule="auto"/>
      </w:pPr>
      <w:r>
        <w:rPr>
          <w:rFonts w:ascii="맑은 고딕" w:hAnsi="맑은 고딕" w:eastAsia="맑은 고딕" w:cs="맑은 고딕"/>
          <w:b/>
          <w:color w:val="5B6475"/>
          <w:sz w:val="24"/>
        </w:rPr>
        <w:t>수업용 필기 노트 · 중·고등 핵심 문법 15</w:t>
      </w:r>
    </w:p>
    <w:p>
      <w:pPr>
        <w:spacing w:before="0" w:after="1600" w:line="300" w:lineRule="auto"/>
      </w:pPr>
      <w:r>
        <w:rPr>
          <w:rFonts w:ascii="맑은 고딕" w:hAnsi="맑은 고딕" w:eastAsia="맑은 고딕" w:cs="맑은 고딕"/>
          <w:b/>
          <w:color w:val="1E2433"/>
          <w:sz w:val="20"/>
        </w:rPr>
        <w:t>문제편 · 교사용 · 정답 포함</w:t>
      </w:r>
    </w:p>
    <w:tbl>
      <w:tblPr>
        <w:tblW w:type="auto" w:w="0"/>
        <w:jc w:val="center"/>
        <w:tblLayout w:type="fixed"/>
        <w:tblLook w:firstColumn="1" w:firstRow="1" w:lastColumn="0" w:lastRow="0" w:noHBand="0" w:noVBand="1" w:val="04A0"/>
      </w:tblPr>
      <w:tblGrid>
        <w:gridCol w:w="3289"/>
        <w:gridCol w:w="3289"/>
        <w:gridCol w:w="3289"/>
      </w:tblGrid>
      <w:tr>
        <w:tc>
          <w:tcPr>
            <w:tcW w:type="dxa" w:w="1776"/>
            <w:shd w:val="clear" w:color="auto" w:fill="EEF3FC"/>
            <w:tcBorders>
              <w:top w:val="nil"/>
              <w:left w:val="nil"/>
              <w:bottom w:val="single" w:sz="12" w:color="FFFFFF"/>
              <w:right w:val="nil"/>
            </w:tcBorders>
            <w:tcBorders>
              <w:top w:val="nil"/>
              <w:left w:val="single" w:sz="36" w:color="2B59C3"/>
              <w:bottom w:val="single" w:sz="12" w:color="FFFFFF"/>
              <w:right w:val="nil"/>
            </w:tcBorders>
          </w:tcPr>
          <w:p>
            <w:pPr>
              <w:spacing w:before="0" w:after="0" w:line="288" w:lineRule="auto"/>
            </w:pPr>
            <w:r>
              <w:rPr>
                <w:rFonts w:ascii="맑은 고딕" w:hAnsi="맑은 고딕" w:eastAsia="맑은 고딕" w:cs="맑은 고딕"/>
                <w:b/>
                <w:color w:val="2B59C3"/>
                <w:sz w:val="18"/>
              </w:rPr>
              <w:t>PART 1</w:t>
            </w:r>
          </w:p>
        </w:tc>
        <w:tc>
          <w:tcPr>
            <w:tcW w:type="dxa" w:w="2762"/>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뼈대</w:t>
            </w:r>
          </w:p>
        </w:tc>
        <w:tc>
          <w:tcPr>
            <w:tcW w:type="dxa" w:w="5327"/>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8품사 · 구와 절 / 문장성분 · 문장의 5형식 / 자동사·타동사 · 5형식 심화 / 사역·지각동사</w:t>
            </w:r>
          </w:p>
        </w:tc>
      </w:tr>
      <w:tr>
        <w:tc>
          <w:tcPr>
            <w:tcW w:type="dxa" w:w="1776"/>
            <w:shd w:val="clear" w:color="auto" w:fill="E8F6F4"/>
            <w:tcBorders>
              <w:top w:val="nil"/>
              <w:left w:val="nil"/>
              <w:bottom w:val="single" w:sz="12" w:color="FFFFFF"/>
              <w:right w:val="nil"/>
            </w:tcBorders>
            <w:tcBorders>
              <w:top w:val="nil"/>
              <w:left w:val="single" w:sz="36" w:color="0E8A7E"/>
              <w:bottom w:val="single" w:sz="12" w:color="FFFFFF"/>
              <w:right w:val="nil"/>
            </w:tcBorders>
          </w:tcPr>
          <w:p>
            <w:pPr>
              <w:spacing w:before="0" w:after="0" w:line="288" w:lineRule="auto"/>
            </w:pPr>
            <w:r>
              <w:rPr>
                <w:rFonts w:ascii="맑은 고딕" w:hAnsi="맑은 고딕" w:eastAsia="맑은 고딕" w:cs="맑은 고딕"/>
                <w:b/>
                <w:color w:val="0E8A7E"/>
                <w:sz w:val="18"/>
              </w:rPr>
              <w:t>PART 2</w:t>
            </w:r>
          </w:p>
        </w:tc>
        <w:tc>
          <w:tcPr>
            <w:tcW w:type="dxa" w:w="2762"/>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동사의 변신</w:t>
            </w:r>
          </w:p>
        </w:tc>
        <w:tc>
          <w:tcPr>
            <w:tcW w:type="dxa" w:w="5327"/>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시제 · 수동태</w:t>
            </w:r>
          </w:p>
        </w:tc>
      </w:tr>
      <w:tr>
        <w:tc>
          <w:tcPr>
            <w:tcW w:type="dxa" w:w="1776"/>
            <w:shd w:val="clear" w:color="auto" w:fill="FDF2E8"/>
            <w:tcBorders>
              <w:top w:val="nil"/>
              <w:left w:val="nil"/>
              <w:bottom w:val="single" w:sz="12" w:color="FFFFFF"/>
              <w:right w:val="nil"/>
            </w:tcBorders>
            <w:tcBorders>
              <w:top w:val="nil"/>
              <w:left w:val="single" w:sz="36" w:color="D9701A"/>
              <w:bottom w:val="single" w:sz="12" w:color="FFFFFF"/>
              <w:right w:val="nil"/>
            </w:tcBorders>
          </w:tcPr>
          <w:p>
            <w:pPr>
              <w:spacing w:before="0" w:after="0" w:line="288" w:lineRule="auto"/>
            </w:pPr>
            <w:r>
              <w:rPr>
                <w:rFonts w:ascii="맑은 고딕" w:hAnsi="맑은 고딕" w:eastAsia="맑은 고딕" w:cs="맑은 고딕"/>
                <w:b/>
                <w:color w:val="D9701A"/>
                <w:sz w:val="18"/>
              </w:rPr>
              <w:t>PART 3</w:t>
            </w:r>
          </w:p>
        </w:tc>
        <w:tc>
          <w:tcPr>
            <w:tcW w:type="dxa" w:w="2762"/>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준동사</w:t>
            </w:r>
          </w:p>
        </w:tc>
        <w:tc>
          <w:tcPr>
            <w:tcW w:type="dxa" w:w="5327"/>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준동사 개관 · to부정사 · 동명사 · 분사</w:t>
            </w:r>
          </w:p>
        </w:tc>
      </w:tr>
      <w:tr>
        <w:tc>
          <w:tcPr>
            <w:tcW w:type="dxa" w:w="1776"/>
            <w:shd w:val="clear" w:color="auto" w:fill="F3EEFB"/>
            <w:tcBorders>
              <w:top w:val="nil"/>
              <w:left w:val="nil"/>
              <w:bottom w:val="single" w:sz="12" w:color="FFFFFF"/>
              <w:right w:val="nil"/>
            </w:tcBorders>
            <w:tcBorders>
              <w:top w:val="nil"/>
              <w:left w:val="single" w:sz="36" w:color="7A4CC2"/>
              <w:bottom w:val="single" w:sz="12" w:color="FFFFFF"/>
              <w:right w:val="nil"/>
            </w:tcBorders>
          </w:tcPr>
          <w:p>
            <w:pPr>
              <w:spacing w:before="0" w:after="0" w:line="288" w:lineRule="auto"/>
            </w:pPr>
            <w:r>
              <w:rPr>
                <w:rFonts w:ascii="맑은 고딕" w:hAnsi="맑은 고딕" w:eastAsia="맑은 고딕" w:cs="맑은 고딕"/>
                <w:b/>
                <w:color w:val="7A4CC2"/>
                <w:sz w:val="18"/>
              </w:rPr>
              <w:t>PART 4</w:t>
            </w:r>
          </w:p>
        </w:tc>
        <w:tc>
          <w:tcPr>
            <w:tcW w:type="dxa" w:w="2762"/>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확장</w:t>
            </w:r>
          </w:p>
        </w:tc>
        <w:tc>
          <w:tcPr>
            <w:tcW w:type="dxa" w:w="5327"/>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관계사 · 가주어·가목적어 / 강조구문 · 분사구문</w:t>
            </w:r>
          </w:p>
        </w:tc>
      </w:tr>
      <w:tr>
        <w:tc>
          <w:tcPr>
            <w:tcW w:type="dxa" w:w="1776"/>
            <w:shd w:val="clear" w:color="auto" w:fill="FCEEF1"/>
            <w:tcBorders>
              <w:top w:val="nil"/>
              <w:left w:val="nil"/>
              <w:bottom w:val="single" w:sz="12" w:color="FFFFFF"/>
              <w:right w:val="nil"/>
            </w:tcBorders>
            <w:tcBorders>
              <w:top w:val="nil"/>
              <w:left w:val="single" w:sz="36" w:color="C93A5A"/>
              <w:bottom w:val="single" w:sz="12" w:color="FFFFFF"/>
              <w:right w:val="nil"/>
            </w:tcBorders>
          </w:tcPr>
          <w:p>
            <w:pPr>
              <w:spacing w:before="0" w:after="0" w:line="288" w:lineRule="auto"/>
            </w:pPr>
            <w:r>
              <w:rPr>
                <w:rFonts w:ascii="맑은 고딕" w:hAnsi="맑은 고딕" w:eastAsia="맑은 고딕" w:cs="맑은 고딕"/>
                <w:b/>
                <w:color w:val="C93A5A"/>
                <w:sz w:val="18"/>
              </w:rPr>
              <w:t>PART 5</w:t>
            </w:r>
          </w:p>
        </w:tc>
        <w:tc>
          <w:tcPr>
            <w:tcW w:type="dxa" w:w="2762"/>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특수 구문</w:t>
            </w:r>
          </w:p>
        </w:tc>
        <w:tc>
          <w:tcPr>
            <w:tcW w:type="dxa" w:w="5327"/>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도치구문 · 가정법</w:t>
            </w:r>
          </w:p>
        </w:tc>
      </w:tr>
    </w:tbl>
    <w:p>
      <w:pPr>
        <w:sectPr>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CONTENTS</w:t>
      </w:r>
    </w:p>
    <w:p>
      <w:pPr>
        <w:spacing w:before="0" w:after="240" w:line="300" w:lineRule="auto"/>
        <w:pBdr>
          <w:bottom w:val="single" w:sz="18" w:color="1E2433"/>
        </w:pBdr>
      </w:pPr>
      <w:r>
        <w:rPr>
          <w:rFonts w:ascii="맑은 고딕" w:hAnsi="맑은 고딕" w:eastAsia="맑은 고딕" w:cs="맑은 고딕"/>
          <w:b/>
          <w:color w:val="1E2433"/>
          <w:sz w:val="48"/>
        </w:rPr>
        <w:t>목차</w:t>
      </w:r>
    </w:p>
    <w:p>
      <w:pPr>
        <w:spacing w:before="160" w:after="60" w:line="300" w:lineRule="auto"/>
        <w:pBdr>
          <w:left w:val="single" w:sz="24" w:space="6" w:color="#2B59C3"/>
        </w:pBdr>
      </w:pPr>
      <w:r>
        <w:rPr>
          <w:rFonts w:ascii="맑은 고딕" w:hAnsi="맑은 고딕" w:eastAsia="맑은 고딕" w:cs="맑은 고딕"/>
          <w:b/>
          <w:color w:val="2B59C3"/>
          <w:sz w:val="22"/>
        </w:rPr>
        <w:t>PART 1</w:t>
      </w:r>
      <w:r>
        <w:rPr>
          <w:rFonts w:ascii="맑은 고딕" w:hAnsi="맑은 고딕" w:eastAsia="맑은 고딕" w:cs="맑은 고딕"/>
          <w:b/>
          <w:color w:val="1E2433"/>
          <w:sz w:val="22"/>
        </w:rPr>
        <w:t xml:space="preserve">   문장의 뼈대   </w:t>
      </w:r>
      <w:r>
        <w:rPr>
          <w:rFonts w:ascii="맑은 고딕" w:hAnsi="맑은 고딕" w:eastAsia="맑은 고딕" w:cs="맑은 고딕"/>
          <w:b w:val="0"/>
          <w:color w:val="8A93A6"/>
          <w:sz w:val="17"/>
        </w:rPr>
        <w:t>Sentence Structure</w:t>
      </w:r>
    </w:p>
    <w:p>
      <w:pPr>
        <w:spacing w:before="0" w:after="20" w:line="300" w:lineRule="auto"/>
        <w:ind w:left="227"/>
      </w:pPr>
      <w:r>
        <w:rPr>
          <w:rFonts w:ascii="맑은 고딕" w:hAnsi="맑은 고딕" w:eastAsia="맑은 고딕" w:cs="맑은 고딕"/>
          <w:b/>
          <w:color w:val="2B59C3"/>
          <w:sz w:val="20"/>
        </w:rPr>
        <w:t xml:space="preserve">01   </w:t>
      </w:r>
      <w:r>
        <w:rPr>
          <w:rFonts w:ascii="맑은 고딕" w:hAnsi="맑은 고딕" w:eastAsia="맑은 고딕" w:cs="맑은 고딕"/>
          <w:b/>
          <w:color w:val="1E2433"/>
          <w:sz w:val="21"/>
        </w:rPr>
        <w:t>8품사</w:t>
      </w:r>
      <w:r>
        <w:rPr>
          <w:rFonts w:ascii="맑은 고딕" w:hAnsi="맑은 고딕" w:eastAsia="맑은 고딕" w:cs="맑은 고딕"/>
          <w:b w:val="0"/>
          <w:color w:val="8A93A6"/>
          <w:sz w:val="16"/>
        </w:rPr>
        <w:t xml:space="preserve">   Parts of Speech   ★☆☆</w:t>
      </w:r>
    </w:p>
    <w:p>
      <w:pPr>
        <w:spacing w:before="0" w:after="20" w:line="300" w:lineRule="auto"/>
        <w:ind w:left="227"/>
      </w:pPr>
      <w:r>
        <w:rPr>
          <w:rFonts w:ascii="맑은 고딕" w:hAnsi="맑은 고딕" w:eastAsia="맑은 고딕" w:cs="맑은 고딕"/>
          <w:b/>
          <w:color w:val="2B59C3"/>
          <w:sz w:val="20"/>
        </w:rPr>
        <w:t xml:space="preserve">02   </w:t>
      </w:r>
      <w:r>
        <w:rPr>
          <w:rFonts w:ascii="맑은 고딕" w:hAnsi="맑은 고딕" w:eastAsia="맑은 고딕" w:cs="맑은 고딕"/>
          <w:b/>
          <w:color w:val="1E2433"/>
          <w:sz w:val="21"/>
        </w:rPr>
        <w:t>구와 절 / 문장성분</w:t>
      </w:r>
      <w:r>
        <w:rPr>
          <w:rFonts w:ascii="맑은 고딕" w:hAnsi="맑은 고딕" w:eastAsia="맑은 고딕" w:cs="맑은 고딕"/>
          <w:b w:val="0"/>
          <w:color w:val="8A93A6"/>
          <w:sz w:val="16"/>
        </w:rPr>
        <w:t xml:space="preserve">   Phrases, Clauses &amp; Sentence Elements   ★☆☆</w:t>
      </w:r>
    </w:p>
    <w:p>
      <w:pPr>
        <w:spacing w:before="0" w:after="20" w:line="300" w:lineRule="auto"/>
        <w:ind w:left="227"/>
      </w:pPr>
      <w:r>
        <w:rPr>
          <w:rFonts w:ascii="맑은 고딕" w:hAnsi="맑은 고딕" w:eastAsia="맑은 고딕" w:cs="맑은 고딕"/>
          <w:b/>
          <w:color w:val="2B59C3"/>
          <w:sz w:val="20"/>
        </w:rPr>
        <w:t xml:space="preserve">03   </w:t>
      </w:r>
      <w:r>
        <w:rPr>
          <w:rFonts w:ascii="맑은 고딕" w:hAnsi="맑은 고딕" w:eastAsia="맑은 고딕" w:cs="맑은 고딕"/>
          <w:b/>
          <w:color w:val="1E2433"/>
          <w:sz w:val="21"/>
        </w:rPr>
        <w:t>문장의 5형식 / 자동사·타동사</w:t>
      </w:r>
      <w:r>
        <w:rPr>
          <w:rFonts w:ascii="맑은 고딕" w:hAnsi="맑은 고딕" w:eastAsia="맑은 고딕" w:cs="맑은 고딕"/>
          <w:b w:val="0"/>
          <w:color w:val="8A93A6"/>
          <w:sz w:val="16"/>
        </w:rPr>
        <w:t xml:space="preserve">   Five Sentence Patterns   ★★☆</w:t>
      </w:r>
    </w:p>
    <w:p>
      <w:pPr>
        <w:spacing w:before="0" w:after="20" w:line="300" w:lineRule="auto"/>
        <w:ind w:left="227"/>
      </w:pPr>
      <w:r>
        <w:rPr>
          <w:rFonts w:ascii="맑은 고딕" w:hAnsi="맑은 고딕" w:eastAsia="맑은 고딕" w:cs="맑은 고딕"/>
          <w:b/>
          <w:color w:val="2B59C3"/>
          <w:sz w:val="20"/>
        </w:rPr>
        <w:t xml:space="preserve">04   </w:t>
      </w:r>
      <w:r>
        <w:rPr>
          <w:rFonts w:ascii="맑은 고딕" w:hAnsi="맑은 고딕" w:eastAsia="맑은 고딕" w:cs="맑은 고딕"/>
          <w:b/>
          <w:color w:val="1E2433"/>
          <w:sz w:val="21"/>
        </w:rPr>
        <w:t>5형식 심화 / 사역·지각동사</w:t>
      </w:r>
      <w:r>
        <w:rPr>
          <w:rFonts w:ascii="맑은 고딕" w:hAnsi="맑은 고딕" w:eastAsia="맑은 고딕" w:cs="맑은 고딕"/>
          <w:b w:val="0"/>
          <w:color w:val="8A93A6"/>
          <w:sz w:val="16"/>
        </w:rPr>
        <w:t xml:space="preserve">   Pattern 5 in Depth   ★★★</w:t>
      </w:r>
    </w:p>
    <w:p>
      <w:pPr>
        <w:spacing w:before="160" w:after="60" w:line="300" w:lineRule="auto"/>
        <w:pBdr>
          <w:left w:val="single" w:sz="24" w:space="6" w:color="#0E8A7E"/>
        </w:pBdr>
      </w:pPr>
      <w:r>
        <w:rPr>
          <w:rFonts w:ascii="맑은 고딕" w:hAnsi="맑은 고딕" w:eastAsia="맑은 고딕" w:cs="맑은 고딕"/>
          <w:b/>
          <w:color w:val="0E8A7E"/>
          <w:sz w:val="22"/>
        </w:rPr>
        <w:t>PART 2</w:t>
      </w:r>
      <w:r>
        <w:rPr>
          <w:rFonts w:ascii="맑은 고딕" w:hAnsi="맑은 고딕" w:eastAsia="맑은 고딕" w:cs="맑은 고딕"/>
          <w:b/>
          <w:color w:val="1E2433"/>
          <w:sz w:val="22"/>
        </w:rPr>
        <w:t xml:space="preserve">   동사의 변신   </w:t>
      </w:r>
      <w:r>
        <w:rPr>
          <w:rFonts w:ascii="맑은 고딕" w:hAnsi="맑은 고딕" w:eastAsia="맑은 고딕" w:cs="맑은 고딕"/>
          <w:b w:val="0"/>
          <w:color w:val="8A93A6"/>
          <w:sz w:val="17"/>
        </w:rPr>
        <w:t>Tense &amp; Voice</w:t>
      </w:r>
    </w:p>
    <w:p>
      <w:pPr>
        <w:spacing w:before="0" w:after="20" w:line="300" w:lineRule="auto"/>
        <w:ind w:left="227"/>
      </w:pPr>
      <w:r>
        <w:rPr>
          <w:rFonts w:ascii="맑은 고딕" w:hAnsi="맑은 고딕" w:eastAsia="맑은 고딕" w:cs="맑은 고딕"/>
          <w:b/>
          <w:color w:val="0E8A7E"/>
          <w:sz w:val="20"/>
        </w:rPr>
        <w:t xml:space="preserve">05   </w:t>
      </w:r>
      <w:r>
        <w:rPr>
          <w:rFonts w:ascii="맑은 고딕" w:hAnsi="맑은 고딕" w:eastAsia="맑은 고딕" w:cs="맑은 고딕"/>
          <w:b/>
          <w:color w:val="1E2433"/>
          <w:sz w:val="21"/>
        </w:rPr>
        <w:t>시제</w:t>
      </w:r>
      <w:r>
        <w:rPr>
          <w:rFonts w:ascii="맑은 고딕" w:hAnsi="맑은 고딕" w:eastAsia="맑은 고딕" w:cs="맑은 고딕"/>
          <w:b w:val="0"/>
          <w:color w:val="8A93A6"/>
          <w:sz w:val="16"/>
        </w:rPr>
        <w:t xml:space="preserve">   Tenses   ★★☆</w:t>
      </w:r>
    </w:p>
    <w:p>
      <w:pPr>
        <w:spacing w:before="0" w:after="20" w:line="300" w:lineRule="auto"/>
        <w:ind w:left="227"/>
      </w:pPr>
      <w:r>
        <w:rPr>
          <w:rFonts w:ascii="맑은 고딕" w:hAnsi="맑은 고딕" w:eastAsia="맑은 고딕" w:cs="맑은 고딕"/>
          <w:b/>
          <w:color w:val="0E8A7E"/>
          <w:sz w:val="20"/>
        </w:rPr>
        <w:t xml:space="preserve">06   </w:t>
      </w:r>
      <w:r>
        <w:rPr>
          <w:rFonts w:ascii="맑은 고딕" w:hAnsi="맑은 고딕" w:eastAsia="맑은 고딕" w:cs="맑은 고딕"/>
          <w:b/>
          <w:color w:val="1E2433"/>
          <w:sz w:val="21"/>
        </w:rPr>
        <w:t>수동태</w:t>
      </w:r>
      <w:r>
        <w:rPr>
          <w:rFonts w:ascii="맑은 고딕" w:hAnsi="맑은 고딕" w:eastAsia="맑은 고딕" w:cs="맑은 고딕"/>
          <w:b w:val="0"/>
          <w:color w:val="8A93A6"/>
          <w:sz w:val="16"/>
        </w:rPr>
        <w:t xml:space="preserve">   The Passive Voice   ★★★</w:t>
      </w:r>
    </w:p>
    <w:p>
      <w:pPr>
        <w:spacing w:before="160" w:after="60" w:line="300" w:lineRule="auto"/>
        <w:pBdr>
          <w:left w:val="single" w:sz="24" w:space="6" w:color="#D9701A"/>
        </w:pBdr>
      </w:pPr>
      <w:r>
        <w:rPr>
          <w:rFonts w:ascii="맑은 고딕" w:hAnsi="맑은 고딕" w:eastAsia="맑은 고딕" w:cs="맑은 고딕"/>
          <w:b/>
          <w:color w:val="D9701A"/>
          <w:sz w:val="22"/>
        </w:rPr>
        <w:t>PART 3</w:t>
      </w:r>
      <w:r>
        <w:rPr>
          <w:rFonts w:ascii="맑은 고딕" w:hAnsi="맑은 고딕" w:eastAsia="맑은 고딕" w:cs="맑은 고딕"/>
          <w:b/>
          <w:color w:val="1E2433"/>
          <w:sz w:val="22"/>
        </w:rPr>
        <w:t xml:space="preserve">   준동사   </w:t>
      </w:r>
      <w:r>
        <w:rPr>
          <w:rFonts w:ascii="맑은 고딕" w:hAnsi="맑은 고딕" w:eastAsia="맑은 고딕" w:cs="맑은 고딕"/>
          <w:b w:val="0"/>
          <w:color w:val="8A93A6"/>
          <w:sz w:val="17"/>
        </w:rPr>
        <w:t>Verbals</w:t>
      </w:r>
    </w:p>
    <w:p>
      <w:pPr>
        <w:spacing w:before="0" w:after="20" w:line="300" w:lineRule="auto"/>
        <w:ind w:left="227"/>
      </w:pPr>
      <w:r>
        <w:rPr>
          <w:rFonts w:ascii="맑은 고딕" w:hAnsi="맑은 고딕" w:eastAsia="맑은 고딕" w:cs="맑은 고딕"/>
          <w:b/>
          <w:color w:val="D9701A"/>
          <w:sz w:val="20"/>
        </w:rPr>
        <w:t xml:space="preserve">07   </w:t>
      </w:r>
      <w:r>
        <w:rPr>
          <w:rFonts w:ascii="맑은 고딕" w:hAnsi="맑은 고딕" w:eastAsia="맑은 고딕" w:cs="맑은 고딕"/>
          <w:b/>
          <w:color w:val="1E2433"/>
          <w:sz w:val="21"/>
        </w:rPr>
        <w:t>준동사 개관</w:t>
      </w:r>
      <w:r>
        <w:rPr>
          <w:rFonts w:ascii="맑은 고딕" w:hAnsi="맑은 고딕" w:eastAsia="맑은 고딕" w:cs="맑은 고딕"/>
          <w:b w:val="0"/>
          <w:color w:val="8A93A6"/>
          <w:sz w:val="16"/>
        </w:rPr>
        <w:t xml:space="preserve">   Overview of Verbals   ★☆☆</w:t>
      </w:r>
    </w:p>
    <w:p>
      <w:pPr>
        <w:spacing w:before="0" w:after="20" w:line="300" w:lineRule="auto"/>
        <w:ind w:left="227"/>
      </w:pPr>
      <w:r>
        <w:rPr>
          <w:rFonts w:ascii="맑은 고딕" w:hAnsi="맑은 고딕" w:eastAsia="맑은 고딕" w:cs="맑은 고딕"/>
          <w:b/>
          <w:color w:val="D9701A"/>
          <w:sz w:val="20"/>
        </w:rPr>
        <w:t xml:space="preserve">08   </w:t>
      </w:r>
      <w:r>
        <w:rPr>
          <w:rFonts w:ascii="맑은 고딕" w:hAnsi="맑은 고딕" w:eastAsia="맑은 고딕" w:cs="맑은 고딕"/>
          <w:b/>
          <w:color w:val="1E2433"/>
          <w:sz w:val="21"/>
        </w:rPr>
        <w:t>to부정사</w:t>
      </w:r>
      <w:r>
        <w:rPr>
          <w:rFonts w:ascii="맑은 고딕" w:hAnsi="맑은 고딕" w:eastAsia="맑은 고딕" w:cs="맑은 고딕"/>
          <w:b w:val="0"/>
          <w:color w:val="8A93A6"/>
          <w:sz w:val="16"/>
        </w:rPr>
        <w:t xml:space="preserve">   To-infinitives   ★★★</w:t>
      </w:r>
    </w:p>
    <w:p>
      <w:pPr>
        <w:spacing w:before="0" w:after="20" w:line="300" w:lineRule="auto"/>
        <w:ind w:left="227"/>
      </w:pPr>
      <w:r>
        <w:rPr>
          <w:rFonts w:ascii="맑은 고딕" w:hAnsi="맑은 고딕" w:eastAsia="맑은 고딕" w:cs="맑은 고딕"/>
          <w:b/>
          <w:color w:val="D9701A"/>
          <w:sz w:val="20"/>
        </w:rPr>
        <w:t xml:space="preserve">09   </w:t>
      </w:r>
      <w:r>
        <w:rPr>
          <w:rFonts w:ascii="맑은 고딕" w:hAnsi="맑은 고딕" w:eastAsia="맑은 고딕" w:cs="맑은 고딕"/>
          <w:b/>
          <w:color w:val="1E2433"/>
          <w:sz w:val="21"/>
        </w:rPr>
        <w:t>동명사</w:t>
      </w:r>
      <w:r>
        <w:rPr>
          <w:rFonts w:ascii="맑은 고딕" w:hAnsi="맑은 고딕" w:eastAsia="맑은 고딕" w:cs="맑은 고딕"/>
          <w:b w:val="0"/>
          <w:color w:val="8A93A6"/>
          <w:sz w:val="16"/>
        </w:rPr>
        <w:t xml:space="preserve">   Gerunds   ★★☆</w:t>
      </w:r>
    </w:p>
    <w:p>
      <w:pPr>
        <w:spacing w:before="0" w:after="20" w:line="300" w:lineRule="auto"/>
        <w:ind w:left="227"/>
      </w:pPr>
      <w:r>
        <w:rPr>
          <w:rFonts w:ascii="맑은 고딕" w:hAnsi="맑은 고딕" w:eastAsia="맑은 고딕" w:cs="맑은 고딕"/>
          <w:b/>
          <w:color w:val="D9701A"/>
          <w:sz w:val="20"/>
        </w:rPr>
        <w:t xml:space="preserve">10   </w:t>
      </w:r>
      <w:r>
        <w:rPr>
          <w:rFonts w:ascii="맑은 고딕" w:hAnsi="맑은 고딕" w:eastAsia="맑은 고딕" w:cs="맑은 고딕"/>
          <w:b/>
          <w:color w:val="1E2433"/>
          <w:sz w:val="21"/>
        </w:rPr>
        <w:t>분사</w:t>
      </w:r>
      <w:r>
        <w:rPr>
          <w:rFonts w:ascii="맑은 고딕" w:hAnsi="맑은 고딕" w:eastAsia="맑은 고딕" w:cs="맑은 고딕"/>
          <w:b w:val="0"/>
          <w:color w:val="8A93A6"/>
          <w:sz w:val="16"/>
        </w:rPr>
        <w:t xml:space="preserve">   Participles   ★★☆</w:t>
      </w:r>
    </w:p>
    <w:p>
      <w:pPr>
        <w:spacing w:before="160" w:after="60" w:line="300" w:lineRule="auto"/>
        <w:pBdr>
          <w:left w:val="single" w:sz="24" w:space="6" w:color="#7A4CC2"/>
        </w:pBdr>
      </w:pPr>
      <w:r>
        <w:rPr>
          <w:rFonts w:ascii="맑은 고딕" w:hAnsi="맑은 고딕" w:eastAsia="맑은 고딕" w:cs="맑은 고딕"/>
          <w:b/>
          <w:color w:val="7A4CC2"/>
          <w:sz w:val="22"/>
        </w:rPr>
        <w:t>PART 4</w:t>
      </w:r>
      <w:r>
        <w:rPr>
          <w:rFonts w:ascii="맑은 고딕" w:hAnsi="맑은 고딕" w:eastAsia="맑은 고딕" w:cs="맑은 고딕"/>
          <w:b/>
          <w:color w:val="1E2433"/>
          <w:sz w:val="22"/>
        </w:rPr>
        <w:t xml:space="preserve">   문장의 확장   </w:t>
      </w:r>
      <w:r>
        <w:rPr>
          <w:rFonts w:ascii="맑은 고딕" w:hAnsi="맑은 고딕" w:eastAsia="맑은 고딕" w:cs="맑은 고딕"/>
          <w:b w:val="0"/>
          <w:color w:val="8A93A6"/>
          <w:sz w:val="17"/>
        </w:rPr>
        <w:t>Clauses &amp; Structures</w:t>
      </w:r>
    </w:p>
    <w:p>
      <w:pPr>
        <w:spacing w:before="0" w:after="20" w:line="300" w:lineRule="auto"/>
        <w:ind w:left="227"/>
      </w:pPr>
      <w:r>
        <w:rPr>
          <w:rFonts w:ascii="맑은 고딕" w:hAnsi="맑은 고딕" w:eastAsia="맑은 고딕" w:cs="맑은 고딕"/>
          <w:b/>
          <w:color w:val="7A4CC2"/>
          <w:sz w:val="20"/>
        </w:rPr>
        <w:t xml:space="preserve">11   </w:t>
      </w:r>
      <w:r>
        <w:rPr>
          <w:rFonts w:ascii="맑은 고딕" w:hAnsi="맑은 고딕" w:eastAsia="맑은 고딕" w:cs="맑은 고딕"/>
          <w:b/>
          <w:color w:val="1E2433"/>
          <w:sz w:val="21"/>
        </w:rPr>
        <w:t>관계사</w:t>
      </w:r>
      <w:r>
        <w:rPr>
          <w:rFonts w:ascii="맑은 고딕" w:hAnsi="맑은 고딕" w:eastAsia="맑은 고딕" w:cs="맑은 고딕"/>
          <w:b w:val="0"/>
          <w:color w:val="8A93A6"/>
          <w:sz w:val="16"/>
        </w:rPr>
        <w:t xml:space="preserve">   Relatives   ★★★</w:t>
      </w:r>
    </w:p>
    <w:p>
      <w:pPr>
        <w:spacing w:before="0" w:after="20" w:line="300" w:lineRule="auto"/>
        <w:ind w:left="227"/>
      </w:pPr>
      <w:r>
        <w:rPr>
          <w:rFonts w:ascii="맑은 고딕" w:hAnsi="맑은 고딕" w:eastAsia="맑은 고딕" w:cs="맑은 고딕"/>
          <w:b/>
          <w:color w:val="7A4CC2"/>
          <w:sz w:val="20"/>
        </w:rPr>
        <w:t xml:space="preserve">12   </w:t>
      </w:r>
      <w:r>
        <w:rPr>
          <w:rFonts w:ascii="맑은 고딕" w:hAnsi="맑은 고딕" w:eastAsia="맑은 고딕" w:cs="맑은 고딕"/>
          <w:b/>
          <w:color w:val="1E2433"/>
          <w:sz w:val="21"/>
        </w:rPr>
        <w:t>가주어·가목적어 / 강조구문</w:t>
      </w:r>
      <w:r>
        <w:rPr>
          <w:rFonts w:ascii="맑은 고딕" w:hAnsi="맑은 고딕" w:eastAsia="맑은 고딕" w:cs="맑은 고딕"/>
          <w:b w:val="0"/>
          <w:color w:val="8A93A6"/>
          <w:sz w:val="16"/>
        </w:rPr>
        <w:t xml:space="preserve">   Dummy It &amp; Cleft Sentences   ★★☆</w:t>
      </w:r>
    </w:p>
    <w:p>
      <w:pPr>
        <w:spacing w:before="0" w:after="20" w:line="300" w:lineRule="auto"/>
        <w:ind w:left="227"/>
      </w:pPr>
      <w:r>
        <w:rPr>
          <w:rFonts w:ascii="맑은 고딕" w:hAnsi="맑은 고딕" w:eastAsia="맑은 고딕" w:cs="맑은 고딕"/>
          <w:b/>
          <w:color w:val="7A4CC2"/>
          <w:sz w:val="20"/>
        </w:rPr>
        <w:t xml:space="preserve">13   </w:t>
      </w:r>
      <w:r>
        <w:rPr>
          <w:rFonts w:ascii="맑은 고딕" w:hAnsi="맑은 고딕" w:eastAsia="맑은 고딕" w:cs="맑은 고딕"/>
          <w:b/>
          <w:color w:val="1E2433"/>
          <w:sz w:val="21"/>
        </w:rPr>
        <w:t>분사구문</w:t>
      </w:r>
      <w:r>
        <w:rPr>
          <w:rFonts w:ascii="맑은 고딕" w:hAnsi="맑은 고딕" w:eastAsia="맑은 고딕" w:cs="맑은 고딕"/>
          <w:b w:val="0"/>
          <w:color w:val="8A93A6"/>
          <w:sz w:val="16"/>
        </w:rPr>
        <w:t xml:space="preserve">   Participle Clauses   ★★★</w:t>
      </w:r>
    </w:p>
    <w:p>
      <w:pPr>
        <w:spacing w:before="160" w:after="60" w:line="300" w:lineRule="auto"/>
        <w:pBdr>
          <w:left w:val="single" w:sz="24" w:space="6" w:color="#C93A5A"/>
        </w:pBdr>
      </w:pPr>
      <w:r>
        <w:rPr>
          <w:rFonts w:ascii="맑은 고딕" w:hAnsi="맑은 고딕" w:eastAsia="맑은 고딕" w:cs="맑은 고딕"/>
          <w:b/>
          <w:color w:val="C93A5A"/>
          <w:sz w:val="22"/>
        </w:rPr>
        <w:t>PART 5</w:t>
      </w:r>
      <w:r>
        <w:rPr>
          <w:rFonts w:ascii="맑은 고딕" w:hAnsi="맑은 고딕" w:eastAsia="맑은 고딕" w:cs="맑은 고딕"/>
          <w:b/>
          <w:color w:val="1E2433"/>
          <w:sz w:val="22"/>
        </w:rPr>
        <w:t xml:space="preserve">   특수 구문   </w:t>
      </w:r>
      <w:r>
        <w:rPr>
          <w:rFonts w:ascii="맑은 고딕" w:hAnsi="맑은 고딕" w:eastAsia="맑은 고딕" w:cs="맑은 고딕"/>
          <w:b w:val="0"/>
          <w:color w:val="8A93A6"/>
          <w:sz w:val="17"/>
        </w:rPr>
        <w:t>Special Structures</w:t>
      </w:r>
    </w:p>
    <w:p>
      <w:pPr>
        <w:spacing w:before="0" w:after="20" w:line="300" w:lineRule="auto"/>
        <w:ind w:left="227"/>
      </w:pPr>
      <w:r>
        <w:rPr>
          <w:rFonts w:ascii="맑은 고딕" w:hAnsi="맑은 고딕" w:eastAsia="맑은 고딕" w:cs="맑은 고딕"/>
          <w:b/>
          <w:color w:val="C93A5A"/>
          <w:sz w:val="20"/>
        </w:rPr>
        <w:t xml:space="preserve">14   </w:t>
      </w:r>
      <w:r>
        <w:rPr>
          <w:rFonts w:ascii="맑은 고딕" w:hAnsi="맑은 고딕" w:eastAsia="맑은 고딕" w:cs="맑은 고딕"/>
          <w:b/>
          <w:color w:val="1E2433"/>
          <w:sz w:val="21"/>
        </w:rPr>
        <w:t>도치구문</w:t>
      </w:r>
      <w:r>
        <w:rPr>
          <w:rFonts w:ascii="맑은 고딕" w:hAnsi="맑은 고딕" w:eastAsia="맑은 고딕" w:cs="맑은 고딕"/>
          <w:b w:val="0"/>
          <w:color w:val="8A93A6"/>
          <w:sz w:val="16"/>
        </w:rPr>
        <w:t xml:space="preserve">   Inversion   ★★☆</w:t>
      </w:r>
    </w:p>
    <w:p>
      <w:pPr>
        <w:spacing w:before="0" w:after="20" w:line="300" w:lineRule="auto"/>
        <w:ind w:left="227"/>
      </w:pPr>
      <w:r>
        <w:rPr>
          <w:rFonts w:ascii="맑은 고딕" w:hAnsi="맑은 고딕" w:eastAsia="맑은 고딕" w:cs="맑은 고딕"/>
          <w:b/>
          <w:color w:val="C93A5A"/>
          <w:sz w:val="20"/>
        </w:rPr>
        <w:t xml:space="preserve">15   </w:t>
      </w:r>
      <w:r>
        <w:rPr>
          <w:rFonts w:ascii="맑은 고딕" w:hAnsi="맑은 고딕" w:eastAsia="맑은 고딕" w:cs="맑은 고딕"/>
          <w:b/>
          <w:color w:val="1E2433"/>
          <w:sz w:val="21"/>
        </w:rPr>
        <w:t>가정법</w:t>
      </w:r>
      <w:r>
        <w:rPr>
          <w:rFonts w:ascii="맑은 고딕" w:hAnsi="맑은 고딕" w:eastAsia="맑은 고딕" w:cs="맑은 고딕"/>
          <w:b w:val="0"/>
          <w:color w:val="8A93A6"/>
          <w:sz w:val="16"/>
        </w:rPr>
        <w:t xml:space="preserve">   The Subjunctive Mood   ★★★</w:t>
      </w:r>
    </w:p>
    <w:p>
      <w:pPr>
        <w:spacing w:before="280" w:after="80" w:line="300" w:lineRule="auto"/>
      </w:pPr>
      <w:r>
        <w:rPr>
          <w:rFonts w:ascii="맑은 고딕" w:hAnsi="맑은 고딕" w:eastAsia="맑은 고딕" w:cs="맑은 고딕"/>
          <w:b w:val="0"/>
          <w:color w:val="5B6475"/>
          <w:sz w:val="17"/>
        </w:rPr>
        <w:t>※ 쪽 번호는 PDF판 기준입니다. Word에서는 왼쪽 '탐색 창'(보기 → 탐색 창)으로 단원을 이동하세요.</w:t>
      </w:r>
    </w:p>
    <w:p>
      <w:pPr>
        <w:sectPr>
          <w:headerReference w:type="default" r:id="rId9"/>
          <w:footerReference w:type="default" r:id="rId1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01  </w:t>
      </w:r>
      <w:r>
        <w:rPr>
          <w:rFonts w:ascii="맑은 고딕" w:hAnsi="맑은 고딕" w:eastAsia="맑은 고딕" w:cs="맑은 고딕"/>
          <w:b/>
          <w:color w:val="1E2433"/>
          <w:sz w:val="44"/>
        </w:rPr>
        <w:t>8품사</w:t>
      </w:r>
      <w:r>
        <w:rPr>
          <w:rFonts w:ascii="맑은 고딕" w:hAnsi="맑은 고딕" w:eastAsia="맑은 고딕" w:cs="맑은 고딕"/>
          <w:b w:val="0"/>
          <w:color w:val="8A93A6"/>
          <w:sz w:val="20"/>
        </w:rPr>
        <w:br/>
        <w:t>Parts of Speech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01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단어의 품사를 쓰시오.  She </w:t>
      </w:r>
      <w:r>
        <w:rPr>
          <w:rFonts w:ascii="맑은 고딕" w:hAnsi="맑은 고딕" w:eastAsia="맑은 고딕" w:cs="맑은 고딕"/>
          <w:b w:val="0"/>
          <w:color w:val="1E2433"/>
          <w:sz w:val="19"/>
          <w:highlight w:val="yellow"/>
          <w:u w:val="single"/>
        </w:rPr>
        <w:t>quickly</w:t>
      </w:r>
      <w:r>
        <w:rPr>
          <w:rFonts w:ascii="맑은 고딕" w:hAnsi="맑은 고딕" w:eastAsia="맑은 고딕" w:cs="맑은 고딕"/>
          <w:b w:val="0"/>
          <w:color w:val="1E2433"/>
          <w:sz w:val="19"/>
        </w:rPr>
        <w:t xml:space="preserve"> finished her homework.</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단어의 품사를 쓰시오.  I made him </w:t>
      </w:r>
      <w:r>
        <w:rPr>
          <w:rFonts w:ascii="맑은 고딕" w:hAnsi="맑은 고딕" w:eastAsia="맑은 고딕" w:cs="맑은 고딕"/>
          <w:b w:val="0"/>
          <w:color w:val="1E2433"/>
          <w:sz w:val="19"/>
          <w:highlight w:val="yellow"/>
          <w:u w:val="single"/>
        </w:rPr>
        <w:t>sad</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단어의 품사를 쓰시오.  He looked </w:t>
      </w:r>
      <w:r>
        <w:rPr>
          <w:rFonts w:ascii="맑은 고딕" w:hAnsi="맑은 고딕" w:eastAsia="맑은 고딕" w:cs="맑은 고딕"/>
          <w:b w:val="0"/>
          <w:color w:val="1E2433"/>
          <w:sz w:val="19"/>
          <w:highlight w:val="yellow"/>
          <w:u w:val="single"/>
        </w:rPr>
        <w:t>at</w:t>
      </w:r>
      <w:r>
        <w:rPr>
          <w:rFonts w:ascii="맑은 고딕" w:hAnsi="맑은 고딕" w:eastAsia="맑은 고딕" w:cs="맑은 고딕"/>
          <w:b w:val="0"/>
          <w:color w:val="1E2433"/>
          <w:sz w:val="19"/>
        </w:rPr>
        <w:t xml:space="preserve"> the sky.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단어의 품사를 쓰시오.  Turn off the light </w:t>
      </w:r>
      <w:r>
        <w:rPr>
          <w:rFonts w:ascii="맑은 고딕" w:hAnsi="맑은 고딕" w:eastAsia="맑은 고딕" w:cs="맑은 고딕"/>
          <w:b w:val="0"/>
          <w:color w:val="1E2433"/>
          <w:sz w:val="19"/>
          <w:highlight w:val="yellow"/>
          <w:u w:val="single"/>
        </w:rPr>
        <w:t>before</w:t>
      </w:r>
      <w:r>
        <w:rPr>
          <w:rFonts w:ascii="맑은 고딕" w:hAnsi="맑은 고딕" w:eastAsia="맑은 고딕" w:cs="맑은 고딕"/>
          <w:b w:val="0"/>
          <w:color w:val="1E2433"/>
          <w:sz w:val="19"/>
        </w:rPr>
        <w:t xml:space="preserve"> you leave.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soup tastes (good / well).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The game was cancelled (because / because of) the storm.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밑줄 친 like의 품사가 나머지와 다른 하나는?</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looks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her mother.</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It sounds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good idea.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Do you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spicy food?</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fish.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부사 really를 알맞은 자리에 넣어 다시 쓰시오.  I made him sad.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 xml:space="preserve">밑줄 친 형용사를 부사로 바꿔 같은 뜻의 문장을 완성하시오.  She is a </w:t>
      </w:r>
      <w:r>
        <w:rPr>
          <w:rFonts w:ascii="맑은 고딕" w:hAnsi="맑은 고딕" w:eastAsia="맑은 고딕" w:cs="맑은 고딕"/>
          <w:b w:val="0"/>
          <w:color w:val="1E2433"/>
          <w:sz w:val="19"/>
          <w:highlight w:val="yellow"/>
          <w:u w:val="single"/>
        </w:rPr>
        <w:t>careful</w:t>
      </w:r>
      <w:r>
        <w:rPr>
          <w:rFonts w:ascii="맑은 고딕" w:hAnsi="맑은 고딕" w:eastAsia="맑은 고딕" w:cs="맑은 고딕"/>
          <w:b w:val="0"/>
          <w:color w:val="1E2433"/>
          <w:sz w:val="19"/>
        </w:rPr>
        <w:t xml:space="preserve"> driver. → She drives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 xml:space="preserve">밑줄 친 전치사를 접속사로 바꿔 다시 쓰시오.  I stayed home </w:t>
      </w:r>
      <w:r>
        <w:rPr>
          <w:rFonts w:ascii="맑은 고딕" w:hAnsi="맑은 고딕" w:eastAsia="맑은 고딕" w:cs="맑은 고딕"/>
          <w:b w:val="0"/>
          <w:color w:val="1E2433"/>
          <w:sz w:val="19"/>
          <w:highlight w:val="yellow"/>
          <w:u w:val="single"/>
        </w:rPr>
        <w:t>because of</w:t>
      </w:r>
      <w:r>
        <w:rPr>
          <w:rFonts w:ascii="맑은 고딕" w:hAnsi="맑은 고딕" w:eastAsia="맑은 고딕" w:cs="맑은 고딕"/>
          <w:b w:val="0"/>
          <w:color w:val="1E2433"/>
          <w:sz w:val="19"/>
        </w:rPr>
        <w:t xml:space="preserve"> the rain. (it, rain)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어법상 틀린 부분을 찾아 고쳐 쓰시오.  She smiled friendly at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hard의 품사가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every 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The math test was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rained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last night.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studied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for the exam.</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Don't hit the ball too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②는 be동사 뒤 보어 → 형용사(어려운), 나머지는 동사를 꾸미는 부사(열심히·세게)</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The cake smells ______.</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sweet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delicious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wonderful</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good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smell(~한 냄새가 나다) 뒤 보어 자리 → 형용사. nicely는 부사</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could hardly believe the news.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has been very busy lately.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gave me a friendly smile.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It's nearly ten o'clock.</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bird flew highly in the sky.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'높이' 날다 → high. highly는 '매우'라는 뜻의 부사</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my family went camping </w:t>
            </w:r>
            <w:r>
              <w:rPr>
                <w:rFonts w:ascii="맑은 고딕" w:hAnsi="맑은 고딕" w:eastAsia="맑은 고딕" w:cs="맑은 고딕"/>
                <w:b w:val="0"/>
                <w:color w:val="1E2433"/>
                <w:sz w:val="18"/>
                <w:highlight w:val="yellow"/>
                <w:u w:val="single"/>
              </w:rPr>
              <w:t>ⓐ near</w:t>
            </w:r>
            <w:r>
              <w:rPr>
                <w:rFonts w:ascii="맑은 고딕" w:hAnsi="맑은 고딕" w:eastAsia="맑은 고딕" w:cs="맑은 고딕"/>
                <w:b w:val="0"/>
                <w:color w:val="1E2433"/>
                <w:sz w:val="18"/>
              </w:rPr>
              <w:t xml:space="preserve"> a lake. The weather was </w:t>
            </w:r>
            <w:r>
              <w:rPr>
                <w:rFonts w:ascii="맑은 고딕" w:hAnsi="맑은 고딕" w:eastAsia="맑은 고딕" w:cs="맑은 고딕"/>
                <w:b w:val="0"/>
                <w:color w:val="1E2433"/>
                <w:sz w:val="18"/>
                <w:highlight w:val="yellow"/>
                <w:u w:val="single"/>
              </w:rPr>
              <w:t>ⓑ perfect</w:t>
            </w:r>
            <w:r>
              <w:rPr>
                <w:rFonts w:ascii="맑은 고딕" w:hAnsi="맑은 고딕" w:eastAsia="맑은 고딕" w:cs="맑은 고딕"/>
                <w:b w:val="0"/>
                <w:color w:val="1E2433"/>
                <w:sz w:val="18"/>
              </w:rPr>
              <w:t xml:space="preserve">, and the air smelled </w:t>
            </w:r>
            <w:r>
              <w:rPr>
                <w:rFonts w:ascii="맑은 고딕" w:hAnsi="맑은 고딕" w:eastAsia="맑은 고딕" w:cs="맑은 고딕"/>
                <w:b w:val="0"/>
                <w:color w:val="1E2433"/>
                <w:sz w:val="18"/>
                <w:highlight w:val="yellow"/>
                <w:u w:val="single"/>
              </w:rPr>
              <w:t>ⓒ freshly</w:t>
            </w:r>
            <w:r>
              <w:rPr>
                <w:rFonts w:ascii="맑은 고딕" w:hAnsi="맑은 고딕" w:eastAsia="맑은 고딕" w:cs="맑은 고딕"/>
                <w:b w:val="0"/>
                <w:color w:val="1E2433"/>
                <w:sz w:val="18"/>
              </w:rPr>
              <w:t xml:space="preserve">. My little brother ran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the water, and my dad cooked a </w:t>
            </w:r>
            <w:r>
              <w:rPr>
                <w:rFonts w:ascii="맑은 고딕" w:hAnsi="맑은 고딕" w:eastAsia="맑은 고딕" w:cs="맑은 고딕"/>
                <w:b w:val="0"/>
                <w:color w:val="1E2433"/>
                <w:sz w:val="18"/>
                <w:highlight w:val="yellow"/>
                <w:u w:val="single"/>
              </w:rPr>
              <w:t>ⓔ delicious</w:t>
            </w:r>
            <w:r>
              <w:rPr>
                <w:rFonts w:ascii="맑은 고딕" w:hAnsi="맑은 고딕" w:eastAsia="맑은 고딕" w:cs="맑은 고딕"/>
                <w:b w:val="0"/>
                <w:color w:val="1E2433"/>
                <w:sz w:val="18"/>
              </w:rPr>
              <w:t xml:space="preserve"> dinner for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smell 뒤 보어 자리 → 형용사 fresh</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Lately</w:t>
            </w:r>
            <w:r>
              <w:rPr>
                <w:rFonts w:ascii="맑은 고딕" w:hAnsi="맑은 고딕" w:eastAsia="맑은 고딕" w:cs="맑은 고딕"/>
                <w:b w:val="0"/>
                <w:color w:val="1E2433"/>
                <w:sz w:val="18"/>
              </w:rPr>
              <w:t xml:space="preserve">, my grandmother has felt a little </w:t>
            </w:r>
            <w:r>
              <w:rPr>
                <w:rFonts w:ascii="맑은 고딕" w:hAnsi="맑은 고딕" w:eastAsia="맑은 고딕" w:cs="맑은 고딕"/>
                <w:b w:val="0"/>
                <w:color w:val="1E2433"/>
                <w:sz w:val="18"/>
                <w:highlight w:val="yellow"/>
                <w:u w:val="single"/>
              </w:rPr>
              <w:t>ⓑ lonely</w:t>
            </w:r>
            <w:r>
              <w:rPr>
                <w:rFonts w:ascii="맑은 고딕" w:hAnsi="맑은 고딕" w:eastAsia="맑은 고딕" w:cs="맑은 고딕"/>
                <w:b w:val="0"/>
                <w:color w:val="1E2433"/>
                <w:sz w:val="18"/>
              </w:rPr>
              <w:t xml:space="preserve"> because my grandfather passed away last year. She lives alone in a </w:t>
            </w:r>
            <w:r>
              <w:rPr>
                <w:rFonts w:ascii="맑은 고딕" w:hAnsi="맑은 고딕" w:eastAsia="맑은 고딕" w:cs="맑은 고딕"/>
                <w:b w:val="0"/>
                <w:color w:val="1E2433"/>
                <w:sz w:val="18"/>
                <w:highlight w:val="yellow"/>
                <w:u w:val="single"/>
              </w:rPr>
              <w:t>ⓒ lovely</w:t>
            </w:r>
            <w:r>
              <w:rPr>
                <w:rFonts w:ascii="맑은 고딕" w:hAnsi="맑은 고딕" w:eastAsia="맑은 고딕" w:cs="맑은 고딕"/>
                <w:b w:val="0"/>
                <w:color w:val="1E2433"/>
                <w:sz w:val="18"/>
              </w:rPr>
              <w:t xml:space="preserve"> house in the country. She is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to everyone in her village, but she still misses him. So we visit her every weekend, even though the train tickets are </w:t>
            </w:r>
            <w:r>
              <w:rPr>
                <w:rFonts w:ascii="맑은 고딕" w:hAnsi="맑은 고딕" w:eastAsia="맑은 고딕" w:cs="맑은 고딕"/>
                <w:b w:val="0"/>
                <w:color w:val="1E2433"/>
                <w:sz w:val="18"/>
                <w:highlight w:val="yellow"/>
                <w:u w:val="single"/>
              </w:rPr>
              <w:t>ⓔ costly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Lately(최근에)는 부사. lonely, lovely, friendly, costly는 -ly로 끝나는 형용사</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stayed home because of it rained.</w:t>
            </w:r>
            <w:r>
              <w:br/>
            </w:r>
            <w:r>
              <w:rPr>
                <w:rFonts w:ascii="맑은 고딕" w:hAnsi="맑은 고딕" w:eastAsia="맑은 고딕" w:cs="맑은 고딕"/>
                <w:b w:val="0"/>
                <w:color w:val="1E2433"/>
                <w:sz w:val="18"/>
              </w:rPr>
              <w:t>ⓑ She speaks English very good.</w:t>
            </w:r>
            <w:r>
              <w:br/>
            </w:r>
            <w:r>
              <w:rPr>
                <w:rFonts w:ascii="맑은 고딕" w:hAnsi="맑은 고딕" w:eastAsia="맑은 고딕" w:cs="맑은 고딕"/>
                <w:b w:val="0"/>
                <w:color w:val="1E2433"/>
                <w:sz w:val="18"/>
              </w:rPr>
              <w:t>ⓒ He hardly ate anything at the party.</w:t>
            </w:r>
            <w:r>
              <w:br/>
            </w:r>
            <w:r>
              <w:rPr>
                <w:rFonts w:ascii="맑은 고딕" w:hAnsi="맑은 고딕" w:eastAsia="맑은 고딕" w:cs="맑은 고딕"/>
                <w:b w:val="0"/>
                <w:color w:val="1E2433"/>
                <w:sz w:val="18"/>
              </w:rPr>
              <w:t>ⓓ The movie was surprisingly interesting.</w:t>
            </w:r>
            <w:r>
              <w:br/>
            </w:r>
            <w:r>
              <w:rPr>
                <w:rFonts w:ascii="맑은 고딕" w:hAnsi="맑은 고딕" w:eastAsia="맑은 고딕" w:cs="맑은 고딕"/>
                <w:b w:val="0"/>
                <w:color w:val="1E2433"/>
                <w:sz w:val="18"/>
              </w:rPr>
              <w:t>ⓔ The students listened careful to the teacher.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because of 뒤에 절 → because ⓑ very good → very well ⓔ careful → carefully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문장의 뜻이 같도록 &lt;조건&gt;에 맞게 문장을 완성하시오.  He is a good swimmer. → He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swim을 활용할 것 / 부사를 사용할 것 / 3단어로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swims well.  </w:t>
      </w:r>
      <w:r>
        <w:rPr>
          <w:rFonts w:ascii="맑은 고딕" w:hAnsi="맑은 고딕" w:eastAsia="맑은 고딕" w:cs="맑은 고딕"/>
          <w:b w:val="0"/>
          <w:color w:val="5B6475"/>
          <w:sz w:val="17"/>
        </w:rPr>
        <w:t>명사(swimmer)를 꾸미던 형용사 good → 동사(swims)를 꾸미는 부사 well</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부분을 접속사를 사용한 절로 바꿔 다시 쓰시오.  The game was cancelled </w:t>
      </w:r>
      <w:r>
        <w:rPr>
          <w:rFonts w:ascii="맑은 고딕" w:hAnsi="맑은 고딕" w:eastAsia="맑은 고딕" w:cs="맑은 고딕"/>
          <w:b w:val="0"/>
          <w:color w:val="1E2433"/>
          <w:sz w:val="19"/>
          <w:highlight w:val="yellow"/>
          <w:u w:val="single"/>
        </w:rPr>
        <w:t>because of the heavy rain</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because, it, rain을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game was cancelled because it rained heavily.  </w:t>
      </w:r>
      <w:r>
        <w:rPr>
          <w:rFonts w:ascii="맑은 고딕" w:hAnsi="맑은 고딕" w:eastAsia="맑은 고딕" w:cs="맑은 고딕"/>
          <w:b w:val="0"/>
          <w:color w:val="5B6475"/>
          <w:sz w:val="17"/>
        </w:rPr>
        <w:t>접속사 because 뒤에는 주어 + 동사. 명사 rain을 꾸미던 heavy → 동사 rained를 꾸미는 heavily</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 &lt;보기&gt;의 두 부사를 알맞은 자리에 넣어 다시 쓰시오.  I made him sad.  &lt;보기&gt; really /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really made him sad yesterday.  </w:t>
      </w:r>
      <w:r>
        <w:rPr>
          <w:rFonts w:ascii="맑은 고딕" w:hAnsi="맑은 고딕" w:eastAsia="맑은 고딕" w:cs="맑은 고딕"/>
          <w:b w:val="0"/>
          <w:color w:val="5B6475"/>
          <w:sz w:val="17"/>
        </w:rPr>
        <w:t>really는 동사 앞에서 동사를 꾸미고, 시간 부사 yesterday는 문장 끝(또는 문장 맨 앞). 부사는 빼도 문장이 성립하는 수식어</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cousin Tom is a talented cook. Last weekend, he made a special dinner for my family. The pasta tasted wonderfully, and the salad looked fresh. We were so full that we could hard move after the meal. It was a really great evening.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wonderfully → wonderful / hard → hardly  </w:t>
      </w:r>
      <w:r>
        <w:rPr>
          <w:rFonts w:ascii="맑은 고딕" w:hAnsi="맑은 고딕" w:eastAsia="맑은 고딕" w:cs="맑은 고딕"/>
          <w:b w:val="0"/>
          <w:color w:val="5B6475"/>
          <w:sz w:val="17"/>
        </w:rPr>
        <w:t>taste 뒤 보어 자리 → 형용사 / '거의 ~할 수 없었다' → hardly (hard는 '열심히·딱딱한')</w:t>
      </w:r>
    </w:p>
    <w:p>
      <w:pPr>
        <w:sectPr>
          <w:headerReference w:type="default" r:id="rId11"/>
          <w:footerReference w:type="default" r:id="rId1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02  </w:t>
      </w:r>
      <w:r>
        <w:rPr>
          <w:rFonts w:ascii="맑은 고딕" w:hAnsi="맑은 고딕" w:eastAsia="맑은 고딕" w:cs="맑은 고딕"/>
          <w:b/>
          <w:color w:val="1E2433"/>
          <w:sz w:val="44"/>
        </w:rPr>
        <w:t>구와 절 / 문장성분</w:t>
      </w:r>
      <w:r>
        <w:rPr>
          <w:rFonts w:ascii="맑은 고딕" w:hAnsi="맑은 고딕" w:eastAsia="맑은 고딕" w:cs="맑은 고딕"/>
          <w:b w:val="0"/>
          <w:color w:val="8A93A6"/>
          <w:sz w:val="20"/>
        </w:rPr>
        <w:br/>
        <w:t>Phrases, Clauses &amp; Sentence Elements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02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부분이 구인지 절인지 쓰시오.  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부분이 구인지 절인지 쓰시오.  Call me </w:t>
      </w:r>
      <w:r>
        <w:rPr>
          <w:rFonts w:ascii="맑은 고딕" w:hAnsi="맑은 고딕" w:eastAsia="맑은 고딕" w:cs="맑은 고딕"/>
          <w:b w:val="0"/>
          <w:color w:val="1E2433"/>
          <w:sz w:val="19"/>
          <w:highlight w:val="yellow"/>
          <w:u w:val="single"/>
        </w:rPr>
        <w:t>when you arrive</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부분의 문장성분을 쓰시오.  My dream is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부분의 문장성분을 쓰시오.  She met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 xml:space="preserve"> yesterday.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pictures on the wall (was / were) painted by my aunt.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문장에서 수식어(M)를 모두 고른 것은?  ⓐ Yesterday ⓑ my sister ⓒ found ⓓ a wallet ⓔ on the street.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구 my English teacher를 주어로 하여 2형식 문장을 쓰시오. (kind)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위 문장을 3형식으로 바꾸시오. (love, music)</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S / V / O / C / M 으로 끊어 표시하시오.  The girl with the red hat looked tired after the long trip.</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어법상 틀린 부분을 찾아 고쳐 쓰시오.  The number of tourists visiting Jeju have increased.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02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부분이 '절'인 것은?</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Look at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I left early </w:t>
      </w:r>
      <w:r>
        <w:rPr>
          <w:rFonts w:ascii="맑은 고딕" w:hAnsi="맑은 고딕" w:eastAsia="맑은 고딕" w:cs="맑은 고딕"/>
          <w:b w:val="0"/>
          <w:color w:val="1E2433"/>
          <w:sz w:val="19"/>
          <w:highlight w:val="yellow"/>
          <w:u w:val="single"/>
        </w:rPr>
        <w:t>because I was 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left the room </w:t>
      </w:r>
      <w:r>
        <w:rPr>
          <w:rFonts w:ascii="맑은 고딕" w:hAnsi="맑은 고딕" w:eastAsia="맑은 고딕" w:cs="맑은 고딕"/>
          <w:b w:val="0"/>
          <w:color w:val="1E2433"/>
          <w:sz w:val="19"/>
          <w:highlight w:val="yellow"/>
          <w:u w:val="single"/>
        </w:rPr>
        <w:t>in a hurry</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주어 + 동사(I was)가 있으면 절. 나머지는 주어 + 동사가 없는 구</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밑줄 친 부분의 문장성분이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famous singer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met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 xml:space="preserve"> yesterday.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man looked </w:t>
      </w:r>
      <w:r>
        <w:rPr>
          <w:rFonts w:ascii="맑은 고딕" w:hAnsi="맑은 고딕" w:eastAsia="맑은 고딕" w:cs="맑은 고딕"/>
          <w:b w:val="0"/>
          <w:color w:val="1E2433"/>
          <w:sz w:val="19"/>
          <w:highlight w:val="yellow"/>
          <w:u w:val="single"/>
        </w:rPr>
        <w:t>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Her voice sounds </w:t>
      </w:r>
      <w:r>
        <w:rPr>
          <w:rFonts w:ascii="맑은 고딕" w:hAnsi="맑은 고딕" w:eastAsia="맑은 고딕" w:cs="맑은 고딕"/>
          <w:b w:val="0"/>
          <w:color w:val="1E2433"/>
          <w:sz w:val="19"/>
          <w:highlight w:val="yellow"/>
          <w:u w:val="single"/>
        </w:rPr>
        <w:t>sweet</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He ≠ a doctor → 목적어. 나머지는 주어를 설명하는 보어</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box of old books is heavy.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students in this class is very kind.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One of my friends lives in Busan.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keys on the table are mine.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cars has increased.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수식어 in this class를 지우면 주어는 The students(복수) → are</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loves </w:t>
            </w:r>
            <w:r>
              <w:rPr>
                <w:rFonts w:ascii="맑은 고딕" w:hAnsi="맑은 고딕" w:eastAsia="맑은 고딕" w:cs="맑은 고딕"/>
                <w:b w:val="0"/>
                <w:color w:val="1E2433"/>
                <w:sz w:val="18"/>
                <w:highlight w:val="yellow"/>
                <w:u w:val="single"/>
              </w:rPr>
              <w:t>ⓐ airplanes</w:t>
            </w:r>
            <w:r>
              <w:rPr>
                <w:rFonts w:ascii="맑은 고딕" w:hAnsi="맑은 고딕" w:eastAsia="맑은 고딕" w:cs="맑은 고딕"/>
                <w:b w:val="0"/>
                <w:color w:val="1E2433"/>
                <w:sz w:val="18"/>
              </w:rPr>
              <w:t xml:space="preserve">. He became </w:t>
            </w:r>
            <w:r>
              <w:rPr>
                <w:rFonts w:ascii="맑은 고딕" w:hAnsi="맑은 고딕" w:eastAsia="맑은 고딕" w:cs="맑은 고딕"/>
                <w:b w:val="0"/>
                <w:color w:val="1E2433"/>
                <w:sz w:val="18"/>
                <w:highlight w:val="yellow"/>
                <w:u w:val="single"/>
              </w:rPr>
              <w:t>ⓑ a pilot</w:t>
            </w:r>
            <w:r>
              <w:rPr>
                <w:rFonts w:ascii="맑은 고딕" w:hAnsi="맑은 고딕" w:eastAsia="맑은 고딕" w:cs="맑은 고딕"/>
                <w:b w:val="0"/>
                <w:color w:val="1E2433"/>
                <w:sz w:val="18"/>
              </w:rPr>
              <w:t xml:space="preserve"> at the age of 25. Now he flies </w:t>
            </w:r>
            <w:r>
              <w:rPr>
                <w:rFonts w:ascii="맑은 고딕" w:hAnsi="맑은 고딕" w:eastAsia="맑은 고딕" w:cs="맑은 고딕"/>
                <w:b w:val="0"/>
                <w:color w:val="1E2433"/>
                <w:sz w:val="18"/>
                <w:highlight w:val="yellow"/>
                <w:u w:val="single"/>
              </w:rPr>
              <w:t>ⓒ big planes</w:t>
            </w:r>
            <w:r>
              <w:rPr>
                <w:rFonts w:ascii="맑은 고딕" w:hAnsi="맑은 고딕" w:eastAsia="맑은 고딕" w:cs="맑은 고딕"/>
                <w:b w:val="0"/>
                <w:color w:val="1E2433"/>
                <w:sz w:val="18"/>
              </w:rPr>
              <w:t xml:space="preserve"> all over the world. Last month, he visited </w:t>
            </w:r>
            <w:r>
              <w:rPr>
                <w:rFonts w:ascii="맑은 고딕" w:hAnsi="맑은 고딕" w:eastAsia="맑은 고딕" w:cs="맑은 고딕"/>
                <w:b w:val="0"/>
                <w:color w:val="1E2433"/>
                <w:sz w:val="18"/>
                <w:highlight w:val="yellow"/>
                <w:u w:val="single"/>
              </w:rPr>
              <w:t>ⓓ Paris</w:t>
            </w:r>
            <w:r>
              <w:rPr>
                <w:rFonts w:ascii="맑은 고딕" w:hAnsi="맑은 고딕" w:eastAsia="맑은 고딕" w:cs="맑은 고딕"/>
                <w:b w:val="0"/>
                <w:color w:val="1E2433"/>
                <w:sz w:val="18"/>
              </w:rPr>
              <w:t xml:space="preserve"> and bought </w:t>
            </w:r>
            <w:r>
              <w:rPr>
                <w:rFonts w:ascii="맑은 고딕" w:hAnsi="맑은 고딕" w:eastAsia="맑은 고딕" w:cs="맑은 고딕"/>
                <w:b w:val="0"/>
                <w:color w:val="1E2433"/>
                <w:sz w:val="18"/>
                <w:highlight w:val="yellow"/>
                <w:u w:val="single"/>
              </w:rPr>
              <w:t>ⓔ a small gift</w:t>
            </w:r>
            <w:r>
              <w:rPr>
                <w:rFonts w:ascii="맑은 고딕" w:hAnsi="맑은 고딕" w:eastAsia="맑은 고딕" w:cs="맑은 고딕"/>
                <w:b w:val="0"/>
                <w:color w:val="1E2433"/>
                <w:sz w:val="18"/>
              </w:rPr>
              <w:t xml:space="preserve"> for me.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He = a pilot → 보어. 나머지는 동작의 대상 → 목적어</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students in my class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planning a school festival. Each of the groups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a different job. The posters on the wall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made by Minho's group. The food from the parents </w:t>
            </w:r>
            <w:r>
              <w:rPr>
                <w:rFonts w:ascii="맑은 고딕" w:hAnsi="맑은 고딕" w:eastAsia="맑은 고딕" w:cs="맑은 고딕"/>
                <w:b w:val="0"/>
                <w:color w:val="1E2433"/>
                <w:sz w:val="18"/>
                <w:highlight w:val="yellow"/>
                <w:u w:val="single"/>
              </w:rPr>
              <w:t>ⓓ looks</w:t>
            </w:r>
            <w:r>
              <w:rPr>
                <w:rFonts w:ascii="맑은 고딕" w:hAnsi="맑은 고딕" w:eastAsia="맑은 고딕" w:cs="맑은 고딕"/>
                <w:b w:val="0"/>
                <w:color w:val="1E2433"/>
                <w:sz w:val="18"/>
              </w:rPr>
              <w:t xml:space="preserve"> delicious. One of the teachers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us every day.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주어는 One(단수) → helps. of the teachers는 수식어</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밑줄 친 부분이 수식어(M)인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She left the room </w:t>
            </w:r>
            <w:r>
              <w:rPr>
                <w:rFonts w:ascii="맑은 고딕" w:hAnsi="맑은 고딕" w:eastAsia="맑은 고딕" w:cs="맑은 고딕"/>
                <w:b w:val="0"/>
                <w:color w:val="1E2433"/>
                <w:sz w:val="18"/>
                <w:highlight w:val="yellow"/>
                <w:u w:val="single"/>
              </w:rPr>
              <w:t>in a hurry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My hobby is </w:t>
            </w:r>
            <w:r>
              <w:rPr>
                <w:rFonts w:ascii="맑은 고딕" w:hAnsi="맑은 고딕" w:eastAsia="맑은 고딕" w:cs="맑은 고딕"/>
                <w:b w:val="0"/>
                <w:color w:val="1E2433"/>
                <w:sz w:val="18"/>
                <w:highlight w:val="yellow"/>
                <w:u w:val="single"/>
              </w:rPr>
              <w:t>to read books</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very tired </w:t>
            </w:r>
            <w:r>
              <w:rPr>
                <w:rFonts w:ascii="맑은 고딕" w:hAnsi="맑은 고딕" w:eastAsia="맑은 고딕" w:cs="맑은 고딕"/>
                <w:b w:val="0"/>
                <w:color w:val="1E2433"/>
                <w:sz w:val="18"/>
                <w:highlight w:val="yellow"/>
                <w:u w:val="single"/>
              </w:rPr>
              <w:t>after the long trip</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 he is honest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came home </w:t>
            </w:r>
            <w:r>
              <w:rPr>
                <w:rFonts w:ascii="맑은 고딕" w:hAnsi="맑은 고딕" w:eastAsia="맑은 고딕" w:cs="맑은 고딕"/>
                <w:b w:val="0"/>
                <w:color w:val="1E2433"/>
                <w:sz w:val="18"/>
                <w:highlight w:val="yellow"/>
                <w:u w:val="single"/>
              </w:rPr>
              <w:t>late</w:t>
            </w:r>
            <w:r>
              <w:rPr>
                <w:rFonts w:ascii="맑은 고딕" w:hAnsi="맑은 고딕" w:eastAsia="맑은 고딕" w:cs="맑은 고딕"/>
                <w:b w:val="0"/>
                <w:color w:val="1E2433"/>
                <w:sz w:val="18"/>
              </w:rPr>
              <w:t xml:space="preserve"> last night.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수식어: ⓐ ⓒ ⓔ (빼도 문장 성립) / ⓑ is의 보어 ⓓ know의 목적어</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밑줄 친 부분의 문장성분을 각각 쓰고, 그렇게 판단한 이유를 쓰시오.</w:t>
      </w:r>
      <w:r>
        <w:br/>
      </w:r>
      <w:r>
        <w:rPr>
          <w:rFonts w:ascii="맑은 고딕" w:hAnsi="맑은 고딕" w:eastAsia="맑은 고딕" w:cs="맑은 고딕"/>
          <w:b w:val="0"/>
          <w:color w:val="1E2433"/>
          <w:sz w:val="19"/>
        </w:rPr>
        <w:t xml:space="preserve">ⓐ My English teacher is </w:t>
      </w:r>
      <w:r>
        <w:rPr>
          <w:rFonts w:ascii="맑은 고딕" w:hAnsi="맑은 고딕" w:eastAsia="맑은 고딕" w:cs="맑은 고딕"/>
          <w:b w:val="0"/>
          <w:color w:val="1E2433"/>
          <w:sz w:val="19"/>
          <w:highlight w:val="yellow"/>
          <w:u w:val="single"/>
        </w:rPr>
        <w:t>kind</w:t>
      </w:r>
      <w:r>
        <w:rPr>
          <w:rFonts w:ascii="맑은 고딕" w:hAnsi="맑은 고딕" w:eastAsia="맑은 고딕" w:cs="맑은 고딕"/>
          <w:b w:val="0"/>
          <w:color w:val="1E2433"/>
          <w:sz w:val="19"/>
        </w:rPr>
        <w:t>.</w:t>
      </w:r>
      <w:r>
        <w:br/>
      </w:r>
      <w:r>
        <w:rPr>
          <w:rFonts w:ascii="맑은 고딕" w:hAnsi="맑은 고딕" w:eastAsia="맑은 고딕" w:cs="맑은 고딕"/>
          <w:b w:val="0"/>
          <w:color w:val="1E2433"/>
          <w:sz w:val="19"/>
        </w:rPr>
        <w:t xml:space="preserve">ⓑ My English teacher loves </w:t>
      </w:r>
      <w:r>
        <w:rPr>
          <w:rFonts w:ascii="맑은 고딕" w:hAnsi="맑은 고딕" w:eastAsia="맑은 고딕" w:cs="맑은 고딕"/>
          <w:b w:val="0"/>
          <w:color w:val="1E2433"/>
          <w:sz w:val="19"/>
          <w:highlight w:val="yellow"/>
          <w:u w:val="single"/>
        </w:rPr>
        <w:t>music</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 보어(C): teacher = kind / ⓑ 목적어(O): teacher ≠ music (동작의 대상)  </w:t>
      </w:r>
      <w:r>
        <w:rPr>
          <w:rFonts w:ascii="맑은 고딕" w:hAnsi="맑은 고딕" w:eastAsia="맑은 고딕" w:cs="맑은 고딕"/>
          <w:b w:val="0"/>
          <w:color w:val="5B6475"/>
          <w:sz w:val="17"/>
        </w:rPr>
        <w:t>주어와 같으면(=) 보어, 다르면(≠) 동작의 대상인 목적어</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구를 같은 뜻의 절로 바꿔 문장을 다시 쓰시오.  I like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like the girl who has long hair.  </w:t>
      </w:r>
      <w:r>
        <w:rPr>
          <w:rFonts w:ascii="맑은 고딕" w:hAnsi="맑은 고딕" w:eastAsia="맑은 고딕" w:cs="맑은 고딕"/>
          <w:b w:val="0"/>
          <w:color w:val="5B6475"/>
          <w:sz w:val="17"/>
        </w:rPr>
        <w:t>형용사 역할의 구 with long hair → 형용사 역할의 절 who has long hair</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cookies in the jar on the kitchen table is for the guests.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is → are / 수식어 in the jar on the kitchen table을 지우면 주어는 The cookies(복수)이다.  </w:t>
      </w:r>
      <w:r>
        <w:rPr>
          <w:rFonts w:ascii="맑은 고딕" w:hAnsi="맑은 고딕" w:eastAsia="맑은 고딕" w:cs="맑은 고딕"/>
          <w:b w:val="0"/>
          <w:color w:val="5B6475"/>
          <w:sz w:val="17"/>
        </w:rPr>
        <w:t>동사 바로 앞 명사(table)가 아니라 진짜 주어에 수일치</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Jiho lives in Daegu. The trip from Seoul to Daegu take about two hours by train. Jiho and I talk on the phone every night. One of his hobbies are collecting old coins. He always keeps his coins in a small wooden box.</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take → takes / are → is  </w:t>
      </w:r>
      <w:r>
        <w:rPr>
          <w:rFonts w:ascii="맑은 고딕" w:hAnsi="맑은 고딕" w:eastAsia="맑은 고딕" w:cs="맑은 고딕"/>
          <w:b w:val="0"/>
          <w:color w:val="5B6475"/>
          <w:sz w:val="17"/>
        </w:rPr>
        <w:t>주어 The trip(단수) → takes / 주어 One(단수) → is</w:t>
      </w:r>
    </w:p>
    <w:p>
      <w:pPr>
        <w:sectPr>
          <w:headerReference w:type="default" r:id="rId13"/>
          <w:footerReference w:type="default" r:id="rId1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03  </w:t>
      </w:r>
      <w:r>
        <w:rPr>
          <w:rFonts w:ascii="맑은 고딕" w:hAnsi="맑은 고딕" w:eastAsia="맑은 고딕" w:cs="맑은 고딕"/>
          <w:b/>
          <w:color w:val="1E2433"/>
          <w:sz w:val="44"/>
        </w:rPr>
        <w:t>문장의 5형식 / 자동사·타동사</w:t>
      </w:r>
      <w:r>
        <w:rPr>
          <w:rFonts w:ascii="맑은 고딕" w:hAnsi="맑은 고딕" w:eastAsia="맑은 고딕" w:cs="맑은 고딕"/>
          <w:b w:val="0"/>
          <w:color w:val="8A93A6"/>
          <w:sz w:val="20"/>
        </w:rPr>
        <w:br/>
        <w:t>Five Sentence Patterns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03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문장의 형식을 쓰시오.  The baby slept peacefully.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문장의 형식을 쓰시오.  My grandfather told us an old story.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문장의 형식을 쓰시오.  The song made her famous.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문장의 형식을 쓰시오.  The milk went bad.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food smells (delicious / deliciously).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My dad cooked dinner (to / for) us.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Let's discuss about the issue.</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 looks sadly today.</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explained me the answer.</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 gave a book to him.</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3형식으로 바꿔 쓰시오.  I gave him a book.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3형식으로 바꾸시오.  Mom made me a cake.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3형식으로 바꾸시오.  Can I ask you a question?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 xml:space="preserve">밑줄 친 made의 문장 형식을 각각 쓰시오.  ⓐ Mom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 ⓑ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03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중 문장의 형식이 나머지와 다른 하나는?</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baby cried loudly.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sun rises in the east.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smiled at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red.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parents arrived late.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④ turn + 형용사(변화) → 2형식. 나머지는 수식어만 붙은 1형식</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This blanket feels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soft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warm</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smoothly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comfortable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감각동사 feel 뒤 보어 자리 → 형용사. smoothly는 부사</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문장을 3형식으로 바르게 바꾼 것은?  She asked me a strange question.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She asked a strange question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asked a strange question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asked a strange question of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asked me of a strange question.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She asked to me a strange question.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ask는 4형식 → 3형식 전환 시 전치사 of</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explained me the rule.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We discussed the plan.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married a doctor.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reached the top.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told us a funny story.</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explain은 4형식 불가 → He explained the rule to me.</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 xml:space="preserve">밑줄 친 made의 문장 형식이 &lt;보기&gt;와 같은 것은?  &lt;보기&gt;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cake.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movie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him a star.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Dad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us some tea.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big mistake.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목적어 = 목적격보어(me = happy, him = a star) → 5형식. ②④는 4형식, ①⑤는 3형식</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my mom's birthday. My sister and I </w:t>
            </w:r>
            <w:r>
              <w:rPr>
                <w:rFonts w:ascii="맑은 고딕" w:hAnsi="맑은 고딕" w:eastAsia="맑은 고딕" w:cs="맑은 고딕"/>
                <w:b w:val="0"/>
                <w:color w:val="1E2433"/>
                <w:sz w:val="18"/>
                <w:highlight w:val="yellow"/>
                <w:u w:val="single"/>
              </w:rPr>
              <w:t>ⓐ made a cake for her</w:t>
            </w:r>
            <w:r>
              <w:rPr>
                <w:rFonts w:ascii="맑은 고딕" w:hAnsi="맑은 고딕" w:eastAsia="맑은 고딕" w:cs="맑은 고딕"/>
                <w:b w:val="0"/>
                <w:color w:val="1E2433"/>
                <w:sz w:val="18"/>
              </w:rPr>
              <w:t xml:space="preserve">. When she came home, the cake </w:t>
            </w:r>
            <w:r>
              <w:rPr>
                <w:rFonts w:ascii="맑은 고딕" w:hAnsi="맑은 고딕" w:eastAsia="맑은 고딕" w:cs="맑은 고딕"/>
                <w:b w:val="0"/>
                <w:color w:val="1E2433"/>
                <w:sz w:val="18"/>
                <w:highlight w:val="yellow"/>
                <w:u w:val="single"/>
              </w:rPr>
              <w:t>ⓑ smelled sweet</w:t>
            </w:r>
            <w:r>
              <w:rPr>
                <w:rFonts w:ascii="맑은 고딕" w:hAnsi="맑은 고딕" w:eastAsia="맑은 고딕" w:cs="맑은 고딕"/>
                <w:b w:val="0"/>
                <w:color w:val="1E2433"/>
                <w:sz w:val="18"/>
              </w:rPr>
              <w:t xml:space="preserve">. Dad </w:t>
            </w:r>
            <w:r>
              <w:rPr>
                <w:rFonts w:ascii="맑은 고딕" w:hAnsi="맑은 고딕" w:eastAsia="맑은 고딕" w:cs="맑은 고딕"/>
                <w:b w:val="0"/>
                <w:color w:val="1E2433"/>
                <w:sz w:val="18"/>
                <w:highlight w:val="yellow"/>
                <w:u w:val="single"/>
              </w:rPr>
              <w:t>ⓒ gave her a necklace</w:t>
            </w:r>
            <w:r>
              <w:rPr>
                <w:rFonts w:ascii="맑은 고딕" w:hAnsi="맑은 고딕" w:eastAsia="맑은 고딕" w:cs="맑은 고딕"/>
                <w:b w:val="0"/>
                <w:color w:val="1E2433"/>
                <w:sz w:val="18"/>
              </w:rPr>
              <w:t xml:space="preserve">, and I </w:t>
            </w:r>
            <w:r>
              <w:rPr>
                <w:rFonts w:ascii="맑은 고딕" w:hAnsi="맑은 고딕" w:eastAsia="맑은 고딕" w:cs="맑은 고딕"/>
                <w:b w:val="0"/>
                <w:color w:val="1E2433"/>
                <w:sz w:val="18"/>
                <w:highlight w:val="yellow"/>
                <w:u w:val="single"/>
              </w:rPr>
              <w:t>ⓓ wrote a letter to her</w:t>
            </w:r>
            <w:r>
              <w:rPr>
                <w:rFonts w:ascii="맑은 고딕" w:hAnsi="맑은 고딕" w:eastAsia="맑은 고딕" w:cs="맑은 고딕"/>
                <w:b w:val="0"/>
                <w:color w:val="1E2433"/>
                <w:sz w:val="18"/>
              </w:rPr>
              <w:t xml:space="preserve">. She said the gifts </w:t>
            </w:r>
            <w:r>
              <w:rPr>
                <w:rFonts w:ascii="맑은 고딕" w:hAnsi="맑은 고딕" w:eastAsia="맑은 고딕" w:cs="맑은 고딕"/>
                <w:b w:val="0"/>
                <w:color w:val="1E2433"/>
                <w:sz w:val="18"/>
                <w:highlight w:val="yellow"/>
                <w:u w:val="single"/>
              </w:rPr>
              <w:t>ⓔ made her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5형식 목적격보어 자리 → 형용사 happy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my family </w:t>
            </w:r>
            <w:r>
              <w:rPr>
                <w:rFonts w:ascii="맑은 고딕" w:hAnsi="맑은 고딕" w:eastAsia="맑은 고딕" w:cs="맑은 고딕"/>
                <w:b w:val="0"/>
                <w:color w:val="1E2433"/>
                <w:sz w:val="18"/>
                <w:highlight w:val="yellow"/>
                <w:u w:val="single"/>
              </w:rPr>
              <w:t>ⓐ visited Jeju Island</w:t>
            </w:r>
            <w:r>
              <w:rPr>
                <w:rFonts w:ascii="맑은 고딕" w:hAnsi="맑은 고딕" w:eastAsia="맑은 고딕" w:cs="맑은 고딕"/>
                <w:b w:val="0"/>
                <w:color w:val="1E2433"/>
                <w:sz w:val="18"/>
              </w:rPr>
              <w:t xml:space="preserve">. As soon as we </w:t>
            </w:r>
            <w:r>
              <w:rPr>
                <w:rFonts w:ascii="맑은 고딕" w:hAnsi="맑은 고딕" w:eastAsia="맑은 고딕" w:cs="맑은 고딕"/>
                <w:b w:val="0"/>
                <w:color w:val="1E2433"/>
                <w:sz w:val="18"/>
                <w:highlight w:val="yellow"/>
                <w:u w:val="single"/>
              </w:rPr>
              <w:t>ⓑ reached at the hotel</w:t>
            </w:r>
            <w:r>
              <w:rPr>
                <w:rFonts w:ascii="맑은 고딕" w:hAnsi="맑은 고딕" w:eastAsia="맑은 고딕" w:cs="맑은 고딕"/>
                <w:b w:val="0"/>
                <w:color w:val="1E2433"/>
                <w:sz w:val="18"/>
              </w:rPr>
              <w:t xml:space="preserve">, we went to the beach. The sea </w:t>
            </w:r>
            <w:r>
              <w:rPr>
                <w:rFonts w:ascii="맑은 고딕" w:hAnsi="맑은 고딕" w:eastAsia="맑은 고딕" w:cs="맑은 고딕"/>
                <w:b w:val="0"/>
                <w:color w:val="1E2433"/>
                <w:sz w:val="18"/>
                <w:highlight w:val="yellow"/>
                <w:u w:val="single"/>
              </w:rPr>
              <w:t>ⓒ looked beautiful</w:t>
            </w:r>
            <w:r>
              <w:rPr>
                <w:rFonts w:ascii="맑은 고딕" w:hAnsi="맑은 고딕" w:eastAsia="맑은 고딕" w:cs="맑은 고딕"/>
                <w:b w:val="0"/>
                <w:color w:val="1E2433"/>
                <w:sz w:val="18"/>
              </w:rPr>
              <w:t xml:space="preserve"> in the sunset. My father </w:t>
            </w:r>
            <w:r>
              <w:rPr>
                <w:rFonts w:ascii="맑은 고딕" w:hAnsi="맑은 고딕" w:eastAsia="맑은 고딕" w:cs="맑은 고딕"/>
                <w:b w:val="0"/>
                <w:color w:val="1E2433"/>
                <w:sz w:val="18"/>
                <w:highlight w:val="yellow"/>
                <w:u w:val="single"/>
              </w:rPr>
              <w:t>ⓓ bought ice cream for us</w:t>
            </w:r>
            <w:r>
              <w:rPr>
                <w:rFonts w:ascii="맑은 고딕" w:hAnsi="맑은 고딕" w:eastAsia="맑은 고딕" w:cs="맑은 고딕"/>
                <w:b w:val="0"/>
                <w:color w:val="1E2433"/>
                <w:sz w:val="18"/>
              </w:rPr>
              <w:t xml:space="preserve">, and my mother </w:t>
            </w:r>
            <w:r>
              <w:rPr>
                <w:rFonts w:ascii="맑은 고딕" w:hAnsi="맑은 고딕" w:eastAsia="맑은 고딕" w:cs="맑은 고딕"/>
                <w:b w:val="0"/>
                <w:color w:val="1E2433"/>
                <w:sz w:val="18"/>
                <w:highlight w:val="yellow"/>
                <w:u w:val="single"/>
              </w:rPr>
              <w:t>ⓔ showed us some old photos</w:t>
            </w:r>
            <w:r>
              <w:rPr>
                <w:rFonts w:ascii="맑은 고딕" w:hAnsi="맑은 고딕" w:eastAsia="맑은 고딕" w:cs="맑은 고딕"/>
                <w:b w:val="0"/>
                <w:color w:val="1E2433"/>
                <w:sz w:val="18"/>
              </w:rPr>
              <w:t xml:space="preserve"> of her trip there.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reach는 타동사 → reached the hotel (= arrived at the hotel)</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Can you lend me your pen?</w:t>
            </w:r>
            <w:r>
              <w:br/>
            </w:r>
            <w:r>
              <w:rPr>
                <w:rFonts w:ascii="맑은 고딕" w:hAnsi="맑은 고딕" w:eastAsia="맑은 고딕" w:cs="맑은 고딕"/>
                <w:b w:val="0"/>
                <w:color w:val="1E2433"/>
                <w:sz w:val="18"/>
              </w:rPr>
              <w:t>ⓑ She suggested me a good idea.</w:t>
            </w:r>
            <w:r>
              <w:br/>
            </w:r>
            <w:r>
              <w:rPr>
                <w:rFonts w:ascii="맑은 고딕" w:hAnsi="맑은 고딕" w:eastAsia="맑은 고딕" w:cs="맑은 고딕"/>
                <w:b w:val="0"/>
                <w:color w:val="1E2433"/>
                <w:sz w:val="18"/>
              </w:rPr>
              <w:t>ⓒ The milk went sour.</w:t>
            </w:r>
            <w:r>
              <w:br/>
            </w:r>
            <w:r>
              <w:rPr>
                <w:rFonts w:ascii="맑은 고딕" w:hAnsi="맑은 고딕" w:eastAsia="맑은 고딕" w:cs="맑은 고딕"/>
                <w:b w:val="0"/>
                <w:color w:val="1E2433"/>
                <w:sz w:val="18"/>
              </w:rPr>
              <w:t>ⓓ He entered into the room quietly.</w:t>
            </w:r>
            <w:r>
              <w:br/>
            </w:r>
            <w:r>
              <w:rPr>
                <w:rFonts w:ascii="맑은 고딕" w:hAnsi="맑은 고딕" w:eastAsia="맑은 고딕" w:cs="맑은 고딕"/>
                <w:b w:val="0"/>
                <w:color w:val="1E2433"/>
                <w:sz w:val="18"/>
              </w:rPr>
              <w:t>ⓔ I bought a scarf for my sister.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suggest는 4형식 불가 → suggested a good idea to me ⓓ enter는 타동사 → entered the room</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빈칸에 공통으로 들어갈 말로 알맞은 것은?  Mom ______ me a sweater. / The song ______ the singer famous.</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bought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gave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sent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showed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make는 4형식(~에게 …을 만들어 주다)과 5형식(~을 …하게 만들다) 모두 가능</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him a cake.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3형식으로 쓸 것 / (2) 동사 made와 목적어 him을 그대로 두고, happy를 써서 5형식으로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 made a cake for him. (2) I made him happy.  </w:t>
      </w:r>
      <w:r>
        <w:rPr>
          <w:rFonts w:ascii="맑은 고딕" w:hAnsi="맑은 고딕" w:eastAsia="맑은 고딕" w:cs="맑은 고딕"/>
          <w:b w:val="0"/>
          <w:color w:val="5B6475"/>
          <w:sz w:val="17"/>
        </w:rPr>
        <w:t>make는 3형식 전환 시 for / him = happy → 5형식</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My grandmother told me an interesting story.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grandmother told an interesting story to me.  </w:t>
      </w:r>
      <w:r>
        <w:rPr>
          <w:rFonts w:ascii="맑은 고딕" w:hAnsi="맑은 고딕" w:eastAsia="맑은 고딕" w:cs="맑은 고딕"/>
          <w:b w:val="0"/>
          <w:color w:val="5B6475"/>
          <w:sz w:val="17"/>
        </w:rPr>
        <w:t>tell은 3형식 전환 시 to</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수프는 맛이 이상했다.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taste, strange를 활용할 것 / 4단어로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soup tasted strange.  </w:t>
      </w:r>
      <w:r>
        <w:rPr>
          <w:rFonts w:ascii="맑은 고딕" w:hAnsi="맑은 고딕" w:eastAsia="맑은 고딕" w:cs="맑은 고딕"/>
          <w:b w:val="0"/>
          <w:color w:val="5B6475"/>
          <w:sz w:val="17"/>
        </w:rPr>
        <w:t>감각동사 taste + 형용사 (2형식)</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Mr. Kim explained us the rule of the game.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explained us the rule of the game → explained the rule of the game to us / explain은 4형식으로 쓸 수 없어 'explain + 목적어 + to 사람'으로 쓴다.  </w:t>
      </w:r>
      <w:r>
        <w:rPr>
          <w:rFonts w:ascii="맑은 고딕" w:hAnsi="맑은 고딕" w:eastAsia="맑은 고딕" w:cs="맑은 고딕"/>
          <w:b w:val="0"/>
          <w:color w:val="5B6475"/>
          <w:sz w:val="17"/>
        </w:rPr>
        <w:t>explain, suggest, introduce, say는 4형식 불가</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I visited my grandparents in the countryside. When I arrived at their house, my grandmother gave a big hug to me. She cooked a delicious lunch to us. After lunch, my grandfather and I discussed about his farm. The day felt very peaceful.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us → for us / discussed about → discussed  </w:t>
      </w:r>
      <w:r>
        <w:rPr>
          <w:rFonts w:ascii="맑은 고딕" w:hAnsi="맑은 고딕" w:eastAsia="맑은 고딕" w:cs="맑은 고딕"/>
          <w:b w:val="0"/>
          <w:color w:val="5B6475"/>
          <w:sz w:val="17"/>
        </w:rPr>
        <w:t>cook은 3형식 전환 시 for / discuss는 타동사라 전치사 없이 목적어</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문장의 형식을 각각 쓰고, 그렇게 판단한 이유를 쓰시오.</w:t>
      </w:r>
      <w:r>
        <w:br/>
      </w:r>
      <w:r>
        <w:rPr>
          <w:rFonts w:ascii="맑은 고딕" w:hAnsi="맑은 고딕" w:eastAsia="맑은 고딕" w:cs="맑은 고딕"/>
          <w:b w:val="0"/>
          <w:color w:val="1E2433"/>
          <w:sz w:val="19"/>
        </w:rPr>
        <w:t>ⓐ She found the box empty.</w:t>
      </w:r>
      <w:r>
        <w:br/>
      </w:r>
      <w:r>
        <w:rPr>
          <w:rFonts w:ascii="맑은 고딕" w:hAnsi="맑은 고딕" w:eastAsia="맑은 고딕" w:cs="맑은 고딕"/>
          <w:b w:val="0"/>
          <w:color w:val="1E2433"/>
          <w:sz w:val="19"/>
        </w:rPr>
        <w:t>ⓑ She found me a seat.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 5형식: the box = empty (목적어와 목적격보어) / ⓑ 4형식: me ≠ a seat (간접목적어와 직접목적어)  </w:t>
      </w:r>
      <w:r>
        <w:rPr>
          <w:rFonts w:ascii="맑은 고딕" w:hAnsi="맑은 고딕" w:eastAsia="맑은 고딕" w:cs="맑은 고딕"/>
          <w:b w:val="0"/>
          <w:color w:val="5B6475"/>
          <w:sz w:val="17"/>
        </w:rPr>
        <w:t>목적어 뒤 말이 목적어와 같으면(=) 5형식, 다르면(≠) 4형식</w:t>
      </w:r>
    </w:p>
    <w:p>
      <w:pPr>
        <w:sectPr>
          <w:headerReference w:type="default" r:id="rId15"/>
          <w:footerReference w:type="default" r:id="rId1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04  </w:t>
      </w:r>
      <w:r>
        <w:rPr>
          <w:rFonts w:ascii="맑은 고딕" w:hAnsi="맑은 고딕" w:eastAsia="맑은 고딕" w:cs="맑은 고딕"/>
          <w:b/>
          <w:color w:val="1E2433"/>
          <w:sz w:val="44"/>
        </w:rPr>
        <w:t>5형식 심화 / 사역·지각동사</w:t>
      </w:r>
      <w:r>
        <w:rPr>
          <w:rFonts w:ascii="맑은 고딕" w:hAnsi="맑은 고딕" w:eastAsia="맑은 고딕" w:cs="맑은 고딕"/>
          <w:b w:val="0"/>
          <w:color w:val="8A93A6"/>
          <w:sz w:val="20"/>
        </w:rPr>
        <w:br/>
        <w:t>Pattern 5 in Depth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04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My dad let me (use / to use) his laptop.</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The coach told us (run / to run) faster.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I had my car (wash / washed).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I named my dog (Buddy / to Buddy).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I got my phone (repair / repaired).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She was made (clean / to clean) the room.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빈칸에 들어갈 말로 알맞지 않은 것은?  I ______ you to do your homework first.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want</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make</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ask</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tell</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수동태로 바꾸시오.  People saw a man run down the street.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have를 이용하여 바꿔 쓰시오.  I made her clean the room. (have)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get을 이용하여 바꿔 쓰시오.  I made her clean the room. (get)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12  </w:t>
      </w:r>
      <w:r>
        <w:rPr>
          <w:rFonts w:ascii="맑은 고딕" w:hAnsi="맑은 고딕" w:eastAsia="맑은 고딕" w:cs="맑은 고딕"/>
          <w:b w:val="0"/>
          <w:color w:val="1E2433"/>
          <w:sz w:val="19"/>
        </w:rPr>
        <w:t>우리말과 같도록 영작하시오.  나는 어제 머리를 잘랐다. (have, cut)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04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My parents let me ______ to the concert.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go</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going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went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사역동사 let + 목적어 + 동사원형</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The doctor advised him ______ smoking.</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stop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stopping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stop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stopped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stops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advise + 목적어 + to V</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I had my bike ______ yesterday.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fix</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fixing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fix</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fixed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fixes</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자전거는 '수리되는' 대상 → have + 목적어 + p.p.</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I ______ my brother clean his room.</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get은 사역 의미여도 to V → got my brother to clean</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heard someone call my name.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Mom wanted me be home by six.</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saw the boy crossing the street.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named the baby Ella.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helped me carry the boxes.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want + 목적어 + to V → wanted me to be home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got my sister wash the dishes.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teacher made us to write an essay.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I'll have the mechanic check the engine.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heard her name calling.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boss let me to leave early.</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① to wash ② write ④ 이름은 '불리는' 대상 → called ⑤ leave</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두 문장의 뜻이 같도록 할 때 빈칸에 알맞은 것은?  I made her clean the room. = I got her ______ the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cleaned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clean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cleaning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cleaning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make는 동사원형, get은 to V</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brother's birthday is next week, so my parents are planning a surprise party. Mom asked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it a secret. Dad had the bakery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a big chocolate cake. Yesterday, I heard Mom </w:t>
            </w:r>
            <w:r>
              <w:rPr>
                <w:rFonts w:ascii="맑은 고딕" w:hAnsi="맑은 고딕" w:eastAsia="맑은 고딕" w:cs="맑은 고딕"/>
                <w:b w:val="0"/>
                <w:color w:val="1E2433"/>
                <w:sz w:val="18"/>
                <w:highlight w:val="yellow"/>
                <w:u w:val="single"/>
              </w:rPr>
              <w:t>ⓒ talking</w:t>
            </w:r>
            <w:r>
              <w:rPr>
                <w:rFonts w:ascii="맑은 고딕" w:hAnsi="맑은 고딕" w:eastAsia="맑은 고딕" w:cs="맑은 고딕"/>
                <w:b w:val="0"/>
                <w:color w:val="1E2433"/>
                <w:sz w:val="18"/>
              </w:rPr>
              <w:t xml:space="preserve"> on the phone about the party. She wanted all his friends </w:t>
            </w:r>
            <w:r>
              <w:rPr>
                <w:rFonts w:ascii="맑은 고딕" w:hAnsi="맑은 고딕" w:eastAsia="맑은 고딕" w:cs="맑은 고딕"/>
                <w:b w:val="0"/>
                <w:color w:val="1E2433"/>
                <w:sz w:val="18"/>
                <w:highlight w:val="yellow"/>
                <w:u w:val="single"/>
              </w:rPr>
              <w:t>ⓓ to come</w:t>
            </w:r>
            <w:r>
              <w:rPr>
                <w:rFonts w:ascii="맑은 고딕" w:hAnsi="맑은 고딕" w:eastAsia="맑은 고딕" w:cs="맑은 고딕"/>
                <w:b w:val="0"/>
                <w:color w:val="1E2433"/>
                <w:sz w:val="18"/>
              </w:rPr>
              <w:t xml:space="preserve">. I hope the party will make him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special.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사역동사 make + 동사원형 → make him feel</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 my bike broke, so I took it to a repair shop. The man there let me </w:t>
            </w:r>
            <w:r>
              <w:rPr>
                <w:rFonts w:ascii="맑은 고딕" w:hAnsi="맑은 고딕" w:eastAsia="맑은 고딕" w:cs="맑은 고딕"/>
                <w:b w:val="0"/>
                <w:color w:val="1E2433"/>
                <w:sz w:val="18"/>
                <w:highlight w:val="yellow"/>
                <w:u w:val="single"/>
              </w:rPr>
              <w:t>ⓐ wait</w:t>
            </w:r>
            <w:r>
              <w:rPr>
                <w:rFonts w:ascii="맑은 고딕" w:hAnsi="맑은 고딕" w:eastAsia="맑은 고딕" w:cs="맑은 고딕"/>
                <w:b w:val="0"/>
                <w:color w:val="1E2433"/>
                <w:sz w:val="18"/>
              </w:rPr>
              <w:t xml:space="preserve"> inside. I watched him </w:t>
            </w:r>
            <w:r>
              <w:rPr>
                <w:rFonts w:ascii="맑은 고딕" w:hAnsi="맑은 고딕" w:eastAsia="맑은 고딕" w:cs="맑은 고딕"/>
                <w:b w:val="0"/>
                <w:color w:val="1E2433"/>
                <w:sz w:val="18"/>
                <w:highlight w:val="yellow"/>
                <w:u w:val="single"/>
              </w:rPr>
              <w:t>ⓑ fix</w:t>
            </w:r>
            <w:r>
              <w:rPr>
                <w:rFonts w:ascii="맑은 고딕" w:hAnsi="맑은 고딕" w:eastAsia="맑은 고딕" w:cs="맑은 고딕"/>
                <w:b w:val="0"/>
                <w:color w:val="1E2433"/>
                <w:sz w:val="18"/>
              </w:rPr>
              <w:t xml:space="preserve"> the chain carefully. It took only twenty minutes to get my bike </w:t>
            </w:r>
            <w:r>
              <w:rPr>
                <w:rFonts w:ascii="맑은 고딕" w:hAnsi="맑은 고딕" w:eastAsia="맑은 고딕" w:cs="맑은 고딕"/>
                <w:b w:val="0"/>
                <w:color w:val="1E2433"/>
                <w:sz w:val="18"/>
                <w:highlight w:val="yellow"/>
                <w:u w:val="single"/>
              </w:rPr>
              <w:t>ⓒ repair</w:t>
            </w:r>
            <w:r>
              <w:rPr>
                <w:rFonts w:ascii="맑은 고딕" w:hAnsi="맑은 고딕" w:eastAsia="맑은 고딕" w:cs="맑은 고딕"/>
                <w:b w:val="0"/>
                <w:color w:val="1E2433"/>
                <w:sz w:val="18"/>
              </w:rPr>
              <w:t xml:space="preserve">. He also advised me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 tires every month. His kindness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visit the shop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자전거는 '수리되는' 대상 → get + 목적어 + p.p. (repaired)</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빈칸에 공통으로 들어갈 말로 알맞은 것은?  I ______ my hair cut. / I ______ the plumber fix the sink.</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helped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have + O + p.p.(머리가 잘림) / have + O + 동사원형(배관공이 고침). got은 뒤 문장에서 to fix가 필요</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saw him to enter the building.</w:t>
            </w:r>
            <w:r>
              <w:br/>
            </w:r>
            <w:r>
              <w:rPr>
                <w:rFonts w:ascii="맑은 고딕" w:hAnsi="맑은 고딕" w:eastAsia="맑은 고딕" w:cs="맑은 고딕"/>
                <w:b w:val="0"/>
                <w:color w:val="1E2433"/>
                <w:sz w:val="18"/>
              </w:rPr>
              <w:t>ⓑ He was seen to enter the building.</w:t>
            </w:r>
            <w:r>
              <w:br/>
            </w:r>
            <w:r>
              <w:rPr>
                <w:rFonts w:ascii="맑은 고딕" w:hAnsi="맑은 고딕" w:eastAsia="맑은 고딕" w:cs="맑은 고딕"/>
                <w:b w:val="0"/>
                <w:color w:val="1E2433"/>
                <w:sz w:val="18"/>
              </w:rPr>
              <w:t>ⓒ We were made to wait for an hour.</w:t>
            </w:r>
            <w:r>
              <w:br/>
            </w:r>
            <w:r>
              <w:rPr>
                <w:rFonts w:ascii="맑은 고딕" w:hAnsi="맑은 고딕" w:eastAsia="맑은 고딕" w:cs="맑은 고딕"/>
                <w:b w:val="0"/>
                <w:color w:val="1E2433"/>
                <w:sz w:val="18"/>
              </w:rPr>
              <w:t>ⓓ She had her purse stolen on the subway.</w:t>
            </w:r>
            <w:r>
              <w:br/>
            </w:r>
            <w:r>
              <w:rPr>
                <w:rFonts w:ascii="맑은 고딕" w:hAnsi="맑은 고딕" w:eastAsia="맑은 고딕" w:cs="맑은 고딕"/>
                <w:b w:val="0"/>
                <w:color w:val="1E2433"/>
                <w:sz w:val="18"/>
              </w:rPr>
              <w:t>ⓔ The news caused people panic.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지각동사 능동 → enter ⓔ cause + O + to V → caused people to panic</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science teacher always encourages us (A) [ask / to ask] questions. Last Friday, she let us (B) [use / to use] the new microscopes. Through the lens, I watched a tiny insect (C) [moving / moved] its legs. It was amazing!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ask – use – moving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ask – use – moving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ask – to use – moving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to ask – use – moved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ask – to use – moved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encourage + O + to V (B) let + O + 동사원형 (C) 곤충이 '움직이는' 중 → 지각동사 + V-ing</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her clean the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have를 사용할 것 / (2) get을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 had her clean the room. (2) I got her to clean the room.  </w:t>
      </w:r>
      <w:r>
        <w:rPr>
          <w:rFonts w:ascii="맑은 고딕" w:hAnsi="맑은 고딕" w:eastAsia="맑은 고딕" w:cs="맑은 고딕"/>
          <w:b w:val="0"/>
          <w:color w:val="5B6475"/>
          <w:sz w:val="17"/>
        </w:rPr>
        <w:t>have는 동사원형, get은 to V</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어제 휴대폰을 수리 받았다.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get, repair를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got my phone repaired yesterday.  </w:t>
      </w:r>
      <w:r>
        <w:rPr>
          <w:rFonts w:ascii="맑은 고딕" w:hAnsi="맑은 고딕" w:eastAsia="맑은 고딕" w:cs="맑은 고딕"/>
          <w:b w:val="0"/>
          <w:color w:val="5B6475"/>
          <w:sz w:val="17"/>
        </w:rPr>
        <w:t>휴대폰은 '수리되는' 대상 → get + O + p.p.</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지각동사를 이용하여 한 문장으로 쓰시오.  I saw a man. He was running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saw a man running down the street.  </w:t>
      </w:r>
      <w:r>
        <w:rPr>
          <w:rFonts w:ascii="맑은 고딕" w:hAnsi="맑은 고딕" w:eastAsia="맑은 고딕" w:cs="맑은 고딕"/>
          <w:b w:val="0"/>
          <w:color w:val="5B6475"/>
          <w:sz w:val="17"/>
        </w:rPr>
        <w:t>진행 중인 동작 → 지각동사 + O + V-ing</w:t>
      </w: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coach made us to run around the field ten times.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run → run / 사역동사 make는 목적격보어로 동사원형을 쓴다.  </w:t>
      </w:r>
      <w:r>
        <w:rPr>
          <w:rFonts w:ascii="맑은 고딕" w:hAnsi="맑은 고딕" w:eastAsia="맑은 고딕" w:cs="맑은 고딕"/>
          <w:b w:val="0"/>
          <w:color w:val="5B6475"/>
          <w:sz w:val="17"/>
        </w:rPr>
        <w:t>make·let·have + O + 동사원형</w:t>
      </w: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We를 주어로 하는 능동태 문장으로 바꿔 쓰시오.  A man was seen to run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 saw a man run down the street.  </w:t>
      </w:r>
      <w:r>
        <w:rPr>
          <w:rFonts w:ascii="맑은 고딕" w:hAnsi="맑은 고딕" w:eastAsia="맑은 고딕" w:cs="맑은 고딕"/>
          <w:b w:val="0"/>
          <w:color w:val="5B6475"/>
          <w:sz w:val="17"/>
        </w:rPr>
        <w:t>지각동사 수동태의 to V → 능동태에서는 동사원형</w:t>
      </w: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Ms. Lee is my favorite teacher. She never makes us feel nervous in class. When I had trouble with math, she helped me understand the problems step by step. She also allowed me use her books after school. Before the speech contest, she even had my essay check by a native speaker.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use → to use / check → checked  </w:t>
      </w:r>
      <w:r>
        <w:rPr>
          <w:rFonts w:ascii="맑은 고딕" w:hAnsi="맑은 고딕" w:eastAsia="맑은 고딕" w:cs="맑은 고딕"/>
          <w:b w:val="0"/>
          <w:color w:val="5B6475"/>
          <w:sz w:val="17"/>
        </w:rPr>
        <w:t>allow + O + to V / 에세이는 '검토되는' 대상 → have + O + p.p.</w:t>
      </w: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little sister was crying because her doll was broken. </w:t>
            </w:r>
            <w:r>
              <w:rPr>
                <w:rFonts w:ascii="맑은 고딕" w:hAnsi="맑은 고딕" w:eastAsia="맑은 고딕" w:cs="맑은 고딕"/>
                <w:b w:val="0"/>
                <w:color w:val="1E2433"/>
                <w:sz w:val="18"/>
                <w:highlight w:val="yellow"/>
                <w:u w:val="single"/>
              </w:rPr>
              <w:t>나는 그녀가 울음을 멈추게 했다.</w:t>
            </w:r>
            <w:r>
              <w:rPr>
                <w:rFonts w:ascii="맑은 고딕" w:hAnsi="맑은 고딕" w:eastAsia="맑은 고딕" w:cs="맑은 고딕"/>
                <w:b w:val="0"/>
                <w:color w:val="1E2433"/>
                <w:sz w:val="18"/>
              </w:rPr>
              <w:t xml:space="preserve"> I told her a funny story, and she finally smiled.</w:t>
            </w:r>
          </w:p>
        </w:tc>
      </w:tr>
    </w:tbl>
    <w:p>
      <w:pPr>
        <w:spacing w:before="0" w:after="0" w:line="300" w:lineRule="auto"/>
        <w:ind w:left="340"/>
      </w:pPr>
      <w:r>
        <w:rPr>
          <w:rFonts w:ascii="맑은 고딕" w:hAnsi="맑은 고딕" w:eastAsia="맑은 고딕" w:cs="맑은 고딕"/>
          <w:b w:val="0"/>
          <w:color w:val="5B6475"/>
          <w:sz w:val="17"/>
        </w:rPr>
        <w:t>&lt;조건&gt; make, stop을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made her stop crying.  </w:t>
      </w:r>
      <w:r>
        <w:rPr>
          <w:rFonts w:ascii="맑은 고딕" w:hAnsi="맑은 고딕" w:eastAsia="맑은 고딕" w:cs="맑은 고딕"/>
          <w:b w:val="0"/>
          <w:color w:val="5B6475"/>
          <w:sz w:val="17"/>
        </w:rPr>
        <w:t>사역동사 make + O + 동사원형</w:t>
      </w: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수동태로 바꿔 쓰시오.  My parents let me go to the concert.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was allowed to go to the concert (by my parents).  </w:t>
      </w:r>
      <w:r>
        <w:rPr>
          <w:rFonts w:ascii="맑은 고딕" w:hAnsi="맑은 고딕" w:eastAsia="맑은 고딕" w:cs="맑은 고딕"/>
          <w:b w:val="0"/>
          <w:color w:val="5B6475"/>
          <w:sz w:val="17"/>
        </w:rPr>
        <w:t>let은 수동태로 쓰지 않고 be allowed to로 바꿔 쓴다</w:t>
      </w: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PART 1 종합 TEST </w:t>
      </w:r>
      <w:r>
        <w:rPr>
          <w:rFonts w:ascii="맑은 고딕" w:hAnsi="맑은 고딕" w:eastAsia="맑은 고딕" w:cs="맑은 고딕"/>
          <w:b w:val="0"/>
          <w:color w:val="5B6475"/>
          <w:sz w:val="18"/>
        </w:rPr>
        <w:t xml:space="preserve">   문장의 뼈대</w:t>
      </w:r>
    </w:p>
    <w:p>
      <w:pPr>
        <w:spacing w:before="0" w:after="40" w:line="300" w:lineRule="auto"/>
      </w:pPr>
      <w:r>
        <w:rPr>
          <w:rFonts w:ascii="맑은 고딕" w:hAnsi="맑은 고딕" w:eastAsia="맑은 고딕" w:cs="맑은 고딕"/>
          <w:b/>
          <w:color w:val="1E2433"/>
          <w:sz w:val="32"/>
        </w:rPr>
        <w:t>Unit 01~04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fast의 품사가 나머지와 다른 하나는?</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He is a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 xml:space="preserve"> learner.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drives too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train runs very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Don't eat so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①은 명사 learner를 꾸미는 형용사, 나머지는 동사를 꾸미는 부사</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 xml:space="preserve">밑줄 친 부분의 문장성분이 &lt;보기&gt;와 같은 것은?  &lt;보기&gt; The soup tastes </w:t>
      </w:r>
      <w:r>
        <w:rPr>
          <w:rFonts w:ascii="맑은 고딕" w:hAnsi="맑은 고딕" w:eastAsia="맑은 고딕" w:cs="맑은 고딕"/>
          <w:b w:val="0"/>
          <w:color w:val="1E2433"/>
          <w:sz w:val="19"/>
          <w:highlight w:val="yellow"/>
          <w:u w:val="single"/>
        </w:rPr>
        <w:t>salty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bought </w:t>
      </w:r>
      <w:r>
        <w:rPr>
          <w:rFonts w:ascii="맑은 고딕" w:hAnsi="맑은 고딕" w:eastAsia="맑은 고딕" w:cs="맑은 고딕"/>
          <w:b w:val="0"/>
          <w:color w:val="1E2433"/>
          <w:sz w:val="19"/>
          <w:highlight w:val="yellow"/>
          <w:u w:val="single"/>
        </w:rPr>
        <w:t>a new phone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gave me </w:t>
      </w:r>
      <w:r>
        <w:rPr>
          <w:rFonts w:ascii="맑은 고딕" w:hAnsi="맑은 고딕" w:eastAsia="맑은 고딕" w:cs="맑은 고딕"/>
          <w:b w:val="0"/>
          <w:color w:val="1E2433"/>
          <w:sz w:val="19"/>
          <w:highlight w:val="yellow"/>
          <w:u w:val="single"/>
        </w:rPr>
        <w:t>a pen</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lawyer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We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met </w:t>
      </w:r>
      <w:r>
        <w:rPr>
          <w:rFonts w:ascii="맑은 고딕" w:hAnsi="맑은 고딕" w:eastAsia="맑은 고딕" w:cs="맑은 고딕"/>
          <w:b w:val="0"/>
          <w:color w:val="1E2433"/>
          <w:sz w:val="19"/>
          <w:highlight w:val="yellow"/>
          <w:u w:val="single"/>
        </w:rPr>
        <w:t>her</w:t>
      </w:r>
      <w:r>
        <w:rPr>
          <w:rFonts w:ascii="맑은 고딕" w:hAnsi="맑은 고딕" w:eastAsia="맑은 고딕" w:cs="맑은 고딕"/>
          <w:b w:val="0"/>
          <w:color w:val="1E2433"/>
          <w:sz w:val="19"/>
        </w:rPr>
        <w:t xml:space="preserve"> yesterday.</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주어를 설명하는 보어(C). ①②⑤ 목적어 ④ 수식어</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알맞지 않은 것은?  My mom ______ me to clean my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asked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allowed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사역동사 make는 목적격보어로 동사원형 → made me clean</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문장을 3형식으로 바르게 바꾼 것은?  Dad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Dad bought a new bike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Dad bought a new bike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Dad bought for me a new bike.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Dad bought me for a new bike.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Dad bought a new bike of me.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buy는 3형식 전환 시 for</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cookies on the plate is delicious.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looked sadly after the game.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made me to wait outside.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We discussed about the plan.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had my hair cut yesterday.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① 주어 cookies → are ② 보어 → sad ③ wait ④ discussed the plan ⑤ 머리가 '잘린' → have + O + p.p.</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5형식 문장을 모두 고른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made her a doll.</w:t>
            </w:r>
            <w:r>
              <w:br/>
            </w:r>
            <w:r>
              <w:rPr>
                <w:rFonts w:ascii="맑은 고딕" w:hAnsi="맑은 고딕" w:eastAsia="맑은 고딕" w:cs="맑은 고딕"/>
                <w:b w:val="0"/>
                <w:color w:val="1E2433"/>
                <w:sz w:val="18"/>
              </w:rPr>
              <w:t>ⓑ I made her happy.</w:t>
            </w:r>
            <w:r>
              <w:br/>
            </w:r>
            <w:r>
              <w:rPr>
                <w:rFonts w:ascii="맑은 고딕" w:hAnsi="맑은 고딕" w:eastAsia="맑은 고딕" w:cs="맑은 고딕"/>
                <w:b w:val="0"/>
                <w:color w:val="1E2433"/>
                <w:sz w:val="18"/>
              </w:rPr>
              <w:t>ⓒ I made her clean the room.</w:t>
            </w:r>
            <w:r>
              <w:br/>
            </w:r>
            <w:r>
              <w:rPr>
                <w:rFonts w:ascii="맑은 고딕" w:hAnsi="맑은 고딕" w:eastAsia="맑은 고딕" w:cs="맑은 고딕"/>
                <w:b w:val="0"/>
                <w:color w:val="1E2433"/>
                <w:sz w:val="18"/>
              </w:rPr>
              <w:t>ⓓ I made a doll for her.</w:t>
            </w:r>
            <w:r>
              <w:br/>
            </w:r>
            <w:r>
              <w:rPr>
                <w:rFonts w:ascii="맑은 고딕" w:hAnsi="맑은 고딕" w:eastAsia="맑은 고딕" w:cs="맑은 고딕"/>
                <w:b w:val="0"/>
                <w:color w:val="1E2433"/>
                <w:sz w:val="18"/>
              </w:rPr>
              <w:t>ⓔ They elected him captain.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 her = happy ⓒ 사역 + 동사원형 ⓔ him = captain → 5형식 / ⓐ 4형식 ⓓ 3형식</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weekend, I helped my grandmother </w:t>
            </w:r>
            <w:r>
              <w:rPr>
                <w:rFonts w:ascii="맑은 고딕" w:hAnsi="맑은 고딕" w:eastAsia="맑은 고딕" w:cs="맑은 고딕"/>
                <w:b w:val="0"/>
                <w:color w:val="1E2433"/>
                <w:sz w:val="18"/>
                <w:highlight w:val="yellow"/>
                <w:u w:val="single"/>
              </w:rPr>
              <w:t>ⓐ plant</w:t>
            </w:r>
            <w:r>
              <w:rPr>
                <w:rFonts w:ascii="맑은 고딕" w:hAnsi="맑은 고딕" w:eastAsia="맑은 고딕" w:cs="맑은 고딕"/>
                <w:b w:val="0"/>
                <w:color w:val="1E2433"/>
                <w:sz w:val="18"/>
              </w:rPr>
              <w:t xml:space="preserve"> flowers in her garden. The garden looked </w:t>
            </w:r>
            <w:r>
              <w:rPr>
                <w:rFonts w:ascii="맑은 고딕" w:hAnsi="맑은 고딕" w:eastAsia="맑은 고딕" w:cs="맑은 고딕"/>
                <w:b w:val="0"/>
                <w:color w:val="1E2433"/>
                <w:sz w:val="18"/>
                <w:highlight w:val="yellow"/>
                <w:u w:val="single"/>
              </w:rPr>
              <w:t>ⓑ beautiful</w:t>
            </w:r>
            <w:r>
              <w:rPr>
                <w:rFonts w:ascii="맑은 고딕" w:hAnsi="맑은 고딕" w:eastAsia="맑은 고딕" w:cs="맑은 고딕"/>
                <w:b w:val="0"/>
                <w:color w:val="1E2433"/>
                <w:sz w:val="18"/>
              </w:rPr>
              <w:t xml:space="preserve"> after we finished. She made me </w:t>
            </w:r>
            <w:r>
              <w:rPr>
                <w:rFonts w:ascii="맑은 고딕" w:hAnsi="맑은 고딕" w:eastAsia="맑은 고딕" w:cs="맑은 고딕"/>
                <w:b w:val="0"/>
                <w:color w:val="1E2433"/>
                <w:sz w:val="18"/>
                <w:highlight w:val="yellow"/>
                <w:u w:val="single"/>
              </w:rPr>
              <w:t>ⓒ a cup of tea</w:t>
            </w:r>
            <w:r>
              <w:rPr>
                <w:rFonts w:ascii="맑은 고딕" w:hAnsi="맑은 고딕" w:eastAsia="맑은 고딕" w:cs="맑은 고딕"/>
                <w:b w:val="0"/>
                <w:color w:val="1E2433"/>
                <w:sz w:val="18"/>
              </w:rPr>
              <w:t xml:space="preserve"> and told me </w:t>
            </w:r>
            <w:r>
              <w:rPr>
                <w:rFonts w:ascii="맑은 고딕" w:hAnsi="맑은 고딕" w:eastAsia="맑은 고딕" w:cs="맑은 고딕"/>
                <w:b w:val="0"/>
                <w:color w:val="1E2433"/>
                <w:sz w:val="18"/>
                <w:highlight w:val="yellow"/>
                <w:u w:val="single"/>
              </w:rPr>
              <w:t>ⓓ an interesting story</w:t>
            </w:r>
            <w:r>
              <w:rPr>
                <w:rFonts w:ascii="맑은 고딕" w:hAnsi="맑은 고딕" w:eastAsia="맑은 고딕" w:cs="맑은 고딕"/>
                <w:b w:val="0"/>
                <w:color w:val="1E2433"/>
                <w:sz w:val="18"/>
              </w:rPr>
              <w:t xml:space="preserve"> about her childhood. It made me feel </w:t>
            </w:r>
            <w:r>
              <w:rPr>
                <w:rFonts w:ascii="맑은 고딕" w:hAnsi="맑은 고딕" w:eastAsia="맑은 고딕" w:cs="맑은 고딕"/>
                <w:b w:val="0"/>
                <w:color w:val="1E2433"/>
                <w:sz w:val="18"/>
                <w:highlight w:val="yellow"/>
                <w:u w:val="single"/>
              </w:rPr>
              <w:t>ⓔ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사역 make + O + 동사원형 feel 뒤 보어 자리 → 형용사 happy</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members of our book club </w:t>
            </w:r>
            <w:r>
              <w:rPr>
                <w:rFonts w:ascii="맑은 고딕" w:hAnsi="맑은 고딕" w:eastAsia="맑은 고딕" w:cs="맑은 고딕"/>
                <w:b w:val="0"/>
                <w:color w:val="1E2433"/>
                <w:sz w:val="18"/>
                <w:highlight w:val="yellow"/>
                <w:u w:val="single"/>
              </w:rPr>
              <w:t>ⓐ meet</w:t>
            </w:r>
            <w:r>
              <w:rPr>
                <w:rFonts w:ascii="맑은 고딕" w:hAnsi="맑은 고딕" w:eastAsia="맑은 고딕" w:cs="맑은 고딕"/>
                <w:b w:val="0"/>
                <w:color w:val="1E2433"/>
                <w:sz w:val="18"/>
              </w:rPr>
              <w:t xml:space="preserve"> every Friday. Each member </w:t>
            </w:r>
            <w:r>
              <w:rPr>
                <w:rFonts w:ascii="맑은 고딕" w:hAnsi="맑은 고딕" w:eastAsia="맑은 고딕" w:cs="맑은 고딕"/>
                <w:b w:val="0"/>
                <w:color w:val="1E2433"/>
                <w:sz w:val="18"/>
                <w:highlight w:val="yellow"/>
                <w:u w:val="single"/>
              </w:rPr>
              <w:t>ⓑ chooses</w:t>
            </w:r>
            <w:r>
              <w:rPr>
                <w:rFonts w:ascii="맑은 고딕" w:hAnsi="맑은 고딕" w:eastAsia="맑은 고딕" w:cs="맑은 고딕"/>
                <w:b w:val="0"/>
                <w:color w:val="1E2433"/>
                <w:sz w:val="18"/>
              </w:rPr>
              <w:t xml:space="preserve"> a book to share. The book on the top shelf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recommended by our teacher. Reading books with friends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lot of fun. One of my favorite books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about space.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수식어 on the top shelf를 지우면 주어는 The book(단수) → was</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older sister wanted me </w:t>
            </w:r>
            <w:r>
              <w:rPr>
                <w:rFonts w:ascii="맑은 고딕" w:hAnsi="맑은 고딕" w:eastAsia="맑은 고딕" w:cs="맑은 고딕"/>
                <w:b w:val="0"/>
                <w:color w:val="1E2433"/>
                <w:sz w:val="18"/>
                <w:highlight w:val="yellow"/>
                <w:u w:val="single"/>
              </w:rPr>
              <w:t>ⓐ to help</w:t>
            </w:r>
            <w:r>
              <w:rPr>
                <w:rFonts w:ascii="맑은 고딕" w:hAnsi="맑은 고딕" w:eastAsia="맑은 고딕" w:cs="맑은 고딕"/>
                <w:b w:val="0"/>
                <w:color w:val="1E2433"/>
                <w:sz w:val="18"/>
              </w:rPr>
              <w:t xml:space="preserve"> her with her science project. She had me </w:t>
            </w:r>
            <w:r>
              <w:rPr>
                <w:rFonts w:ascii="맑은 고딕" w:hAnsi="맑은 고딕" w:eastAsia="맑은 고딕" w:cs="맑은 고딕"/>
                <w:b w:val="0"/>
                <w:color w:val="1E2433"/>
                <w:sz w:val="18"/>
                <w:highlight w:val="yellow"/>
                <w:u w:val="single"/>
              </w:rPr>
              <w:t>ⓑ collect</w:t>
            </w:r>
            <w:r>
              <w:rPr>
                <w:rFonts w:ascii="맑은 고딕" w:hAnsi="맑은 고딕" w:eastAsia="맑은 고딕" w:cs="맑은 고딕"/>
                <w:b w:val="0"/>
                <w:color w:val="1E2433"/>
                <w:sz w:val="18"/>
              </w:rPr>
              <w:t xml:space="preserve"> some leaves in the park. While I was working, I watched birds </w:t>
            </w:r>
            <w:r>
              <w:rPr>
                <w:rFonts w:ascii="맑은 고딕" w:hAnsi="맑은 고딕" w:eastAsia="맑은 고딕" w:cs="맑은 고딕"/>
                <w:b w:val="0"/>
                <w:color w:val="1E2433"/>
                <w:sz w:val="18"/>
                <w:highlight w:val="yellow"/>
                <w:u w:val="single"/>
              </w:rPr>
              <w:t>ⓒ flying</w:t>
            </w:r>
            <w:r>
              <w:rPr>
                <w:rFonts w:ascii="맑은 고딕" w:hAnsi="맑은 고딕" w:eastAsia="맑은 고딕" w:cs="맑은 고딕"/>
                <w:b w:val="0"/>
                <w:color w:val="1E2433"/>
                <w:sz w:val="18"/>
              </w:rPr>
              <w:t xml:space="preserve"> over the lake. When I came home, I got my sister </w:t>
            </w:r>
            <w:r>
              <w:rPr>
                <w:rFonts w:ascii="맑은 고딕" w:hAnsi="맑은 고딕" w:eastAsia="맑은 고딕" w:cs="맑은 고딕"/>
                <w:b w:val="0"/>
                <w:color w:val="1E2433"/>
                <w:sz w:val="18"/>
                <w:highlight w:val="yellow"/>
                <w:u w:val="single"/>
              </w:rPr>
              <w:t>ⓓ check</w:t>
            </w:r>
            <w:r>
              <w:rPr>
                <w:rFonts w:ascii="맑은 고딕" w:hAnsi="맑은 고딕" w:eastAsia="맑은 고딕" w:cs="맑은 고딕"/>
                <w:b w:val="0"/>
                <w:color w:val="1E2433"/>
                <w:sz w:val="18"/>
              </w:rPr>
              <w:t xml:space="preserve"> the leaves. She let me </w:t>
            </w:r>
            <w:r>
              <w:rPr>
                <w:rFonts w:ascii="맑은 고딕" w:hAnsi="맑은 고딕" w:eastAsia="맑은 고딕" w:cs="맑은 고딕"/>
                <w:b w:val="0"/>
                <w:color w:val="1E2433"/>
                <w:sz w:val="18"/>
                <w:highlight w:val="yellow"/>
                <w:u w:val="single"/>
              </w:rPr>
              <w:t>ⓔ use</w:t>
            </w:r>
            <w:r>
              <w:rPr>
                <w:rFonts w:ascii="맑은 고딕" w:hAnsi="맑은 고딕" w:eastAsia="맑은 고딕" w:cs="맑은 고딕"/>
                <w:b w:val="0"/>
                <w:color w:val="1E2433"/>
                <w:sz w:val="18"/>
              </w:rPr>
              <w:t xml:space="preserve"> her microscope.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get은 사역 의미여도 to V → got my sister to check</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our school's old gym closed. The news made everyone (A) [sad / sadly]. In the morning assembly, the principal explained (B) [us the situation / the situation to us] calmly. She asked us (C) [keep / to keep] calm because a new gym would open next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sad – us the situation – keep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sad – the situation to us – to keep</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sadly – the situation to us – to keep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sadly – us the situation – keep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sad – the situation to us – keep</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5형식 목적격보어 → 형용사 (B) explain은 4형식 불가 → explain A to B (C) ask + O + to V</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looks like his father.</w:t>
            </w:r>
            <w:r>
              <w:br/>
            </w:r>
            <w:r>
              <w:rPr>
                <w:rFonts w:ascii="맑은 고딕" w:hAnsi="맑은 고딕" w:eastAsia="맑은 고딕" w:cs="맑은 고딕"/>
                <w:b w:val="0"/>
                <w:color w:val="1E2433"/>
                <w:sz w:val="18"/>
              </w:rPr>
              <w:t>ⓑ I heard someone to knock on the door.</w:t>
            </w:r>
            <w:r>
              <w:br/>
            </w:r>
            <w:r>
              <w:rPr>
                <w:rFonts w:ascii="맑은 고딕" w:hAnsi="맑은 고딕" w:eastAsia="맑은 고딕" w:cs="맑은 고딕"/>
                <w:b w:val="0"/>
                <w:color w:val="1E2433"/>
                <w:sz w:val="18"/>
              </w:rPr>
              <w:t>ⓒ She found the box empty.</w:t>
            </w:r>
            <w:r>
              <w:br/>
            </w:r>
            <w:r>
              <w:rPr>
                <w:rFonts w:ascii="맑은 고딕" w:hAnsi="맑은 고딕" w:eastAsia="맑은 고딕" w:cs="맑은 고딕"/>
                <w:b w:val="0"/>
                <w:color w:val="1E2433"/>
                <w:sz w:val="18"/>
              </w:rPr>
              <w:t>ⓓ They reached to the station at noon.</w:t>
            </w:r>
            <w:r>
              <w:br/>
            </w:r>
            <w:r>
              <w:rPr>
                <w:rFonts w:ascii="맑은 고딕" w:hAnsi="맑은 고딕" w:eastAsia="맑은 고딕" w:cs="맑은 고딕"/>
                <w:b w:val="0"/>
                <w:color w:val="1E2433"/>
                <w:sz w:val="18"/>
              </w:rPr>
              <w:t>ⓔ My parents let me stay up late.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지각동사 능동 → knock(knocking) ⓓ reach는 타동사 → reached the station</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Jimin is a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student. She always greets people </w:t>
            </w:r>
            <w:r>
              <w:rPr>
                <w:rFonts w:ascii="맑은 고딕" w:hAnsi="맑은 고딕" w:eastAsia="맑은 고딕" w:cs="맑은 고딕"/>
                <w:b w:val="0"/>
                <w:color w:val="1E2433"/>
                <w:sz w:val="18"/>
                <w:highlight w:val="yellow"/>
                <w:u w:val="single"/>
              </w:rPr>
              <w:t>ⓑ warm</w:t>
            </w:r>
            <w:r>
              <w:rPr>
                <w:rFonts w:ascii="맑은 고딕" w:hAnsi="맑은 고딕" w:eastAsia="맑은 고딕" w:cs="맑은 고딕"/>
                <w:b w:val="0"/>
                <w:color w:val="1E2433"/>
                <w:sz w:val="18"/>
              </w:rPr>
              <w:t xml:space="preserve">. Yesterday she got her bike </w:t>
            </w:r>
            <w:r>
              <w:rPr>
                <w:rFonts w:ascii="맑은 고딕" w:hAnsi="맑은 고딕" w:eastAsia="맑은 고딕" w:cs="맑은 고딕"/>
                <w:b w:val="0"/>
                <w:color w:val="1E2433"/>
                <w:sz w:val="18"/>
                <w:highlight w:val="yellow"/>
                <w:u w:val="single"/>
              </w:rPr>
              <w:t>ⓒ repaired</w:t>
            </w:r>
            <w:r>
              <w:rPr>
                <w:rFonts w:ascii="맑은 고딕" w:hAnsi="맑은 고딕" w:eastAsia="맑은 고딕" w:cs="맑은 고딕"/>
                <w:b w:val="0"/>
                <w:color w:val="1E2433"/>
                <w:sz w:val="18"/>
              </w:rPr>
              <w:t xml:space="preserve">. She also asked her friends </w:t>
            </w:r>
            <w:r>
              <w:rPr>
                <w:rFonts w:ascii="맑은 고딕" w:hAnsi="맑은 고딕" w:eastAsia="맑은 고딕" w:cs="맑은 고딕"/>
                <w:b w:val="0"/>
                <w:color w:val="1E2433"/>
                <w:sz w:val="18"/>
                <w:highlight w:val="yellow"/>
                <w:u w:val="single"/>
              </w:rPr>
              <w:t>ⓓ join</w:t>
            </w:r>
            <w:r>
              <w:rPr>
                <w:rFonts w:ascii="맑은 고딕" w:hAnsi="맑은 고딕" w:eastAsia="맑은 고딕" w:cs="맑은 고딕"/>
                <w:b w:val="0"/>
                <w:color w:val="1E2433"/>
                <w:sz w:val="18"/>
              </w:rPr>
              <w:t xml:space="preserve"> her volunteer club. Her kindness makes everyone </w:t>
            </w:r>
            <w:r>
              <w:rPr>
                <w:rFonts w:ascii="맑은 고딕" w:hAnsi="맑은 고딕" w:eastAsia="맑은 고딕" w:cs="맑은 고딕"/>
                <w:b w:val="0"/>
                <w:color w:val="1E2433"/>
                <w:sz w:val="18"/>
                <w:highlight w:val="yellow"/>
                <w:u w:val="single"/>
              </w:rPr>
              <w:t>ⓔ smile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 ⓔ</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동사 greets를 꾸밈 → warmly ⓓ ask + O + to V → to join / ⓐ -ly 형용사 ⓒ 자전거가 수리됨 → p.p. ⓔ make + O + 동사원형</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Can you show me your ID card?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Can you show your ID card to me?  </w:t>
      </w:r>
      <w:r>
        <w:rPr>
          <w:rFonts w:ascii="맑은 고딕" w:hAnsi="맑은 고딕" w:eastAsia="맑은 고딕" w:cs="맑은 고딕"/>
          <w:b w:val="0"/>
          <w:color w:val="5B6475"/>
          <w:sz w:val="17"/>
        </w:rPr>
        <w:t>show는 3형식 전환 시 to</w:t>
      </w: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My mom said to me, "Clean your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told를 사용할 것 / (2) made를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My mom told me to clean my room. (2) My mom made me clean my room.  </w:t>
      </w:r>
      <w:r>
        <w:rPr>
          <w:rFonts w:ascii="맑은 고딕" w:hAnsi="맑은 고딕" w:eastAsia="맑은 고딕" w:cs="맑은 고딕"/>
          <w:b w:val="0"/>
          <w:color w:val="5B6475"/>
          <w:sz w:val="17"/>
        </w:rPr>
        <w:t>tell + O + to V / 사역 make + O + 동사원형</w:t>
      </w: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바르게 고쳐 쓰시오.  The flowers in the vase smells sweetly.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smells → smell / sweetly → sweet  </w:t>
      </w:r>
      <w:r>
        <w:rPr>
          <w:rFonts w:ascii="맑은 고딕" w:hAnsi="맑은 고딕" w:eastAsia="맑은 고딕" w:cs="맑은 고딕"/>
          <w:b w:val="0"/>
          <w:color w:val="5B6475"/>
          <w:sz w:val="17"/>
        </w:rPr>
        <w:t>주어 The flowers(복수) / 감각동사 smell 뒤 보어 → 형용사</w:t>
      </w: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그 시험이 쉽다는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test, easy를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the test easy.  </w:t>
      </w:r>
      <w:r>
        <w:rPr>
          <w:rFonts w:ascii="맑은 고딕" w:hAnsi="맑은 고딕" w:eastAsia="맑은 고딕" w:cs="맑은 고딕"/>
          <w:b w:val="0"/>
          <w:color w:val="5B6475"/>
          <w:sz w:val="17"/>
        </w:rPr>
        <w:t>find + O + 형용사(목적격보어) → 5형식</w:t>
      </w: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w:t>
            </w:r>
            <w:r>
              <w:rPr>
                <w:rFonts w:ascii="맑은 고딕" w:hAnsi="맑은 고딕" w:eastAsia="맑은 고딕" w:cs="맑은 고딕"/>
                <w:b w:val="0"/>
                <w:color w:val="1E2433"/>
                <w:sz w:val="18"/>
                <w:highlight w:val="yellow"/>
                <w:u w:val="single"/>
              </w:rPr>
              <w:t>나는 누군가 내 이름을 부르는 것을 들었다.</w:t>
            </w:r>
            <w:r>
              <w:rPr>
                <w:rFonts w:ascii="맑은 고딕" w:hAnsi="맑은 고딕" w:eastAsia="맑은 고딕" w:cs="맑은 고딕"/>
                <w:b w:val="0"/>
                <w:color w:val="1E2433"/>
                <w:sz w:val="18"/>
              </w:rPr>
              <w:t xml:space="preserve"> But when I opened the door, nobody was there.</w:t>
            </w:r>
          </w:p>
        </w:tc>
      </w:tr>
    </w:tbl>
    <w:p>
      <w:pPr>
        <w:spacing w:before="0" w:after="0" w:line="300" w:lineRule="auto"/>
        <w:ind w:left="340"/>
      </w:pPr>
      <w:r>
        <w:rPr>
          <w:rFonts w:ascii="맑은 고딕" w:hAnsi="맑은 고딕" w:eastAsia="맑은 고딕" w:cs="맑은 고딕"/>
          <w:b w:val="0"/>
          <w:color w:val="5B6475"/>
          <w:sz w:val="17"/>
        </w:rPr>
        <w:t>&lt;조건&gt; hear, someone, call, my name을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heard someone call my name.  </w:t>
      </w:r>
      <w:r>
        <w:rPr>
          <w:rFonts w:ascii="맑은 고딕" w:hAnsi="맑은 고딕" w:eastAsia="맑은 고딕" w:cs="맑은 고딕"/>
          <w:b w:val="0"/>
          <w:color w:val="5B6475"/>
          <w:sz w:val="17"/>
        </w:rPr>
        <w:t>지각동사 hear + O + 동사원형 (calling도 정답)</w:t>
      </w: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uncle is a photographer. He travels around the world and takes beautiful pictures. Last year, he sent a photo book to me. In the book, there was a picture of a lion. It looked so realistically that I felt scared. He also had his photos display at a gallery in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realistically → realistic / display → displayed  </w:t>
      </w:r>
      <w:r>
        <w:rPr>
          <w:rFonts w:ascii="맑은 고딕" w:hAnsi="맑은 고딕" w:eastAsia="맑은 고딕" w:cs="맑은 고딕"/>
          <w:b w:val="0"/>
          <w:color w:val="5B6475"/>
          <w:sz w:val="17"/>
        </w:rPr>
        <w:t>look 뒤 보어 → 형용사 / 사진이 '전시되는' 대상 → have + O + p.p.</w:t>
      </w: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computer suddenly stopped working last week. I couldn't fix it by myself. </w:t>
            </w:r>
            <w:r>
              <w:rPr>
                <w:rFonts w:ascii="맑은 고딕" w:hAnsi="맑은 고딕" w:eastAsia="맑은 고딕" w:cs="맑은 고딕"/>
                <w:b w:val="0"/>
                <w:color w:val="1E2433"/>
                <w:sz w:val="18"/>
                <w:highlight w:val="yellow"/>
                <w:u w:val="single"/>
              </w:rPr>
              <w:t>그래서 나는 전문가에게 그것을 고치게 했다.</w:t>
            </w:r>
            <w:r>
              <w:rPr>
                <w:rFonts w:ascii="맑은 고딕" w:hAnsi="맑은 고딕" w:eastAsia="맑은 고딕" w:cs="맑은 고딕"/>
                <w:b w:val="0"/>
                <w:color w:val="1E2433"/>
                <w:sz w:val="18"/>
              </w:rPr>
              <w:t xml:space="preserve"> Now it works perfectly.</w:t>
            </w:r>
          </w:p>
        </w:tc>
      </w:tr>
    </w:tbl>
    <w:p>
      <w:pPr>
        <w:spacing w:before="0" w:after="0" w:line="300" w:lineRule="auto"/>
        <w:ind w:left="340"/>
      </w:pPr>
      <w:r>
        <w:rPr>
          <w:rFonts w:ascii="맑은 고딕" w:hAnsi="맑은 고딕" w:eastAsia="맑은 고딕" w:cs="맑은 고딕"/>
          <w:b w:val="0"/>
          <w:color w:val="5B6475"/>
          <w:sz w:val="17"/>
        </w:rPr>
        <w:t>&lt;조건&gt; So로 시작할 것 / get, an expert, fix, it을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So I got an expert to fix it.  </w:t>
      </w:r>
      <w:r>
        <w:rPr>
          <w:rFonts w:ascii="맑은 고딕" w:hAnsi="맑은 고딕" w:eastAsia="맑은 고딕" w:cs="맑은 고딕"/>
          <w:b w:val="0"/>
          <w:color w:val="5B6475"/>
          <w:sz w:val="17"/>
        </w:rPr>
        <w:t>get + O + to V (전문가가 직접 고침 → 능동)</w:t>
      </w: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O / C / M으로 끊어 표시하고, 문장의 형식을 쓰시오.</w:t>
      </w:r>
      <w:r>
        <w:br/>
      </w:r>
      <w:r>
        <w:rPr>
          <w:rFonts w:ascii="맑은 고딕" w:hAnsi="맑은 고딕" w:eastAsia="맑은 고딕" w:cs="맑은 고딕"/>
          <w:b w:val="0"/>
          <w:color w:val="1E2433"/>
          <w:sz w:val="19"/>
        </w:rPr>
        <w:t>The students in the classroom kept the windows open during the class.</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students in the classroom (S) / kept (V) / the windows (O) / open (C) / during the class (M) → 5형식  </w:t>
      </w:r>
      <w:r>
        <w:rPr>
          <w:rFonts w:ascii="맑은 고딕" w:hAnsi="맑은 고딕" w:eastAsia="맑은 고딕" w:cs="맑은 고딕"/>
          <w:b w:val="0"/>
          <w:color w:val="5B6475"/>
          <w:sz w:val="17"/>
        </w:rPr>
        <w:t>the windows = open → 목적격보어 / 전치사구 during the class는 수식어</w:t>
      </w:r>
    </w:p>
    <w:p>
      <w:pPr>
        <w:sectPr>
          <w:headerReference w:type="default" r:id="rId17"/>
          <w:footerReference w:type="default" r:id="rId1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05  </w:t>
      </w:r>
      <w:r>
        <w:rPr>
          <w:rFonts w:ascii="맑은 고딕" w:hAnsi="맑은 고딕" w:eastAsia="맑은 고딕" w:cs="맑은 고딕"/>
          <w:b/>
          <w:color w:val="1E2433"/>
          <w:sz w:val="44"/>
        </w:rPr>
        <w:t>시제</w:t>
      </w:r>
      <w:r>
        <w:rPr>
          <w:rFonts w:ascii="맑은 고딕" w:hAnsi="맑은 고딕" w:eastAsia="맑은 고딕" w:cs="맑은 고딕"/>
          <w:b w:val="0"/>
          <w:color w:val="8A93A6"/>
          <w:sz w:val="20"/>
        </w:rPr>
        <w:br/>
        <w:t>Tenses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05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I (lost / have lost) my wallet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She has been sick (for / since) last Monday.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 xml:space="preserve">밑줄 친 현재완료의 용법을 쓰시오.  I </w:t>
      </w:r>
      <w:r>
        <w:rPr>
          <w:rFonts w:ascii="맑은 고딕" w:hAnsi="맑은 고딕" w:eastAsia="맑은 고딕" w:cs="맑은 고딕"/>
          <w:b w:val="0"/>
          <w:color w:val="1E2433"/>
          <w:sz w:val="19"/>
          <w:highlight w:val="yellow"/>
          <w:u w:val="single"/>
        </w:rPr>
        <w:t>have never seen</w:t>
      </w:r>
      <w:r>
        <w:rPr>
          <w:rFonts w:ascii="맑은 고딕" w:hAnsi="맑은 고딕" w:eastAsia="맑은 고딕" w:cs="맑은 고딕"/>
          <w:b w:val="0"/>
          <w:color w:val="1E2433"/>
          <w:sz w:val="19"/>
        </w:rPr>
        <w:t xml:space="preserve"> such a beautiful sunset.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Call me when you (will arrive / arrive).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When I got home, my brother (already ate / had already eaten) the pizza.</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By the end of this month, I (will finish / will have finished) the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have met him two years ago.</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you ever tried Thai food?</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just left the office.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괄호 안의 표현을 넣어 시제를 바꿔 쓰시오.  I eat lunch. (an hour ago)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괄호 안의 표현을 넣어 시제를 바꿔 쓰시오.  I eat lunch. (already, 현재완료)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괄호 안의 표현을 넣어 시제를 바꿔 쓰시오.  I eat lunch. (By 1 p.m., 미래완료)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어법상 틀린 부분을 고치시오.  When I was young, I have lived in Daegu.</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12  </w:t>
      </w:r>
      <w:r>
        <w:rPr>
          <w:rFonts w:ascii="맑은 고딕" w:hAnsi="맑은 고딕" w:eastAsia="맑은 고딕" w:cs="맑은 고딕"/>
          <w:b w:val="0"/>
          <w:color w:val="1E2433"/>
          <w:sz w:val="19"/>
        </w:rPr>
        <w:t>우리말과 같도록 영작하시오.  내가 극장에 도착했을 때, 영화는 이미 시작했었다.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05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I ______ my homework two hours ago.</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finish</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finished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finished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finish</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ago = 명백한 과거 → 과거시제</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She has lived in Seoul ______ ten years.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since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ago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until</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현재완료 계속 + 기간 → for (since는 시점 앞)</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 xml:space="preserve">밑줄 친 부분의 용법이 &lt;보기&gt;와 같은 것은?  &lt;보기&gt; I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to Jeju twice.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his homework.</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has lost</w:t>
      </w:r>
      <w:r>
        <w:rPr>
          <w:rFonts w:ascii="맑은 고딕" w:hAnsi="맑은 고딕" w:eastAsia="맑은 고딕" w:cs="맑은 고딕"/>
          <w:b w:val="0"/>
          <w:color w:val="1E2433"/>
          <w:sz w:val="19"/>
        </w:rPr>
        <w:t xml:space="preserve"> her key.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known</w:t>
      </w:r>
      <w:r>
        <w:rPr>
          <w:rFonts w:ascii="맑은 고딕" w:hAnsi="맑은 고딕" w:eastAsia="맑은 고딕" w:cs="맑은 고딕"/>
          <w:b w:val="0"/>
          <w:color w:val="1E2433"/>
          <w:sz w:val="19"/>
        </w:rPr>
        <w:t xml:space="preserve"> each other since 2015.</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never </w:t>
      </w:r>
      <w:r>
        <w:rPr>
          <w:rFonts w:ascii="맑은 고딕" w:hAnsi="맑은 고딕" w:eastAsia="맑은 고딕" w:cs="맑은 고딕"/>
          <w:b w:val="0"/>
          <w:color w:val="1E2433"/>
          <w:sz w:val="19"/>
          <w:highlight w:val="yellow"/>
          <w:u w:val="single"/>
        </w:rPr>
        <w:t>seen</w:t>
      </w:r>
      <w:r>
        <w:rPr>
          <w:rFonts w:ascii="맑은 고딕" w:hAnsi="맑은 고딕" w:eastAsia="맑은 고딕" w:cs="맑은 고딕"/>
          <w:b w:val="0"/>
          <w:color w:val="1E2433"/>
          <w:sz w:val="19"/>
        </w:rPr>
        <w:t xml:space="preserve"> a ghost.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have gone</w:t>
      </w:r>
      <w:r>
        <w:rPr>
          <w:rFonts w:ascii="맑은 고딕" w:hAnsi="맑은 고딕" w:eastAsia="맑은 고딕" w:cs="맑은 고딕"/>
          <w:b w:val="0"/>
          <w:color w:val="1E2433"/>
          <w:sz w:val="19"/>
        </w:rPr>
        <w:t xml:space="preserve"> to Busan.</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&lt;보기&gt;와 ④는 경험. ① 완료 ② 결과 ③ 계속 ⑤ 결과</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말로 알맞은 것은?  Call me when you ______ home.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arrive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will arrive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arriving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to arrive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시간 부사절(when ~)은 현재시제가 미래를 대신한다</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When did you finish the report?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Water boils at 100°C.</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already left the office.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have seen the movie last Friday.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last Friday = 명백한 과거 → I saw the movie last Friday.</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has been reading for two hours.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am knowing the answer.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When have you met him?</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If it will snow tomorrow, we will stay home.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My teacher said that the sun rose in the east.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② 상태동사 → know ③ When은 과거시제 → did you meet ④ 조건 부사절 → snows ⑤ 불변의 진리 → rises</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to Busan three years ago. Since then, I </w:t>
            </w:r>
            <w:r>
              <w:rPr>
                <w:rFonts w:ascii="맑은 고딕" w:hAnsi="맑은 고딕" w:eastAsia="맑은 고딕" w:cs="맑은 고딕"/>
                <w:b w:val="0"/>
                <w:color w:val="1E2433"/>
                <w:sz w:val="18"/>
                <w:highlight w:val="yellow"/>
                <w:u w:val="single"/>
              </w:rPr>
              <w:t>ⓑ have made</w:t>
            </w:r>
            <w:r>
              <w:rPr>
                <w:rFonts w:ascii="맑은 고딕" w:hAnsi="맑은 고딕" w:eastAsia="맑은 고딕" w:cs="맑은 고딕"/>
                <w:b w:val="0"/>
                <w:color w:val="1E2433"/>
                <w:sz w:val="18"/>
              </w:rPr>
              <w:t xml:space="preserve"> many new friends here. Last month, my best friend Yuna </w:t>
            </w:r>
            <w:r>
              <w:rPr>
                <w:rFonts w:ascii="맑은 고딕" w:hAnsi="맑은 고딕" w:eastAsia="맑은 고딕" w:cs="맑은 고딕"/>
                <w:b w:val="0"/>
                <w:color w:val="1E2433"/>
                <w:sz w:val="18"/>
                <w:highlight w:val="yellow"/>
                <w:u w:val="single"/>
              </w:rPr>
              <w:t>ⓒ has visited</w:t>
            </w:r>
            <w:r>
              <w:rPr>
                <w:rFonts w:ascii="맑은 고딕" w:hAnsi="맑은 고딕" w:eastAsia="맑은 고딕" w:cs="맑은 고딕"/>
                <w:b w:val="0"/>
                <w:color w:val="1E2433"/>
                <w:sz w:val="18"/>
              </w:rPr>
              <w:t xml:space="preserve"> me from Seoul. We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to Haeundae Beach together. I </w:t>
            </w:r>
            <w:r>
              <w:rPr>
                <w:rFonts w:ascii="맑은 고딕" w:hAnsi="맑은 고딕" w:eastAsia="맑은 고딕" w:cs="맑은 고딕"/>
                <w:b w:val="0"/>
                <w:color w:val="1E2433"/>
                <w:sz w:val="18"/>
                <w:highlight w:val="yellow"/>
                <w:u w:val="single"/>
              </w:rPr>
              <w:t>ⓔ have never seen</w:t>
            </w:r>
            <w:r>
              <w:rPr>
                <w:rFonts w:ascii="맑은 고딕" w:hAnsi="맑은 고딕" w:eastAsia="맑은 고딕" w:cs="맑은 고딕"/>
                <w:b w:val="0"/>
                <w:color w:val="1E2433"/>
                <w:sz w:val="18"/>
              </w:rPr>
              <w:t xml:space="preserve"> her so happy before.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Last month = 명백한 과거 → visited</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a terrible day. When I </w:t>
            </w:r>
            <w:r>
              <w:rPr>
                <w:rFonts w:ascii="맑은 고딕" w:hAnsi="맑은 고딕" w:eastAsia="맑은 고딕" w:cs="맑은 고딕"/>
                <w:b w:val="0"/>
                <w:color w:val="1E2433"/>
                <w:sz w:val="18"/>
                <w:highlight w:val="yellow"/>
                <w:u w:val="single"/>
              </w:rPr>
              <w:t>ⓐ got</w:t>
            </w:r>
            <w:r>
              <w:rPr>
                <w:rFonts w:ascii="맑은 고딕" w:hAnsi="맑은 고딕" w:eastAsia="맑은 고딕" w:cs="맑은 고딕"/>
                <w:b w:val="0"/>
                <w:color w:val="1E2433"/>
                <w:sz w:val="18"/>
              </w:rPr>
              <w:t xml:space="preserve"> to the bus stop, the bus </w:t>
            </w:r>
            <w:r>
              <w:rPr>
                <w:rFonts w:ascii="맑은 고딕" w:hAnsi="맑은 고딕" w:eastAsia="맑은 고딕" w:cs="맑은 고딕"/>
                <w:b w:val="0"/>
                <w:color w:val="1E2433"/>
                <w:sz w:val="18"/>
                <w:highlight w:val="yellow"/>
                <w:u w:val="single"/>
              </w:rPr>
              <w:t>ⓑ had already left</w:t>
            </w:r>
            <w:r>
              <w:rPr>
                <w:rFonts w:ascii="맑은 고딕" w:hAnsi="맑은 고딕" w:eastAsia="맑은 고딕" w:cs="맑은 고딕"/>
                <w:b w:val="0"/>
                <w:color w:val="1E2433"/>
                <w:sz w:val="18"/>
              </w:rPr>
              <w:t xml:space="preserve">. I </w:t>
            </w:r>
            <w:r>
              <w:rPr>
                <w:rFonts w:ascii="맑은 고딕" w:hAnsi="맑은 고딕" w:eastAsia="맑은 고딕" w:cs="맑은 고딕"/>
                <w:b w:val="0"/>
                <w:color w:val="1E2433"/>
                <w:sz w:val="18"/>
                <w:highlight w:val="yellow"/>
                <w:u w:val="single"/>
              </w:rPr>
              <w:t>ⓒ had to</w:t>
            </w:r>
            <w:r>
              <w:rPr>
                <w:rFonts w:ascii="맑은 고딕" w:hAnsi="맑은 고딕" w:eastAsia="맑은 고딕" w:cs="맑은 고딕"/>
                <w:b w:val="0"/>
                <w:color w:val="1E2433"/>
                <w:sz w:val="18"/>
              </w:rPr>
              <w:t xml:space="preserve"> walk to school. When I arrived, the class </w:t>
            </w:r>
            <w:r>
              <w:rPr>
                <w:rFonts w:ascii="맑은 고딕" w:hAnsi="맑은 고딕" w:eastAsia="맑은 고딕" w:cs="맑은 고딕"/>
                <w:b w:val="0"/>
                <w:color w:val="1E2433"/>
                <w:sz w:val="18"/>
                <w:highlight w:val="yellow"/>
                <w:u w:val="single"/>
              </w:rPr>
              <w:t>ⓓ has already started</w:t>
            </w:r>
            <w:r>
              <w:rPr>
                <w:rFonts w:ascii="맑은 고딕" w:hAnsi="맑은 고딕" w:eastAsia="맑은 고딕" w:cs="맑은 고딕"/>
                <w:b w:val="0"/>
                <w:color w:val="1E2433"/>
                <w:sz w:val="18"/>
              </w:rPr>
              <w:t xml:space="preserve">. My teacher asked me why I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late.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기준점 I arrived(과거)보다 이전에 시작 → had already started</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By next year, I will have lived here for ten years.</w:t>
            </w:r>
            <w:r>
              <w:br/>
            </w:r>
            <w:r>
              <w:rPr>
                <w:rFonts w:ascii="맑은 고딕" w:hAnsi="맑은 고딕" w:eastAsia="맑은 고딕" w:cs="맑은 고딕"/>
                <w:b w:val="0"/>
                <w:color w:val="1E2433"/>
                <w:sz w:val="18"/>
              </w:rPr>
              <w:t>ⓑ I have lost my phone yesterday.</w:t>
            </w:r>
            <w:r>
              <w:br/>
            </w:r>
            <w:r>
              <w:rPr>
                <w:rFonts w:ascii="맑은 고딕" w:hAnsi="맑은 고딕" w:eastAsia="맑은 고딕" w:cs="맑은 고딕"/>
                <w:b w:val="0"/>
                <w:color w:val="1E2433"/>
                <w:sz w:val="18"/>
              </w:rPr>
              <w:t>ⓒ It has been raining since this morning.</w:t>
            </w:r>
            <w:r>
              <w:br/>
            </w:r>
            <w:r>
              <w:rPr>
                <w:rFonts w:ascii="맑은 고딕" w:hAnsi="맑은 고딕" w:eastAsia="맑은 고딕" w:cs="맑은 고딕"/>
                <w:b w:val="0"/>
                <w:color w:val="1E2433"/>
                <w:sz w:val="18"/>
              </w:rPr>
              <w:t>ⓓ When I came home, my sister already went to bed.</w:t>
            </w:r>
            <w:r>
              <w:br/>
            </w:r>
            <w:r>
              <w:rPr>
                <w:rFonts w:ascii="맑은 고딕" w:hAnsi="맑은 고딕" w:eastAsia="맑은 고딕" w:cs="맑은 고딕"/>
                <w:b w:val="0"/>
                <w:color w:val="1E2433"/>
                <w:sz w:val="18"/>
              </w:rPr>
              <w:t>ⓔ I will call you as soon as I will finish my work.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yesterday → lost ⓓ 기준점 came home보다 이전 → had already gone ⓔ 시간 부사절 → as soon as I finish</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I eat lunch.</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When she called로 시작하고 already를 넣어 과거완료로 쓸 것 / (2) By 1 p.m.으로 시작하여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When she called, I had already eaten lunch. (2) By 1 p.m., I will have eaten lunch.  </w:t>
      </w:r>
      <w:r>
        <w:rPr>
          <w:rFonts w:ascii="맑은 고딕" w:hAnsi="맑은 고딕" w:eastAsia="맑은 고딕" w:cs="맑은 고딕"/>
          <w:b w:val="0"/>
          <w:color w:val="5B6475"/>
          <w:sz w:val="17"/>
        </w:rPr>
        <w:t>과거 기준점보다 이전 → had p.p. / by + 미래 시점 → will have p.p.</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I started to learn the guitar three years ago. I still learn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learned the guitar for three years.  </w:t>
      </w:r>
      <w:r>
        <w:rPr>
          <w:rFonts w:ascii="맑은 고딕" w:hAnsi="맑은 고딕" w:eastAsia="맑은 고딕" w:cs="맑은 고딕"/>
          <w:b w:val="0"/>
          <w:color w:val="5B6475"/>
          <w:sz w:val="17"/>
        </w:rPr>
        <w:t>과거에 시작해 지금도 계속 → 현재완료 계속 + for 기간 (have been learning도 정답)</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그는 런던에 가 버렸다. (그래서 지금 여기 없다)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go, London을 활용할 것 / 현재완료로 쓸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has gone to London.  </w:t>
      </w:r>
      <w:r>
        <w:rPr>
          <w:rFonts w:ascii="맑은 고딕" w:hAnsi="맑은 고딕" w:eastAsia="맑은 고딕" w:cs="맑은 고딕"/>
          <w:b w:val="0"/>
          <w:color w:val="5B6475"/>
          <w:sz w:val="17"/>
        </w:rPr>
        <w:t>현재완료 결과: have gone to = 가 버려서 지금 없음 (have been to는 경험)</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have visited the museum when I was in Paris.</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have visited → visited / when I was in Paris는 특정 과거시점을 나타내므로 현재완료와 함께 쓸 수 없다.  </w:t>
      </w:r>
      <w:r>
        <w:rPr>
          <w:rFonts w:ascii="맑은 고딕" w:hAnsi="맑은 고딕" w:eastAsia="맑은 고딕" w:cs="맑은 고딕"/>
          <w:b w:val="0"/>
          <w:color w:val="5B6475"/>
          <w:sz w:val="17"/>
        </w:rPr>
        <w:t>특정 과거시점 표현 + 과거시제</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is my classmate. She has played the piano since she was five. Last year, she has won first prize in a national contest. Before the contest, she had practiced for six hours every day. Next month, she will perform at a concert if she will get permission from her parents.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has won → won / will get → gets  </w:t>
      </w:r>
      <w:r>
        <w:rPr>
          <w:rFonts w:ascii="맑은 고딕" w:hAnsi="맑은 고딕" w:eastAsia="맑은 고딕" w:cs="맑은 고딕"/>
          <w:b w:val="0"/>
          <w:color w:val="5B6475"/>
          <w:sz w:val="17"/>
        </w:rPr>
        <w:t>Last year = 명백한 과거 / 조건 부사절(if ~)은 현재시제가 미래를 대신</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Jinho planned to visit his grandmother in Gwangju. He woke up late and took a taxi, but the traffic was terrible. </w:t>
            </w:r>
            <w:r>
              <w:rPr>
                <w:rFonts w:ascii="맑은 고딕" w:hAnsi="맑은 고딕" w:eastAsia="맑은 고딕" w:cs="맑은 고딕"/>
                <w:b w:val="0"/>
                <w:color w:val="1E2433"/>
                <w:sz w:val="18"/>
                <w:highlight w:val="yellow"/>
                <w:u w:val="single"/>
              </w:rPr>
              <w:t>그가 역에 도착했을 때, 기차는 이미 떠났었다.</w:t>
            </w:r>
            <w:r>
              <w:rPr>
                <w:rFonts w:ascii="맑은 고딕" w:hAnsi="맑은 고딕" w:eastAsia="맑은 고딕" w:cs="맑은 고딕"/>
                <w:b w:val="0"/>
                <w:color w:val="1E2433"/>
                <w:sz w:val="18"/>
              </w:rPr>
              <w:t xml:space="preserve"> He had to wait two hours for the next one.</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the station, leave, already를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When he arrived at the station, the train had already left.  </w:t>
      </w:r>
      <w:r>
        <w:rPr>
          <w:rFonts w:ascii="맑은 고딕" w:hAnsi="맑은 고딕" w:eastAsia="맑은 고딕" w:cs="맑은 고딕"/>
          <w:b w:val="0"/>
          <w:color w:val="5B6475"/>
          <w:sz w:val="17"/>
        </w:rPr>
        <w:t>기준점 arrived(과거)보다 이전에 떠남 → had already left</w:t>
      </w:r>
    </w:p>
    <w:p>
      <w:pPr>
        <w:sectPr>
          <w:headerReference w:type="default" r:id="rId19"/>
          <w:footerReference w:type="default" r:id="rId2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06  </w:t>
      </w:r>
      <w:r>
        <w:rPr>
          <w:rFonts w:ascii="맑은 고딕" w:hAnsi="맑은 고딕" w:eastAsia="맑은 고딕" w:cs="맑은 고딕"/>
          <w:b/>
          <w:color w:val="1E2433"/>
          <w:sz w:val="44"/>
        </w:rPr>
        <w:t>수동태</w:t>
      </w:r>
      <w:r>
        <w:rPr>
          <w:rFonts w:ascii="맑은 고딕" w:hAnsi="맑은 고딕" w:eastAsia="맑은 고딕" w:cs="맑은 고딕"/>
          <w:b w:val="0"/>
          <w:color w:val="8A93A6"/>
          <w:sz w:val="20"/>
        </w:rPr>
        <w:br/>
        <w:t>The Passive Voice</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06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수동태로 바꾸시오.  Everyone loves 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The desk (is moving / is being moved).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The accident (happened / was happened).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빈칸에 알맞은 전치사를 쓰시오.  The mountain was covered ______ snow.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A prize was given (to / for) him.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The report (has finished / has been finished).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능동태를 수동태로 바르게 바꾼 것은?  My uncle bought me a bike.</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bike by my uncle.</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bike was bought to me by my uncle.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bike bought for me by my uncle.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bike was bought for me by my uncle.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두 가지 수동태로 바꾸시오.  The teacher gave him a prize.</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수동태로 바꾸시오.  They had cleaned the room before I arrived.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진행 수동태로 바꾸시오.  They are repairing the road.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06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문장을 수동태로 바르게 바꾼 것은?  Everyone loves the singer.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singer loves by everyone.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singer is loved by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singer is loving by everyone.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singer was loved by everyone.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singer loved everyone.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현재시제 능동 loves → is loved. ④는 시제가 과거로 바뀜</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The bridge ______ in 1990.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is 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building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다리는 '지어지는' 대상 + in 1990(과거) → was built</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desk is being moved now.</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report has been 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accident was happened last night.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This song is loved by many teens.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room had been cleaned before I arrived.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happen은 자동사 → 수동태 불가: The accident happened last night.</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전치사가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 prize was given ___ him.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sent ___ her.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cake was made ___ me.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photos were shown ___ 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English is taught ___ the students.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make는 for, 나머지(give, send, show, teach)는 to</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문장을 수동태로 바르게 바꾼 것은?  My uncle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new bike by my uncle.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new bike was bought me by my uncle.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bike was bought to me by my uncle.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new bike was bought for me by my uncle.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 new bike bought for me by my uncle.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buy는 직접목적어만 주어로 쓰고 간접목적어 앞에 for. ⑤는 be동사 누락</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was made clean the room.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was seen enter the building.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kids were made to wait outside.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 was let to go home early.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was heard sing in the shower.</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사역·지각동사의 수동태는 to V. ④ let은 be allowed to로 바꿔 씀</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빈칸에 공통으로 들어갈 말로 알맞은 것은?  The glass is filled ___ water. / She was satisfied ___ the result.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of</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be filled with, be satisfied with</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library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in 1985. Since then, it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thousands of students. Last year, many old books </w:t>
            </w:r>
            <w:r>
              <w:rPr>
                <w:rFonts w:ascii="맑은 고딕" w:hAnsi="맑은 고딕" w:eastAsia="맑은 고딕" w:cs="맑은 고딕"/>
                <w:b w:val="0"/>
                <w:color w:val="1E2433"/>
                <w:sz w:val="18"/>
                <w:highlight w:val="yellow"/>
                <w:u w:val="single"/>
              </w:rPr>
              <w:t>ⓒ were replaced</w:t>
            </w:r>
            <w:r>
              <w:rPr>
                <w:rFonts w:ascii="맑은 고딕" w:hAnsi="맑은 고딕" w:eastAsia="맑은 고딕" w:cs="맑은 고딕"/>
                <w:b w:val="0"/>
                <w:color w:val="1E2433"/>
                <w:sz w:val="18"/>
              </w:rPr>
              <w:t xml:space="preserve"> with new ones, and a reading café </w:t>
            </w:r>
            <w:r>
              <w:rPr>
                <w:rFonts w:ascii="맑은 고딕" w:hAnsi="맑은 고딕" w:eastAsia="맑은 고딕" w:cs="맑은 고딕"/>
                <w:b w:val="0"/>
                <w:color w:val="1E2433"/>
                <w:sz w:val="18"/>
                <w:highlight w:val="yellow"/>
                <w:u w:val="single"/>
              </w:rPr>
              <w:t>ⓓ was added</w:t>
            </w:r>
            <w:r>
              <w:rPr>
                <w:rFonts w:ascii="맑은 고딕" w:hAnsi="맑은 고딕" w:eastAsia="맑은 고딕" w:cs="맑은 고딕"/>
                <w:b w:val="0"/>
                <w:color w:val="1E2433"/>
                <w:sz w:val="18"/>
              </w:rPr>
              <w:t xml:space="preserve">. Now the library </w:t>
            </w:r>
            <w:r>
              <w:rPr>
                <w:rFonts w:ascii="맑은 고딕" w:hAnsi="맑은 고딕" w:eastAsia="맑은 고딕" w:cs="맑은 고딕"/>
                <w:b w:val="0"/>
                <w:color w:val="1E2433"/>
                <w:sz w:val="18"/>
                <w:highlight w:val="yellow"/>
                <w:u w:val="single"/>
              </w:rPr>
              <w:t>ⓔ is visiting</w:t>
            </w:r>
            <w:r>
              <w:rPr>
                <w:rFonts w:ascii="맑은 고딕" w:hAnsi="맑은 고딕" w:eastAsia="맑은 고딕" w:cs="맑은 고딕"/>
                <w:b w:val="0"/>
                <w:color w:val="1E2433"/>
                <w:sz w:val="18"/>
              </w:rPr>
              <w:t xml:space="preserve"> by more than 300 students every day.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도서관은 '방문되는' 대상 → is visited</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Mona Lisa </w:t>
            </w:r>
            <w:r>
              <w:rPr>
                <w:rFonts w:ascii="맑은 고딕" w:hAnsi="맑은 고딕" w:eastAsia="맑은 고딕" w:cs="맑은 고딕"/>
                <w:b w:val="0"/>
                <w:color w:val="1E2433"/>
                <w:sz w:val="18"/>
                <w:highlight w:val="yellow"/>
                <w:u w:val="single"/>
              </w:rPr>
              <w:t>ⓐ was painted</w:t>
            </w:r>
            <w:r>
              <w:rPr>
                <w:rFonts w:ascii="맑은 고딕" w:hAnsi="맑은 고딕" w:eastAsia="맑은 고딕" w:cs="맑은 고딕"/>
                <w:b w:val="0"/>
                <w:color w:val="1E2433"/>
                <w:sz w:val="18"/>
              </w:rPr>
              <w:t xml:space="preserve"> by Leonardo da Vinci. It </w:t>
            </w:r>
            <w:r>
              <w:rPr>
                <w:rFonts w:ascii="맑은 고딕" w:hAnsi="맑은 고딕" w:eastAsia="맑은 고딕" w:cs="맑은 고딕"/>
                <w:b w:val="0"/>
                <w:color w:val="1E2433"/>
                <w:sz w:val="18"/>
                <w:highlight w:val="yellow"/>
                <w:u w:val="single"/>
              </w:rPr>
              <w:t>ⓑ is displayed</w:t>
            </w:r>
            <w:r>
              <w:rPr>
                <w:rFonts w:ascii="맑은 고딕" w:hAnsi="맑은 고딕" w:eastAsia="맑은 고딕" w:cs="맑은 고딕"/>
                <w:b w:val="0"/>
                <w:color w:val="1E2433"/>
                <w:sz w:val="18"/>
              </w:rPr>
              <w:t xml:space="preserve"> in the Louvre today. In 1911, the painting </w:t>
            </w:r>
            <w:r>
              <w:rPr>
                <w:rFonts w:ascii="맑은 고딕" w:hAnsi="맑은 고딕" w:eastAsia="맑은 고딕" w:cs="맑은 고딕"/>
                <w:b w:val="0"/>
                <w:color w:val="1E2433"/>
                <w:sz w:val="18"/>
                <w:highlight w:val="yellow"/>
                <w:u w:val="single"/>
              </w:rPr>
              <w:t>ⓒ was stolen</w:t>
            </w:r>
            <w:r>
              <w:rPr>
                <w:rFonts w:ascii="맑은 고딕" w:hAnsi="맑은 고딕" w:eastAsia="맑은 고딕" w:cs="맑은 고딕"/>
                <w:b w:val="0"/>
                <w:color w:val="1E2433"/>
                <w:sz w:val="18"/>
              </w:rPr>
              <w:t xml:space="preserve"> from the museum, and it </w:t>
            </w:r>
            <w:r>
              <w:rPr>
                <w:rFonts w:ascii="맑은 고딕" w:hAnsi="맑은 고딕" w:eastAsia="맑은 고딕" w:cs="맑은 고딕"/>
                <w:b w:val="0"/>
                <w:color w:val="1E2433"/>
                <w:sz w:val="18"/>
                <w:highlight w:val="yellow"/>
                <w:u w:val="single"/>
              </w:rPr>
              <w:t>ⓓ didn't find</w:t>
            </w:r>
            <w:r>
              <w:rPr>
                <w:rFonts w:ascii="맑은 고딕" w:hAnsi="맑은 고딕" w:eastAsia="맑은 고딕" w:cs="맑은 고딕"/>
                <w:b w:val="0"/>
                <w:color w:val="1E2433"/>
                <w:sz w:val="18"/>
              </w:rPr>
              <w:t xml:space="preserve"> for two years. Since then, it </w:t>
            </w:r>
            <w:r>
              <w:rPr>
                <w:rFonts w:ascii="맑은 고딕" w:hAnsi="맑은 고딕" w:eastAsia="맑은 고딕" w:cs="맑은 고딕"/>
                <w:b w:val="0"/>
                <w:color w:val="1E2433"/>
                <w:sz w:val="18"/>
                <w:highlight w:val="yellow"/>
                <w:u w:val="single"/>
              </w:rPr>
              <w:t>ⓔ has been protected</w:t>
            </w:r>
            <w:r>
              <w:rPr>
                <w:rFonts w:ascii="맑은 고딕" w:hAnsi="맑은 고딕" w:eastAsia="맑은 고딕" w:cs="맑은 고딕"/>
                <w:b w:val="0"/>
                <w:color w:val="1E2433"/>
                <w:sz w:val="18"/>
              </w:rPr>
              <w:t xml:space="preserve"> by bulletproof glass.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그림은 '발견되는' 대상 → wasn't found</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thief was caught by the police.</w:t>
            </w:r>
            <w:r>
              <w:br/>
            </w:r>
            <w:r>
              <w:rPr>
                <w:rFonts w:ascii="맑은 고딕" w:hAnsi="맑은 고딕" w:eastAsia="맑은 고딕" w:cs="맑은 고딕"/>
                <w:b w:val="0"/>
                <w:color w:val="1E2433"/>
                <w:sz w:val="18"/>
              </w:rPr>
              <w:t>ⓑ The problem must solve quickly.</w:t>
            </w:r>
            <w:r>
              <w:br/>
            </w:r>
            <w:r>
              <w:rPr>
                <w:rFonts w:ascii="맑은 고딕" w:hAnsi="맑은 고딕" w:eastAsia="맑은 고딕" w:cs="맑은 고딕"/>
                <w:b w:val="0"/>
                <w:color w:val="1E2433"/>
                <w:sz w:val="18"/>
              </w:rPr>
              <w:t>ⓒ He was laughed at by his classmates.</w:t>
            </w:r>
            <w:r>
              <w:br/>
            </w:r>
            <w:r>
              <w:rPr>
                <w:rFonts w:ascii="맑은 고딕" w:hAnsi="맑은 고딕" w:eastAsia="맑은 고딕" w:cs="맑은 고딕"/>
                <w:b w:val="0"/>
                <w:color w:val="1E2433"/>
                <w:sz w:val="18"/>
              </w:rPr>
              <w:t>ⓓ The window was broken by Tom.</w:t>
            </w:r>
            <w:r>
              <w:br/>
            </w:r>
            <w:r>
              <w:rPr>
                <w:rFonts w:ascii="맑은 고딕" w:hAnsi="맑은 고딕" w:eastAsia="맑은 고딕" w:cs="맑은 고딕"/>
                <w:b w:val="0"/>
                <w:color w:val="1E2433"/>
                <w:sz w:val="18"/>
              </w:rPr>
              <w:t>ⓔ The bus was disappeared.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must be solved ⓔ disappear는 자동사 → The bus disappeared</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문장과 의미가 같은 것은?  People say that he is honest.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It is said that he is honest.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is said being honest.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He says to be honest.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It says that he is honest.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is said that he is honest.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It is said that ~ / He is said to be honest. 두 가지만 가능</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cat was taken care of by Jane.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meeting was put off until Monday.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hospital is being built near my house.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results will announce tomorrow.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This book was written in easy English.</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결과는 '발표되는' 대상 → will be announced</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진행 수동태로 바꿔 쓰시오.  They are repairing the road.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road is being repaired (by them).  </w:t>
      </w:r>
      <w:r>
        <w:rPr>
          <w:rFonts w:ascii="맑은 고딕" w:hAnsi="맑은 고딕" w:eastAsia="맑은 고딕" w:cs="맑은 고딕"/>
          <w:b w:val="0"/>
          <w:color w:val="5B6475"/>
          <w:sz w:val="17"/>
        </w:rPr>
        <w:t>진행 수동태 be being p.p. / 행위자 them은 보통 생략</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teacher gave him a prize.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was given a prize (by the teacher). / A prize was given to him (by the teacher).  </w:t>
      </w:r>
      <w:r>
        <w:rPr>
          <w:rFonts w:ascii="맑은 고딕" w:hAnsi="맑은 고딕" w:eastAsia="맑은 고딕" w:cs="맑은 고딕"/>
          <w:b w:val="0"/>
          <w:color w:val="5B6475"/>
          <w:sz w:val="17"/>
        </w:rPr>
        <w:t>4형식은 간접목적어·직접목적어 모두 주어 가능. 직접목적어가 주어면 give → to</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I made her clean the room.</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was made to clean the room (by me).  </w:t>
      </w:r>
      <w:r>
        <w:rPr>
          <w:rFonts w:ascii="맑은 고딕" w:hAnsi="맑은 고딕" w:eastAsia="맑은 고딕" w:cs="맑은 고딕"/>
          <w:b w:val="0"/>
          <w:color w:val="5B6475"/>
          <w:sz w:val="17"/>
        </w:rPr>
        <w:t>사역동사 make의 수동태: 동사원형 → to V</w:t>
      </w: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이 다리는 100년 전에 지어졌다.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build를 활용할 것 / 수동태로 쓸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bridge was built 100 years ago.  </w:t>
      </w:r>
      <w:r>
        <w:rPr>
          <w:rFonts w:ascii="맑은 고딕" w:hAnsi="맑은 고딕" w:eastAsia="맑은 고딕" w:cs="맑은 고딕"/>
          <w:b w:val="0"/>
          <w:color w:val="5B6475"/>
          <w:sz w:val="17"/>
        </w:rPr>
        <w:t>과거 수동태 was + p.p.</w:t>
      </w: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report has been finished by Mina yesterday.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has been finished → was finished / yesterday는 명백한 과거 표현이라 현재완료와 함께 쓸 수 없다.  </w:t>
      </w:r>
      <w:r>
        <w:rPr>
          <w:rFonts w:ascii="맑은 고딕" w:hAnsi="맑은 고딕" w:eastAsia="맑은 고딕" w:cs="맑은 고딕"/>
          <w:b w:val="0"/>
          <w:color w:val="5B6475"/>
          <w:sz w:val="17"/>
        </w:rPr>
        <w:t>시제 + 태를 함께 판단하는 문제</w:t>
      </w: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Kimchi is a traditional Korean food. It is made from cabbage and red pepper. These days, kimchi is eating all over the world, and it has known as a healthy food.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is eating → is eaten / has known → has been known  </w:t>
      </w:r>
      <w:r>
        <w:rPr>
          <w:rFonts w:ascii="맑은 고딕" w:hAnsi="맑은 고딕" w:eastAsia="맑은 고딕" w:cs="맑은 고딕"/>
          <w:b w:val="0"/>
          <w:color w:val="5B6475"/>
          <w:sz w:val="17"/>
        </w:rPr>
        <w:t>김치는 '먹히는' 대상, '알려진' 대상 → 수동태</w:t>
      </w: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두 가지 수동태로 바꿔 쓰시오.  People believe that the house is haunted.</w:t>
      </w:r>
      <w:r>
        <w:rPr>
          <w:rFonts w:ascii="맑은 고딕" w:hAnsi="맑은 고딕" w:eastAsia="맑은 고딕" w:cs="맑은 고딕"/>
          <w:b w:val="0"/>
          <w:color w:val="8A93A6"/>
          <w:sz w:val="16"/>
        </w:rPr>
        <w:t xml:space="preserve">  [상] [고난도] (7점)</w:t>
      </w:r>
    </w:p>
    <w:p>
      <w:pPr>
        <w:spacing w:before="0" w:after="0" w:line="300" w:lineRule="auto"/>
        <w:ind w:left="340"/>
      </w:pPr>
      <w:r>
        <w:rPr>
          <w:rFonts w:ascii="맑은 고딕" w:hAnsi="맑은 고딕" w:eastAsia="맑은 고딕" w:cs="맑은 고딕"/>
          <w:b w:val="0"/>
          <w:color w:val="5B6475"/>
          <w:sz w:val="17"/>
        </w:rPr>
        <w:t>&lt;조건&gt; ① It으로 시작할 것 / ② The house로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is believed that the house is haunted. / The house is believed to be haunted.  </w:t>
      </w:r>
      <w:r>
        <w:rPr>
          <w:rFonts w:ascii="맑은 고딕" w:hAnsi="맑은 고딕" w:eastAsia="맑은 고딕" w:cs="맑은 고딕"/>
          <w:b w:val="0"/>
          <w:color w:val="5B6475"/>
          <w:sz w:val="17"/>
        </w:rPr>
        <w:t>that절 목적어의 수동태: It is p.p. that ~ / S + be p.p. + to V</w:t>
      </w: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그가 건물에 들어가는 것이 목격되었다.</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see, enter, the building을 활용할 것 / 수동태로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was seen to enter the building.  </w:t>
      </w:r>
      <w:r>
        <w:rPr>
          <w:rFonts w:ascii="맑은 고딕" w:hAnsi="맑은 고딕" w:eastAsia="맑은 고딕" w:cs="맑은 고딕"/>
          <w:b w:val="0"/>
          <w:color w:val="5B6475"/>
          <w:sz w:val="17"/>
        </w:rPr>
        <w:t>지각동사 see의 수동태: 동사원형 → to V</w:t>
      </w: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PART 2 종합 TEST </w:t>
      </w:r>
      <w:r>
        <w:rPr>
          <w:rFonts w:ascii="맑은 고딕" w:hAnsi="맑은 고딕" w:eastAsia="맑은 고딕" w:cs="맑은 고딕"/>
          <w:b w:val="0"/>
          <w:color w:val="5B6475"/>
          <w:sz w:val="18"/>
        </w:rPr>
        <w:t xml:space="preserve">   동사의 변신</w:t>
      </w:r>
    </w:p>
    <w:p>
      <w:pPr>
        <w:spacing w:before="0" w:after="40" w:line="300" w:lineRule="auto"/>
      </w:pPr>
      <w:r>
        <w:rPr>
          <w:rFonts w:ascii="맑은 고딕" w:hAnsi="맑은 고딕" w:eastAsia="맑은 고딕" w:cs="맑은 고딕"/>
          <w:b/>
          <w:color w:val="1E2433"/>
          <w:sz w:val="32"/>
        </w:rPr>
        <w:t>Unit 05~06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The museum ______ in 1950.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been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is building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박물관은 '지어지는' 대상 + in 1950(과거) → was built</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I ______ in this town since I was ten.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live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lived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am living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have lived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lived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since + 과거 시점 → 현재완료 계속</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문장을 수동태로 바르게 바꾼 것은?  They have cleaned the classroom.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classroom has cleaned.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classroom has been cleaned.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classroom was been cleaned.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classroom is cleaned by them.</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classroom have been cleaned.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현재완료 수동태 have/has been p.p. (주어 단수 → has)</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This car was belonged to my father.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written in English.</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new bridge will be finished next year.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Dinner is being prepared now.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work had been done before he came.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belong은 자동사(소유 상태) → 수동태 불가: This car belonged to my father.</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빈칸에 들어갈 말로 알맞은 것은?  When I got to the theater, the movie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already starts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already started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already started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already starting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have started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과거 기준점(got to the theater)보다 이전 → had p.p.</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빈칸에 공통으로 들어갈 말로 알맞은 것은?  The singer is known ___ many teens. / The letter was sent ___ 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be known to(~에게 알려져 있다) / send는 간접목적어 앞에 to</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Have you ever ______ to Japan?</w:t>
            </w:r>
            <w:r>
              <w:br/>
            </w:r>
            <w:r>
              <w:rPr>
                <w:rFonts w:ascii="맑은 고딕" w:hAnsi="맑은 고딕" w:eastAsia="맑은 고딕" w:cs="맑은 고딕"/>
                <w:b w:val="0"/>
                <w:color w:val="1E2433"/>
                <w:sz w:val="18"/>
              </w:rPr>
              <w:t>B: Yes, I went there with my family last summer.</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went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been</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going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경험 '~에 가 본 적 있다' → have been to (have gone to는 '가 버렸다')</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Hangeul </w:t>
            </w:r>
            <w:r>
              <w:rPr>
                <w:rFonts w:ascii="맑은 고딕" w:hAnsi="맑은 고딕" w:eastAsia="맑은 고딕" w:cs="맑은 고딕"/>
                <w:b w:val="0"/>
                <w:color w:val="1E2433"/>
                <w:sz w:val="18"/>
                <w:highlight w:val="yellow"/>
                <w:u w:val="single"/>
              </w:rPr>
              <w:t>ⓐ was created</w:t>
            </w:r>
            <w:r>
              <w:rPr>
                <w:rFonts w:ascii="맑은 고딕" w:hAnsi="맑은 고딕" w:eastAsia="맑은 고딕" w:cs="맑은 고딕"/>
                <w:b w:val="0"/>
                <w:color w:val="1E2433"/>
                <w:sz w:val="18"/>
              </w:rPr>
              <w:t xml:space="preserve"> by King Sejong in 1443. Before that, Koreans </w:t>
            </w:r>
            <w:r>
              <w:rPr>
                <w:rFonts w:ascii="맑은 고딕" w:hAnsi="맑은 고딕" w:eastAsia="맑은 고딕" w:cs="맑은 고딕"/>
                <w:b w:val="0"/>
                <w:color w:val="1E2433"/>
                <w:sz w:val="18"/>
                <w:highlight w:val="yellow"/>
                <w:u w:val="single"/>
              </w:rPr>
              <w:t>ⓑ had used</w:t>
            </w:r>
            <w:r>
              <w:rPr>
                <w:rFonts w:ascii="맑은 고딕" w:hAnsi="맑은 고딕" w:eastAsia="맑은 고딕" w:cs="맑은 고딕"/>
                <w:b w:val="0"/>
                <w:color w:val="1E2433"/>
                <w:sz w:val="18"/>
              </w:rPr>
              <w:t xml:space="preserve"> Chinese characters. Since then, Hangeul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millions of people. Today, it </w:t>
            </w:r>
            <w:r>
              <w:rPr>
                <w:rFonts w:ascii="맑은 고딕" w:hAnsi="맑은 고딕" w:eastAsia="맑은 고딕" w:cs="맑은 고딕"/>
                <w:b w:val="0"/>
                <w:color w:val="1E2433"/>
                <w:sz w:val="18"/>
                <w:highlight w:val="yellow"/>
                <w:u w:val="single"/>
              </w:rPr>
              <w:t>ⓓ teaches</w:t>
            </w:r>
            <w:r>
              <w:rPr>
                <w:rFonts w:ascii="맑은 고딕" w:hAnsi="맑은 고딕" w:eastAsia="맑은 고딕" w:cs="맑은 고딕"/>
                <w:b w:val="0"/>
                <w:color w:val="1E2433"/>
                <w:sz w:val="18"/>
              </w:rPr>
              <w:t xml:space="preserve"> in many countries. Many scientists say that it </w:t>
            </w:r>
            <w:r>
              <w:rPr>
                <w:rFonts w:ascii="맑은 고딕" w:hAnsi="맑은 고딕" w:eastAsia="맑은 고딕" w:cs="맑은 고딕"/>
                <w:b w:val="0"/>
                <w:color w:val="1E2433"/>
                <w:sz w:val="18"/>
                <w:highlight w:val="yellow"/>
                <w:u w:val="single"/>
              </w:rPr>
              <w:t>ⓔ was designed</w:t>
            </w:r>
            <w:r>
              <w:rPr>
                <w:rFonts w:ascii="맑은 고딕" w:hAnsi="맑은 고딕" w:eastAsia="맑은 고딕" w:cs="맑은 고딕"/>
                <w:b w:val="0"/>
                <w:color w:val="1E2433"/>
                <w:sz w:val="18"/>
              </w:rPr>
              <w:t xml:space="preserve"> very scientifically.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한글은 '가르쳐지는' 대상 → is taught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t>
            </w:r>
            <w:r>
              <w:rPr>
                <w:rFonts w:ascii="맑은 고딕" w:hAnsi="맑은 고딕" w:eastAsia="맑은 고딕" w:cs="맑은 고딕"/>
                <w:b w:val="0"/>
                <w:color w:val="1E2433"/>
                <w:sz w:val="18"/>
                <w:highlight w:val="yellow"/>
                <w:u w:val="single"/>
              </w:rPr>
              <w:t>ⓐ have been</w:t>
            </w:r>
            <w:r>
              <w:rPr>
                <w:rFonts w:ascii="맑은 고딕" w:hAnsi="맑은 고딕" w:eastAsia="맑은 고딕" w:cs="맑은 고딕"/>
                <w:b w:val="0"/>
                <w:color w:val="1E2433"/>
                <w:sz w:val="18"/>
              </w:rPr>
              <w:t xml:space="preserve"> a member of the school orchestra for two years. Last month, our orchestra </w:t>
            </w:r>
            <w:r>
              <w:rPr>
                <w:rFonts w:ascii="맑은 고딕" w:hAnsi="맑은 고딕" w:eastAsia="맑은 고딕" w:cs="맑은 고딕"/>
                <w:b w:val="0"/>
                <w:color w:val="1E2433"/>
                <w:sz w:val="18"/>
                <w:highlight w:val="yellow"/>
                <w:u w:val="single"/>
              </w:rPr>
              <w:t>ⓑ was invited</w:t>
            </w:r>
            <w:r>
              <w:rPr>
                <w:rFonts w:ascii="맑은 고딕" w:hAnsi="맑은 고딕" w:eastAsia="맑은 고딕" w:cs="맑은 고딕"/>
                <w:b w:val="0"/>
                <w:color w:val="1E2433"/>
                <w:sz w:val="18"/>
              </w:rPr>
              <w:t xml:space="preserve"> to a big music festival. We </w:t>
            </w:r>
            <w:r>
              <w:rPr>
                <w:rFonts w:ascii="맑은 고딕" w:hAnsi="맑은 고딕" w:eastAsia="맑은 고딕" w:cs="맑은 고딕"/>
                <w:b w:val="0"/>
                <w:color w:val="1E2433"/>
                <w:sz w:val="18"/>
                <w:highlight w:val="yellow"/>
                <w:u w:val="single"/>
              </w:rPr>
              <w:t>ⓒ have practiced</w:t>
            </w:r>
            <w:r>
              <w:rPr>
                <w:rFonts w:ascii="맑은 고딕" w:hAnsi="맑은 고딕" w:eastAsia="맑은 고딕" w:cs="맑은 고딕"/>
                <w:b w:val="0"/>
                <w:color w:val="1E2433"/>
                <w:sz w:val="18"/>
              </w:rPr>
              <w:t xml:space="preserve"> hard for weeks before the festival. On the day of the festival, the hall </w:t>
            </w:r>
            <w:r>
              <w:rPr>
                <w:rFonts w:ascii="맑은 고딕" w:hAnsi="맑은 고딕" w:eastAsia="맑은 고딕" w:cs="맑은 고딕"/>
                <w:b w:val="0"/>
                <w:color w:val="1E2433"/>
                <w:sz w:val="18"/>
                <w:highlight w:val="yellow"/>
                <w:u w:val="single"/>
              </w:rPr>
              <w:t>ⓓ was filled</w:t>
            </w:r>
            <w:r>
              <w:rPr>
                <w:rFonts w:ascii="맑은 고딕" w:hAnsi="맑은 고딕" w:eastAsia="맑은 고딕" w:cs="맑은 고딕"/>
                <w:b w:val="0"/>
                <w:color w:val="1E2433"/>
                <w:sz w:val="18"/>
              </w:rPr>
              <w:t xml:space="preserve"> with people. Our performance </w:t>
            </w:r>
            <w:r>
              <w:rPr>
                <w:rFonts w:ascii="맑은 고딕" w:hAnsi="맑은 고딕" w:eastAsia="맑은 고딕" w:cs="맑은 고딕"/>
                <w:b w:val="0"/>
                <w:color w:val="1E2433"/>
                <w:sz w:val="18"/>
                <w:highlight w:val="yellow"/>
                <w:u w:val="single"/>
              </w:rPr>
              <w:t>ⓔ was loved</w:t>
            </w:r>
            <w:r>
              <w:rPr>
                <w:rFonts w:ascii="맑은 고딕" w:hAnsi="맑은 고딕" w:eastAsia="맑은 고딕" w:cs="맑은 고딕"/>
                <w:b w:val="0"/>
                <w:color w:val="1E2433"/>
                <w:sz w:val="18"/>
              </w:rPr>
              <w:t xml:space="preserve"> by the audience.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과거 기준점(축제)보다 이전부터 연습 → had practiced</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phone (A) [was stolen / stole] yesterday while I (B) [was waiting / have waited] for the bus. Fortunately, it (C) [was found / found] by a police officer this morning.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was stolen – was waiting – was found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stole – was waiting – found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stolen – have waited – was found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stole – have waited – found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stolen – was waiting – found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휴대폰은 '도난당한' 대상 (B) yesterday 진행 중이던 일 → 과거진행 (C) '발견된' 대상 → 수동</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accident happened two days ago.</w:t>
            </w:r>
            <w:r>
              <w:br/>
            </w:r>
            <w:r>
              <w:rPr>
                <w:rFonts w:ascii="맑은 고딕" w:hAnsi="맑은 고딕" w:eastAsia="맑은 고딕" w:cs="맑은 고딕"/>
                <w:b w:val="0"/>
                <w:color w:val="1E2433"/>
                <w:sz w:val="18"/>
              </w:rPr>
              <w:t>ⓑ My bike has been stolen last night.</w:t>
            </w:r>
            <w:r>
              <w:br/>
            </w:r>
            <w:r>
              <w:rPr>
                <w:rFonts w:ascii="맑은 고딕" w:hAnsi="맑은 고딕" w:eastAsia="맑은 고딕" w:cs="맑은 고딕"/>
                <w:b w:val="0"/>
                <w:color w:val="1E2433"/>
                <w:sz w:val="18"/>
              </w:rPr>
              <w:t>ⓒ She was made to wait for an hour.</w:t>
            </w:r>
            <w:r>
              <w:br/>
            </w:r>
            <w:r>
              <w:rPr>
                <w:rFonts w:ascii="맑은 고딕" w:hAnsi="맑은 고딕" w:eastAsia="맑은 고딕" w:cs="맑은 고딕"/>
                <w:b w:val="0"/>
                <w:color w:val="1E2433"/>
                <w:sz w:val="18"/>
              </w:rPr>
              <w:t>ⓓ If it will be sunny tomorrow, we will go hiking.</w:t>
            </w:r>
            <w:r>
              <w:br/>
            </w:r>
            <w:r>
              <w:rPr>
                <w:rFonts w:ascii="맑은 고딕" w:hAnsi="맑은 고딕" w:eastAsia="맑은 고딕" w:cs="맑은 고딕"/>
                <w:b w:val="0"/>
                <w:color w:val="1E2433"/>
                <w:sz w:val="18"/>
              </w:rPr>
              <w:t>ⓔ The book is being read by many students these days.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last night → was stolen ⓓ 조건 부사절 → If it is sunny</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rumor turned out to be false.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room smells nice.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This book sells well.</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bridge is being repaired.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These shoes were fitted me perfectly.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fit(~에 맞다)은 상태를 나타내는 동사 → 수동태 불가: These shoes fitted me perfectly.</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Many tourists visit this palace every year.</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palace is visited by many tourists every year.  </w:t>
      </w:r>
      <w:r>
        <w:rPr>
          <w:rFonts w:ascii="맑은 고딕" w:hAnsi="맑은 고딕" w:eastAsia="맑은 고딕" w:cs="맑은 고딕"/>
          <w:b w:val="0"/>
          <w:color w:val="5B6475"/>
          <w:sz w:val="17"/>
        </w:rPr>
        <w:t>현재시제 수동태 is + p.p.</w:t>
      </w: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  Jisu lost her phone. She still doesn't have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Jisu has lost her phone.  </w:t>
      </w:r>
      <w:r>
        <w:rPr>
          <w:rFonts w:ascii="맑은 고딕" w:hAnsi="맑은 고딕" w:eastAsia="맑은 고딕" w:cs="맑은 고딕"/>
          <w:b w:val="0"/>
          <w:color w:val="5B6475"/>
          <w:sz w:val="17"/>
        </w:rPr>
        <w:t>과거에 잃어버려 지금도 없음 → 현재완료 결과</w:t>
      </w: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My grandmother told me an old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was told an old story by my grandmother. / An old story was told to me by my grandmother.  </w:t>
      </w:r>
      <w:r>
        <w:rPr>
          <w:rFonts w:ascii="맑은 고딕" w:hAnsi="맑은 고딕" w:eastAsia="맑은 고딕" w:cs="맑은 고딕"/>
          <w:b w:val="0"/>
          <w:color w:val="5B6475"/>
          <w:sz w:val="17"/>
        </w:rPr>
        <w:t>4형식은 간접목적어·직접목적어 모두 주어 가능. 직접목적어가 주어면 tell → to</w:t>
      </w: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 다리는 지금 수리되고 있다.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the bridge, repair, now를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bridge is being repaired now.  </w:t>
      </w:r>
      <w:r>
        <w:rPr>
          <w:rFonts w:ascii="맑은 고딕" w:hAnsi="맑은 고딕" w:eastAsia="맑은 고딕" w:cs="맑은 고딕"/>
          <w:b w:val="0"/>
          <w:color w:val="5B6475"/>
          <w:sz w:val="17"/>
        </w:rPr>
        <w:t>진행 수동태 be being p.p.</w:t>
      </w: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from the trip, I was surprised. </w:t>
            </w:r>
            <w:r>
              <w:rPr>
                <w:rFonts w:ascii="맑은 고딕" w:hAnsi="맑은 고딕" w:eastAsia="맑은 고딕" w:cs="맑은 고딕"/>
                <w:b w:val="0"/>
                <w:color w:val="1E2433"/>
                <w:sz w:val="18"/>
                <w:highlight w:val="yellow"/>
                <w:u w:val="single"/>
              </w:rPr>
              <w:t>내 방이 이미 엄마에 의해 청소되어 있었다.</w:t>
            </w:r>
            <w:r>
              <w:rPr>
                <w:rFonts w:ascii="맑은 고딕" w:hAnsi="맑은 고딕" w:eastAsia="맑은 고딕" w:cs="맑은 고딕"/>
                <w:b w:val="0"/>
                <w:color w:val="1E2433"/>
                <w:sz w:val="18"/>
              </w:rPr>
              <w:t xml:space="preserve"> Everything was neat and clean.</w:t>
            </w:r>
          </w:p>
        </w:tc>
      </w:tr>
    </w:tbl>
    <w:p>
      <w:pPr>
        <w:spacing w:before="0" w:after="0" w:line="300" w:lineRule="auto"/>
        <w:ind w:left="340"/>
      </w:pPr>
      <w:r>
        <w:rPr>
          <w:rFonts w:ascii="맑은 고딕" w:hAnsi="맑은 고딕" w:eastAsia="맑은 고딕" w:cs="맑은 고딕"/>
          <w:b w:val="0"/>
          <w:color w:val="5B6475"/>
          <w:sz w:val="17"/>
        </w:rPr>
        <w:t>&lt;조건&gt; room, clean, already, by my mom을 활용할 것 / 과거완료 수동태로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room had already been cleaned by my mom.  </w:t>
      </w:r>
      <w:r>
        <w:rPr>
          <w:rFonts w:ascii="맑은 고딕" w:hAnsi="맑은 고딕" w:eastAsia="맑은 고딕" w:cs="맑은 고딕"/>
          <w:b w:val="0"/>
          <w:color w:val="5B6475"/>
          <w:sz w:val="17"/>
        </w:rPr>
        <w:t>과거 기준점(came back)보다 이전 + 방은 '청소되는' 대상 → had been p.p.</w:t>
      </w: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My cat was disappeared two days ago.</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was disappeared → disappeared / disappear는 목적어를 갖지 않는 자동사이므로 수동태로 쓸 수 없다.  </w:t>
      </w:r>
      <w:r>
        <w:rPr>
          <w:rFonts w:ascii="맑은 고딕" w:hAnsi="맑은 고딕" w:eastAsia="맑은 고딕" w:cs="맑은 고딕"/>
          <w:b w:val="0"/>
          <w:color w:val="5B6475"/>
          <w:sz w:val="17"/>
        </w:rPr>
        <w:t>자동사(happen, appear, disappear, arrive) → 수동태 불가</w:t>
      </w: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town has changed a lot. Ten years ago, there were only a few shops. Since then, many new buildings have built. A big shopping mall opened last year, and a new subway line is building now. I sometimes miss the old days when my town was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have built → have been built / is building → is being built  </w:t>
      </w:r>
      <w:r>
        <w:rPr>
          <w:rFonts w:ascii="맑은 고딕" w:hAnsi="맑은 고딕" w:eastAsia="맑은 고딕" w:cs="맑은 고딕"/>
          <w:b w:val="0"/>
          <w:color w:val="5B6475"/>
          <w:sz w:val="17"/>
        </w:rPr>
        <w:t>건물은 '지어지는' 대상 → 현재완료 수동 / 진행 수동</w:t>
      </w: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People say that the old tree is 500 years old.</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The old tree로 시작할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old tree is said to be 500 years old.  </w:t>
      </w:r>
      <w:r>
        <w:rPr>
          <w:rFonts w:ascii="맑은 고딕" w:hAnsi="맑은 고딕" w:eastAsia="맑은 고딕" w:cs="맑은 고딕"/>
          <w:b w:val="0"/>
          <w:color w:val="5B6475"/>
          <w:sz w:val="17"/>
        </w:rPr>
        <w:t>that절 주어를 문장 주어로 → be said to V</w:t>
      </w:r>
    </w:p>
    <w:p>
      <w:pPr>
        <w:sectPr>
          <w:headerReference w:type="default" r:id="rId21"/>
          <w:footerReference w:type="default" r:id="rId2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07  </w:t>
      </w:r>
      <w:r>
        <w:rPr>
          <w:rFonts w:ascii="맑은 고딕" w:hAnsi="맑은 고딕" w:eastAsia="맑은 고딕" w:cs="맑은 고딕"/>
          <w:b/>
          <w:color w:val="1E2433"/>
          <w:sz w:val="44"/>
        </w:rPr>
        <w:t>준동사 개관</w:t>
      </w:r>
      <w:r>
        <w:rPr>
          <w:rFonts w:ascii="맑은 고딕" w:hAnsi="맑은 고딕" w:eastAsia="맑은 고딕" w:cs="맑은 고딕"/>
          <w:b w:val="0"/>
          <w:color w:val="8A93A6"/>
          <w:sz w:val="20"/>
        </w:rPr>
        <w:br/>
        <w:t>Overview of Verbals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07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부분의 준동사 종류를 쓰시오.  </w:t>
      </w:r>
      <w:r>
        <w:rPr>
          <w:rFonts w:ascii="맑은 고딕" w:hAnsi="맑은 고딕" w:eastAsia="맑은 고딕" w:cs="맑은 고딕"/>
          <w:b w:val="0"/>
          <w:color w:val="1E2433"/>
          <w:sz w:val="19"/>
          <w:highlight w:val="yellow"/>
          <w:u w:val="single"/>
        </w:rPr>
        <w:t>Learning</w:t>
      </w:r>
      <w:r>
        <w:rPr>
          <w:rFonts w:ascii="맑은 고딕" w:hAnsi="맑은 고딕" w:eastAsia="맑은 고딕" w:cs="맑은 고딕"/>
          <w:b w:val="0"/>
          <w:color w:val="1E2433"/>
          <w:sz w:val="19"/>
        </w:rPr>
        <w:t xml:space="preserve"> a new language takes time.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부분의 준동사 종류를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부분의 준동사 종류를 쓰시오.  Look at the </w:t>
      </w:r>
      <w:r>
        <w:rPr>
          <w:rFonts w:ascii="맑은 고딕" w:hAnsi="맑은 고딕" w:eastAsia="맑은 고딕" w:cs="맑은 고딕"/>
          <w:b w:val="0"/>
          <w:color w:val="1E2433"/>
          <w:sz w:val="19"/>
          <w:highlight w:val="yellow"/>
          <w:u w:val="single"/>
        </w:rPr>
        <w:t>broken</w:t>
      </w:r>
      <w:r>
        <w:rPr>
          <w:rFonts w:ascii="맑은 고딕" w:hAnsi="맑은 고딕" w:eastAsia="맑은 고딕" w:cs="맑은 고딕"/>
          <w:b w:val="0"/>
          <w:color w:val="1E2433"/>
          <w:sz w:val="19"/>
        </w:rPr>
        <w:t xml:space="preserve"> window.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(Having eaten / Eating) lunch an hour ago, I'm full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decided (not to go / to not go).</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It is very nice (for / of) you to say so.</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분사구문으로 바꾸시오.  Because I have finished my homework, I can watch TV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분사구문으로 바꾸시오.  Because I didn't eat lunch, I'm hungry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같은 뜻이 되도록 완성하시오.  It seems that she was a singer. = She seems ______ a singer.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07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밑줄 친 부분의 준동사 종류가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books is my hobby.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enjoy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finished </w:t>
      </w:r>
      <w:r>
        <w:rPr>
          <w:rFonts w:ascii="맑은 고딕" w:hAnsi="맑은 고딕" w:eastAsia="맑은 고딕" w:cs="맑은 고딕"/>
          <w:b w:val="0"/>
          <w:color w:val="1E2433"/>
          <w:sz w:val="19"/>
          <w:highlight w:val="yellow"/>
          <w:u w:val="single"/>
        </w:rPr>
        <w:t>cleaning</w:t>
      </w:r>
      <w:r>
        <w:rPr>
          <w:rFonts w:ascii="맑은 고딕" w:hAnsi="맑은 고딕" w:eastAsia="맑은 고딕" w:cs="맑은 고딕"/>
          <w:b w:val="0"/>
          <w:color w:val="1E2433"/>
          <w:sz w:val="19"/>
        </w:rPr>
        <w:t xml:space="preserve"> his room.</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highlight w:val="yellow"/>
          <w:u w:val="single"/>
        </w:rPr>
        <w:t>Walking</w:t>
      </w:r>
      <w:r>
        <w:rPr>
          <w:rFonts w:ascii="맑은 고딕" w:hAnsi="맑은 고딕" w:eastAsia="맑은 고딕" w:cs="맑은 고딕"/>
          <w:b w:val="0"/>
          <w:color w:val="1E2433"/>
          <w:sz w:val="19"/>
        </w:rPr>
        <w:t xml:space="preserve"> every day is good for you.</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Look at the </w:t>
      </w:r>
      <w:r>
        <w:rPr>
          <w:rFonts w:ascii="맑은 고딕" w:hAnsi="맑은 고딕" w:eastAsia="맑은 고딕" w:cs="맑은 고딕"/>
          <w:b w:val="0"/>
          <w:color w:val="1E2433"/>
          <w:sz w:val="19"/>
          <w:highlight w:val="yellow"/>
          <w:u w:val="single"/>
        </w:rPr>
        <w:t>sleeping</w:t>
      </w:r>
      <w:r>
        <w:rPr>
          <w:rFonts w:ascii="맑은 고딕" w:hAnsi="맑은 고딕" w:eastAsia="맑은 고딕" w:cs="맑은 고딕"/>
          <w:b w:val="0"/>
          <w:color w:val="1E2433"/>
          <w:sz w:val="19"/>
        </w:rPr>
        <w:t xml:space="preserve"> baby.</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⑤는 명사 baby를 꾸미는 분사(형용사 역할). 나머지는 주어·목적어 자리의 동명사(명사 역할)</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decided ______ the party.</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to go to</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not go to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not going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going to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go not to</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준동사의 부정: not은 to부정사 바로 앞 → not to V</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말이 나머지와 다른 하나는?</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___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kind ___ you to help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important ___ us to exercise.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___ him to solve the problem.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dangerous ___ children to swim here.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성격 형용사(kind) 뒤 의미상 주어 → of. 나머지는 for</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Exercising regularly helps you stay healthy.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hate being treated like a child.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seems to have been rich.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Eat too much fast food is bad for your health.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eaten lunch, I'm full now.</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본동사는 is 하나 → 주어 자리 동사는 준동사: Eating too much fast food is ~</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chef is my dream. </w:t>
            </w:r>
            <w:r>
              <w:rPr>
                <w:rFonts w:ascii="맑은 고딕" w:hAnsi="맑은 고딕" w:eastAsia="맑은 고딕" w:cs="맑은 고딕"/>
                <w:b w:val="0"/>
                <w:color w:val="1E2433"/>
                <w:sz w:val="18"/>
                <w:highlight w:val="yellow"/>
                <w:u w:val="single"/>
              </w:rPr>
              <w:t>ⓑ Cooking</w:t>
            </w:r>
            <w:r>
              <w:rPr>
                <w:rFonts w:ascii="맑은 고딕" w:hAnsi="맑은 고딕" w:eastAsia="맑은 고딕" w:cs="맑은 고딕"/>
                <w:b w:val="0"/>
                <w:color w:val="1E2433"/>
                <w:sz w:val="18"/>
              </w:rPr>
              <w:t xml:space="preserve"> for others makes me happy. Last week, I made a cake </w:t>
            </w:r>
            <w:r>
              <w:rPr>
                <w:rFonts w:ascii="맑은 고딕" w:hAnsi="맑은 고딕" w:eastAsia="맑은 고딕" w:cs="맑은 고딕"/>
                <w:b w:val="0"/>
                <w:color w:val="1E2433"/>
                <w:sz w:val="18"/>
                <w:highlight w:val="yellow"/>
                <w:u w:val="single"/>
              </w:rPr>
              <w:t>ⓒ celebrate</w:t>
            </w:r>
            <w:r>
              <w:rPr>
                <w:rFonts w:ascii="맑은 고딕" w:hAnsi="맑은 고딕" w:eastAsia="맑은 고딕" w:cs="맑은 고딕"/>
                <w:b w:val="0"/>
                <w:color w:val="1E2433"/>
                <w:sz w:val="18"/>
              </w:rPr>
              <w:t xml:space="preserve"> my sister's birthday. It was a little </w:t>
            </w:r>
            <w:r>
              <w:rPr>
                <w:rFonts w:ascii="맑은 고딕" w:hAnsi="맑은 고딕" w:eastAsia="맑은 고딕" w:cs="맑은 고딕"/>
                <w:b w:val="0"/>
                <w:color w:val="1E2433"/>
                <w:sz w:val="18"/>
                <w:highlight w:val="yellow"/>
                <w:u w:val="single"/>
              </w:rPr>
              <w:t>ⓓ burned</w:t>
            </w:r>
            <w:r>
              <w:rPr>
                <w:rFonts w:ascii="맑은 고딕" w:hAnsi="맑은 고딕" w:eastAsia="맑은 고딕" w:cs="맑은 고딕"/>
                <w:b w:val="0"/>
                <w:color w:val="1E2433"/>
                <w:sz w:val="18"/>
              </w:rPr>
              <w:t xml:space="preserve">, but she enjoyed </w:t>
            </w:r>
            <w:r>
              <w:rPr>
                <w:rFonts w:ascii="맑은 고딕" w:hAnsi="맑은 고딕" w:eastAsia="맑은 고딕" w:cs="맑은 고딕"/>
                <w:b w:val="0"/>
                <w:color w:val="1E2433"/>
                <w:sz w:val="18"/>
                <w:highlight w:val="yellow"/>
                <w:u w:val="single"/>
              </w:rPr>
              <w:t>ⓔ eating</w:t>
            </w:r>
            <w:r>
              <w:rPr>
                <w:rFonts w:ascii="맑은 고딕" w:hAnsi="맑은 고딕" w:eastAsia="맑은 고딕" w:cs="맑은 고딕"/>
                <w:b w:val="0"/>
                <w:color w:val="1E2433"/>
                <w:sz w:val="18"/>
              </w:rPr>
              <w:t xml:space="preserve">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본동사 made가 이미 있음 → '축하하기 위해' 부사적 용법 to celebrate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nice of you to say so.</w:t>
            </w:r>
            <w:r>
              <w:br/>
            </w:r>
            <w:r>
              <w:rPr>
                <w:rFonts w:ascii="맑은 고딕" w:hAnsi="맑은 고딕" w:eastAsia="맑은 고딕" w:cs="맑은 고딕"/>
                <w:b w:val="0"/>
                <w:color w:val="1E2433"/>
                <w:sz w:val="18"/>
              </w:rPr>
              <w:t>ⓑ She seems to have been sick last week.</w:t>
            </w:r>
            <w:r>
              <w:br/>
            </w:r>
            <w:r>
              <w:rPr>
                <w:rFonts w:ascii="맑은 고딕" w:hAnsi="맑은 고딕" w:eastAsia="맑은 고딕" w:cs="맑은 고딕"/>
                <w:b w:val="0"/>
                <w:color w:val="1E2433"/>
                <w:sz w:val="18"/>
              </w:rPr>
              <w:t>ⓒ I'm sorry for not calling you earlier.</w:t>
            </w:r>
            <w:r>
              <w:br/>
            </w:r>
            <w:r>
              <w:rPr>
                <w:rFonts w:ascii="맑은 고딕" w:hAnsi="맑은 고딕" w:eastAsia="맑은 고딕" w:cs="맑은 고딕"/>
                <w:b w:val="0"/>
                <w:color w:val="1E2433"/>
                <w:sz w:val="18"/>
              </w:rPr>
              <w:t>ⓓ Not having eaten breakfast, I'm hungry now.</w:t>
            </w:r>
            <w:r>
              <w:br/>
            </w:r>
            <w:r>
              <w:rPr>
                <w:rFonts w:ascii="맑은 고딕" w:hAnsi="맑은 고딕" w:eastAsia="맑은 고딕" w:cs="맑은 고딕"/>
                <w:b w:val="0"/>
                <w:color w:val="1E2433"/>
                <w:sz w:val="18"/>
              </w:rPr>
              <w:t>ⓔ Learn foreign languages take a lot of time.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본동사는 take 하나여야 함 → Learning foreign languages takes</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have already seen the movie, I don't want to see it again.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already seen the movie, I don't want to see it again.  </w:t>
      </w:r>
      <w:r>
        <w:rPr>
          <w:rFonts w:ascii="맑은 고딕" w:hAnsi="맑은 고딕" w:eastAsia="맑은 고딕" w:cs="맑은 고딕"/>
          <w:b w:val="0"/>
          <w:color w:val="5B6475"/>
          <w:sz w:val="17"/>
        </w:rPr>
        <w:t>영화를 본 것이 원하지 않는 것보다 먼저 → having p.p.</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문장의 뜻이 같도록 바꿔 쓰시오.  It seems that he was a famous actor. → He seems ______.</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seems to have been a famous actor.  </w:t>
      </w:r>
      <w:r>
        <w:rPr>
          <w:rFonts w:ascii="맑은 고딕" w:hAnsi="맑은 고딕" w:eastAsia="맑은 고딕" w:cs="맑은 고딕"/>
          <w:b w:val="0"/>
          <w:color w:val="5B6475"/>
          <w:sz w:val="17"/>
        </w:rPr>
        <w:t>seems(현재)보다 was(과거)가 이전 → 완료 부정사 to have p.p.</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Keep a diary every day helps you remember your life.</w:t>
      </w:r>
      <w:r>
        <w:rPr>
          <w:rFonts w:ascii="맑은 고딕" w:hAnsi="맑은 고딕" w:eastAsia="맑은 고딕" w:cs="맑은 고딕"/>
          <w:b w:val="0"/>
          <w:color w:val="8A93A6"/>
          <w:sz w:val="16"/>
        </w:rPr>
        <w:t xml:space="preserve">  [상]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Keep → Keeping (또는 To keep) / 한 절에 본동사는 helps 하나뿐이므로 주어 자리의 동사는 준동사로 써야 한다.  </w:t>
      </w:r>
      <w:r>
        <w:rPr>
          <w:rFonts w:ascii="맑은 고딕" w:hAnsi="맑은 고딕" w:eastAsia="맑은 고딕" w:cs="맑은 고딕"/>
          <w:b w:val="0"/>
          <w:color w:val="5B6475"/>
          <w:sz w:val="17"/>
        </w:rPr>
        <w:t>주어 자리 동사 → to V / V-ing</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is 80 years old, but he looks very healthy. He says that walk every morning is his secret. It is important of old people to stay active. I hope to be as healthy as he is when I get old.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walk → walking (또는 to walk) / of → for  </w:t>
      </w:r>
      <w:r>
        <w:rPr>
          <w:rFonts w:ascii="맑은 고딕" w:hAnsi="맑은 고딕" w:eastAsia="맑은 고딕" w:cs="맑은 고딕"/>
          <w:b w:val="0"/>
          <w:color w:val="5B6475"/>
          <w:sz w:val="17"/>
        </w:rPr>
        <w:t>that절의 본동사는 is → 주어 자리는 준동사 / important는 성격 형용사가 아니므로 의미상 주어 for</w:t>
      </w:r>
    </w:p>
    <w:p>
      <w:pPr>
        <w:sectPr>
          <w:headerReference w:type="default" r:id="rId23"/>
          <w:footerReference w:type="default" r:id="rId2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08  </w:t>
      </w:r>
      <w:r>
        <w:rPr>
          <w:rFonts w:ascii="맑은 고딕" w:hAnsi="맑은 고딕" w:eastAsia="맑은 고딕" w:cs="맑은 고딕"/>
          <w:b/>
          <w:color w:val="1E2433"/>
          <w:sz w:val="44"/>
        </w:rPr>
        <w:t>to부정사</w:t>
      </w:r>
      <w:r>
        <w:rPr>
          <w:rFonts w:ascii="맑은 고딕" w:hAnsi="맑은 고딕" w:eastAsia="맑은 고딕" w:cs="맑은 고딕"/>
          <w:b w:val="0"/>
          <w:color w:val="8A93A6"/>
          <w:sz w:val="20"/>
        </w:rPr>
        <w:br/>
        <w:t>To-infinitives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08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to부정사의 용법을 쓰시오.  My goal is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to부정사의 용법을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to부정사의 용법을 쓰시오.  I walk to school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promised (to call / calling) me.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has no one to (depend / depend on).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다음 중 밑줄 친 to부정사의 용법이 나머지와 다른 것은?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bike.</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This is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ran fast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train.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studied hard </w:t>
      </w:r>
      <w:r>
        <w:rPr>
          <w:rFonts w:ascii="맑은 고딕" w:hAnsi="맑은 고딕" w:eastAsia="맑은 고딕" w:cs="맑은 고딕"/>
          <w:b w:val="0"/>
          <w:color w:val="1E2433"/>
          <w:sz w:val="19"/>
          <w:highlight w:val="yellow"/>
          <w:u w:val="single"/>
        </w:rPr>
        <w:t>to pass</w:t>
      </w:r>
      <w:r>
        <w:rPr>
          <w:rFonts w:ascii="맑은 고딕" w:hAnsi="맑은 고딕" w:eastAsia="맑은 고딕" w:cs="맑은 고딕"/>
          <w:b w:val="0"/>
          <w:color w:val="1E2433"/>
          <w:sz w:val="19"/>
        </w:rPr>
        <w:t xml:space="preserve"> the exam.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빈칸에 알맞은 것은?  나는 무엇을 입어야 할지 모르겠다. = I don't know ______.</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what wearing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what wear</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what to wear</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what wear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to lose weight를 명사적 용법(목적어)으로 쓰시오. (decide)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to lose weight를 형용사적 용법으로 쓰시오. (a good 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in order to를 이용해 바꾸시오.  I walk to school so that I can lose weight.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11  </w:t>
      </w:r>
      <w:r>
        <w:rPr>
          <w:rFonts w:ascii="맑은 고딕" w:hAnsi="맑은 고딕" w:eastAsia="맑은 고딕" w:cs="맑은 고딕"/>
          <w:b w:val="0"/>
          <w:color w:val="1E2433"/>
          <w:sz w:val="19"/>
        </w:rPr>
        <w:t>so ~ that 구문으로 바꾸시오.  The soup was too salty for us to eat.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08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 xml:space="preserve">밑줄 친 to부정사의 용법이 &lt;보기&gt;와 같은 것은?  &lt;보기&gt; I need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My goal is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decided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walk to school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has a lot of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 xml:space="preserve"> tonight.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It is hard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&lt;보기&gt;와 ④는 앞 명사를 꾸미는 형용사적 용법. ①②⑤ 명사적 ③ 부사적(목적)</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He promised ______ late again.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be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not being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not to be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being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being not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promise + to V, 부정은 not to V</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He has no house to live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live in a house → 형용사적 용법에서 전치사를 남긴다</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우리말을 영어로 바르게 옮긴 것은?  나는 무엇을 해야 할지 몰랐다.</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didn't know what doing.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didn't know what to do.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didn't know to do what.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didn't know what do.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didn't know what I do.</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의문사 + to V = 무엇을 ~할지</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밑줄 친 to부정사의 용법이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went to the library </w:t>
      </w:r>
      <w:r>
        <w:rPr>
          <w:rFonts w:ascii="맑은 고딕" w:hAnsi="맑은 고딕" w:eastAsia="맑은 고딕" w:cs="맑은 고딕"/>
          <w:b w:val="0"/>
          <w:color w:val="1E2433"/>
          <w:sz w:val="19"/>
          <w:highlight w:val="yellow"/>
          <w:u w:val="single"/>
        </w:rPr>
        <w:t>to borrow</w:t>
      </w:r>
      <w:r>
        <w:rPr>
          <w:rFonts w:ascii="맑은 고딕" w:hAnsi="맑은 고딕" w:eastAsia="맑은 고딕" w:cs="맑은 고딕"/>
          <w:b w:val="0"/>
          <w:color w:val="1E2433"/>
          <w:sz w:val="19"/>
        </w:rPr>
        <w:t xml:space="preserve"> some books.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She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new laptop.</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got up early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first bus.</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They practiced hard </w:t>
      </w:r>
      <w:r>
        <w:rPr>
          <w:rFonts w:ascii="맑은 고딕" w:hAnsi="맑은 고딕" w:eastAsia="맑은 고딕" w:cs="맑은 고딕"/>
          <w:b w:val="0"/>
          <w:color w:val="1E2433"/>
          <w:sz w:val="19"/>
          <w:highlight w:val="yellow"/>
          <w:u w:val="single"/>
        </w:rPr>
        <w:t>to win</w:t>
      </w:r>
      <w:r>
        <w:rPr>
          <w:rFonts w:ascii="맑은 고딕" w:hAnsi="맑은 고딕" w:eastAsia="맑은 고딕" w:cs="맑은 고딕"/>
          <w:b w:val="0"/>
          <w:color w:val="1E2433"/>
          <w:sz w:val="19"/>
        </w:rPr>
        <w:t xml:space="preserve"> the game.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We have nothing </w:t>
      </w:r>
      <w:r>
        <w:rPr>
          <w:rFonts w:ascii="맑은 고딕" w:hAnsi="맑은 고딕" w:eastAsia="맑은 고딕" w:cs="맑은 고딕"/>
          <w:b w:val="0"/>
          <w:color w:val="1E2433"/>
          <w:sz w:val="19"/>
          <w:highlight w:val="yellow"/>
          <w:u w:val="single"/>
        </w:rPr>
        <w:t>to eat</w:t>
      </w:r>
      <w:r>
        <w:rPr>
          <w:rFonts w:ascii="맑은 고딕" w:hAnsi="맑은 고딕" w:eastAsia="맑은 고딕" w:cs="맑은 고딕"/>
          <w:b w:val="0"/>
          <w:color w:val="1E2433"/>
          <w:sz w:val="19"/>
        </w:rPr>
        <w:t xml:space="preserve"> at home.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⑤는 nothing을 꾸미는 형용사적 용법. 나머지는 '~하기 위해' 부사적 용법</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want something cold to drink.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is old enough to drive.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too heavy for me to lift 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agreed to help him.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refused to answer the question.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주어 The box = lift의 목적어 → it을 다시 쓰지 않는다</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문장과 의미가 같은 것은?  The soup was so hot that I couldn't eat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soup was too hot for me to eat.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 soup was too hot for me to eat it.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soup was hot enough for me to eat.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soup was so hot for me to eat.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soup was enough hot to eat.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so ~ that S can't V = too ~ to V. 주어 = eat의 목적어이므로 it 생략</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빈칸에 공통으로 들어갈 말로 알맞은 것은?  It is important ___ you to wear a helmet. / This book is easy ___ children to read.</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to부정사의 의미상 주어 → for + 목적격 (성격 형용사일 때만 of)</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Jisu wanted </w:t>
            </w:r>
            <w:r>
              <w:rPr>
                <w:rFonts w:ascii="맑은 고딕" w:hAnsi="맑은 고딕" w:eastAsia="맑은 고딕" w:cs="맑은 고딕"/>
                <w:b w:val="0"/>
                <w:color w:val="1E2433"/>
                <w:sz w:val="18"/>
                <w:highlight w:val="yellow"/>
                <w:u w:val="single"/>
              </w:rPr>
              <w:t>ⓐ to join</w:t>
            </w:r>
            <w:r>
              <w:rPr>
                <w:rFonts w:ascii="맑은 고딕" w:hAnsi="맑은 고딕" w:eastAsia="맑은 고딕" w:cs="맑은 고딕"/>
                <w:b w:val="0"/>
                <w:color w:val="1E2433"/>
                <w:sz w:val="18"/>
              </w:rPr>
              <w:t xml:space="preserve"> the school band. But she didn't know </w:t>
            </w:r>
            <w:r>
              <w:rPr>
                <w:rFonts w:ascii="맑은 고딕" w:hAnsi="맑은 고딕" w:eastAsia="맑은 고딕" w:cs="맑은 고딕"/>
                <w:b w:val="0"/>
                <w:color w:val="1E2433"/>
                <w:sz w:val="18"/>
                <w:highlight w:val="yellow"/>
                <w:u w:val="single"/>
              </w:rPr>
              <w:t>ⓑ how to play</w:t>
            </w:r>
            <w:r>
              <w:rPr>
                <w:rFonts w:ascii="맑은 고딕" w:hAnsi="맑은 고딕" w:eastAsia="맑은 고딕" w:cs="맑은 고딕"/>
                <w:b w:val="0"/>
                <w:color w:val="1E2433"/>
                <w:sz w:val="18"/>
              </w:rPr>
              <w:t xml:space="preserve"> any instrument. Her music teacher told her </w:t>
            </w:r>
            <w:r>
              <w:rPr>
                <w:rFonts w:ascii="맑은 고딕" w:hAnsi="맑은 고딕" w:eastAsia="맑은 고딕" w:cs="맑은 고딕"/>
                <w:b w:val="0"/>
                <w:color w:val="1E2433"/>
                <w:sz w:val="18"/>
                <w:highlight w:val="yellow"/>
                <w:u w:val="single"/>
              </w:rPr>
              <w:t>ⓒ practice</w:t>
            </w:r>
            <w:r>
              <w:rPr>
                <w:rFonts w:ascii="맑은 고딕" w:hAnsi="맑은 고딕" w:eastAsia="맑은 고딕" w:cs="맑은 고딕"/>
                <w:b w:val="0"/>
                <w:color w:val="1E2433"/>
                <w:sz w:val="18"/>
              </w:rPr>
              <w:t xml:space="preserve"> the drums every day. She was smart enough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quickly. Now she is happy </w:t>
            </w:r>
            <w:r>
              <w:rPr>
                <w:rFonts w:ascii="맑은 고딕" w:hAnsi="맑은 고딕" w:eastAsia="맑은 고딕" w:cs="맑은 고딕"/>
                <w:b w:val="0"/>
                <w:color w:val="1E2433"/>
                <w:sz w:val="18"/>
                <w:highlight w:val="yellow"/>
                <w:u w:val="single"/>
              </w:rPr>
              <w:t>ⓔ to play</w:t>
            </w:r>
            <w:r>
              <w:rPr>
                <w:rFonts w:ascii="맑은 고딕" w:hAnsi="맑은 고딕" w:eastAsia="맑은 고딕" w:cs="맑은 고딕"/>
                <w:b w:val="0"/>
                <w:color w:val="1E2433"/>
                <w:sz w:val="18"/>
              </w:rPr>
              <w:t xml:space="preserve"> in the band.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tell + O + to V → told her to practice</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moved to a new apartment last month. It is close enough </w:t>
            </w:r>
            <w:r>
              <w:rPr>
                <w:rFonts w:ascii="맑은 고딕" w:hAnsi="맑은 고딕" w:eastAsia="맑은 고딕" w:cs="맑은 고딕"/>
                <w:b w:val="0"/>
                <w:color w:val="1E2433"/>
                <w:sz w:val="18"/>
                <w:highlight w:val="yellow"/>
                <w:u w:val="single"/>
              </w:rPr>
              <w:t>ⓐ to walk</w:t>
            </w:r>
            <w:r>
              <w:rPr>
                <w:rFonts w:ascii="맑은 고딕" w:hAnsi="맑은 고딕" w:eastAsia="맑은 고딕" w:cs="맑은 고딕"/>
                <w:b w:val="0"/>
                <w:color w:val="1E2433"/>
                <w:sz w:val="18"/>
              </w:rPr>
              <w:t xml:space="preserve"> to my school. My new room has enough space </w:t>
            </w:r>
            <w:r>
              <w:rPr>
                <w:rFonts w:ascii="맑은 고딕" w:hAnsi="맑은 고딕" w:eastAsia="맑은 고딕" w:cs="맑은 고딕"/>
                <w:b w:val="0"/>
                <w:color w:val="1E2433"/>
                <w:sz w:val="18"/>
                <w:highlight w:val="yellow"/>
                <w:u w:val="single"/>
              </w:rPr>
              <w:t>ⓑ to put</w:t>
            </w:r>
            <w:r>
              <w:rPr>
                <w:rFonts w:ascii="맑은 고딕" w:hAnsi="맑은 고딕" w:eastAsia="맑은 고딕" w:cs="맑은 고딕"/>
                <w:b w:val="0"/>
                <w:color w:val="1E2433"/>
                <w:sz w:val="18"/>
              </w:rPr>
              <w:t xml:space="preserve"> a desk and a bed. Mom told me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a desk for myself. Yesterday, we went to a furniture store, and I found a comfortable chair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 can't wait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in my new room.</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sit on a chair → a chair to sit on (전치사를 남긴다)</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seems to have been sick last week.</w:t>
            </w:r>
            <w:r>
              <w:br/>
            </w:r>
            <w:r>
              <w:rPr>
                <w:rFonts w:ascii="맑은 고딕" w:hAnsi="맑은 고딕" w:eastAsia="맑은 고딕" w:cs="맑은 고딕"/>
                <w:b w:val="0"/>
                <w:color w:val="1E2433"/>
                <w:sz w:val="18"/>
              </w:rPr>
              <w:t>ⓑ It was careless for you to leave the door open.</w:t>
            </w:r>
            <w:r>
              <w:br/>
            </w:r>
            <w:r>
              <w:rPr>
                <w:rFonts w:ascii="맑은 고딕" w:hAnsi="맑은 고딕" w:eastAsia="맑은 고딕" w:cs="맑은 고딕"/>
                <w:b w:val="0"/>
                <w:color w:val="1E2433"/>
                <w:sz w:val="18"/>
              </w:rPr>
              <w:t>ⓒ I have no pen to write with.</w:t>
            </w:r>
            <w:r>
              <w:br/>
            </w:r>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don't know where putting this box.</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성격 형용사 careless → of you ⓓ enough는 형용사 뒤 → brave enough ⓔ 의문사 + to V → where to put</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are (A) [too / so] tired to focus in morning classes. Scientists say their bodies are not ready (B) [to fall / falling] asleep early at night. So some schools have decided (C) [to start / starting] classes later in the morning.</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too – to fall – to start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too – falling – to start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so – to fall – starting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so – falling – to start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too – to fall – starting</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too ~ to V (B) be ready + to V (C) decide는 to부정사만 목적어</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문장의 to lose weight를 &lt;조건&gt;에 맞게 다른 용법으로 바꿔 쓰시오.  I walk to school to lose weight.</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My plan을 주어로 하여 명사적 용법으로 쓸 것 / (2) Walking to school is the best way로 시작하여 형용사적 용법으로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My plan is to lose weight. (2) Walking to school is the best way to lose weight.  </w:t>
      </w:r>
      <w:r>
        <w:rPr>
          <w:rFonts w:ascii="맑은 고딕" w:hAnsi="맑은 고딕" w:eastAsia="맑은 고딕" w:cs="맑은 고딕"/>
          <w:b w:val="0"/>
          <w:color w:val="5B6475"/>
          <w:sz w:val="17"/>
        </w:rPr>
        <w:t>(1) 보어 자리 → 명사적 용법 (2) the best way를 꾸밈 → 형용사적 용법</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This question is too difficult for me to answer.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question is so difficult that I can't answer it.  </w:t>
      </w:r>
      <w:r>
        <w:rPr>
          <w:rFonts w:ascii="맑은 고딕" w:hAnsi="맑은 고딕" w:eastAsia="맑은 고딕" w:cs="맑은 고딕"/>
          <w:b w:val="0"/>
          <w:color w:val="5B6475"/>
          <w:sz w:val="17"/>
        </w:rPr>
        <w:t>too ~ to V = so ~ that S can't V. that절은 완전한 절이므로 목적어 it 필요</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enough를 사용하여 바꿔 쓰시오.  He is so tall that he can touch the ceiling.</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is tall enough to touch the ceiling.  </w:t>
      </w:r>
      <w:r>
        <w:rPr>
          <w:rFonts w:ascii="맑은 고딕" w:hAnsi="맑은 고딕" w:eastAsia="맑은 고딕" w:cs="맑은 고딕"/>
          <w:b w:val="0"/>
          <w:color w:val="5B6475"/>
          <w:sz w:val="17"/>
        </w:rPr>
        <w:t>so ~ that S can V = 형용사 + enough to V</w:t>
      </w: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I don't know </w:t>
      </w:r>
      <w:r>
        <w:rPr>
          <w:rFonts w:ascii="맑은 고딕" w:hAnsi="맑은 고딕" w:eastAsia="맑은 고딕" w:cs="맑은 고딕"/>
          <w:b w:val="0"/>
          <w:color w:val="1E2433"/>
          <w:sz w:val="19"/>
          <w:highlight w:val="yellow"/>
          <w:u w:val="single"/>
        </w:rPr>
        <w:t>how I should use</w:t>
      </w:r>
      <w:r>
        <w:rPr>
          <w:rFonts w:ascii="맑은 고딕" w:hAnsi="맑은 고딕" w:eastAsia="맑은 고딕" w:cs="맑은 고딕"/>
          <w:b w:val="0"/>
          <w:color w:val="1E2433"/>
          <w:sz w:val="19"/>
        </w:rPr>
        <w:t xml:space="preserve"> this machine.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don't know how to use this machine.  </w:t>
      </w:r>
      <w:r>
        <w:rPr>
          <w:rFonts w:ascii="맑은 고딕" w:hAnsi="맑은 고딕" w:eastAsia="맑은 고딕" w:cs="맑은 고딕"/>
          <w:b w:val="0"/>
          <w:color w:val="5B6475"/>
          <w:sz w:val="17"/>
        </w:rPr>
        <w:t>의문사 + S + should V = 의문사 + to V</w:t>
      </w: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나는 함께 이야기할 친구가 필요하다.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need, friend, talk를 활용할 것 / to부정사를 사용할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need a friend to talk with.  </w:t>
      </w:r>
      <w:r>
        <w:rPr>
          <w:rFonts w:ascii="맑은 고딕" w:hAnsi="맑은 고딕" w:eastAsia="맑은 고딕" w:cs="맑은 고딕"/>
          <w:b w:val="0"/>
          <w:color w:val="5B6475"/>
          <w:sz w:val="17"/>
        </w:rPr>
        <w:t>a friend를 꾸미는 형용사적 용법 + 전치사 with를 남긴다 (to talk to도 정답)</w:t>
      </w: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Would you like hot something to drink?</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hot something → something hot / -thing으로 끝나는 대명사는 형용사가 뒤에서 꾸민다.  </w:t>
      </w:r>
      <w:r>
        <w:rPr>
          <w:rFonts w:ascii="맑은 고딕" w:hAnsi="맑은 고딕" w:eastAsia="맑은 고딕" w:cs="맑은 고딕"/>
          <w:b w:val="0"/>
          <w:color w:val="5B6475"/>
          <w:sz w:val="17"/>
        </w:rPr>
        <w:t>-thing + 형용사 + to V</w:t>
      </w: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my dad and I went fishing. We left home early in order to get a good spot. The water was enough calm to see the fish clearly. Dad showed me how to tie the line. I forgot to bring something to eat, but Dad had a lot of snacks to share. It was nice for him to bring them.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enough calm → calm enough / nice for him → nice of him  </w:t>
      </w:r>
      <w:r>
        <w:rPr>
          <w:rFonts w:ascii="맑은 고딕" w:hAnsi="맑은 고딕" w:eastAsia="맑은 고딕" w:cs="맑은 고딕"/>
          <w:b w:val="0"/>
          <w:color w:val="5B6475"/>
          <w:sz w:val="17"/>
        </w:rPr>
        <w:t>enough는 형용사 뒤 / 성격 형용사 nice 뒤 의미상 주어 → of</w:t>
      </w: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Minsu's grandmother lives alone in a small village. </w:t>
            </w:r>
            <w:r>
              <w:rPr>
                <w:rFonts w:ascii="맑은 고딕" w:hAnsi="맑은 고딕" w:eastAsia="맑은 고딕" w:cs="맑은 고딕"/>
                <w:b w:val="0"/>
                <w:color w:val="1E2433"/>
                <w:sz w:val="18"/>
                <w:highlight w:val="yellow"/>
                <w:u w:val="single"/>
              </w:rPr>
              <w:t>그는 그녀를 방문하기 위해 매주 기차를 탄다.</w:t>
            </w:r>
            <w:r>
              <w:rPr>
                <w:rFonts w:ascii="맑은 고딕" w:hAnsi="맑은 고딕" w:eastAsia="맑은 고딕" w:cs="맑은 고딕"/>
                <w:b w:val="0"/>
                <w:color w:val="1E2433"/>
                <w:sz w:val="18"/>
              </w:rPr>
              <w:t xml:space="preserve"> She always cooks his favorite food for him.</w:t>
            </w:r>
          </w:p>
        </w:tc>
      </w:tr>
    </w:tbl>
    <w:p>
      <w:pPr>
        <w:spacing w:before="0" w:after="0" w:line="300" w:lineRule="auto"/>
        <w:ind w:left="340"/>
      </w:pPr>
      <w:r>
        <w:rPr>
          <w:rFonts w:ascii="맑은 고딕" w:hAnsi="맑은 고딕" w:eastAsia="맑은 고딕" w:cs="맑은 고딕"/>
          <w:b w:val="0"/>
          <w:color w:val="5B6475"/>
          <w:sz w:val="17"/>
        </w:rPr>
        <w:t>&lt;조건&gt; in order to를 사용할 것 / take a train, every week, visit을 활용할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takes a train every week in order to visit her.  </w:t>
      </w:r>
      <w:r>
        <w:rPr>
          <w:rFonts w:ascii="맑은 고딕" w:hAnsi="맑은 고딕" w:eastAsia="맑은 고딕" w:cs="맑은 고딕"/>
          <w:b w:val="0"/>
          <w:color w:val="5B6475"/>
          <w:sz w:val="17"/>
        </w:rPr>
        <w:t>목적 → in order to V (He takes a train in order to visit her every week.도 정답)</w:t>
      </w:r>
    </w:p>
    <w:p>
      <w:pPr>
        <w:sectPr>
          <w:headerReference w:type="default" r:id="rId25"/>
          <w:footerReference w:type="default" r:id="rId2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09  </w:t>
      </w:r>
      <w:r>
        <w:rPr>
          <w:rFonts w:ascii="맑은 고딕" w:hAnsi="맑은 고딕" w:eastAsia="맑은 고딕" w:cs="맑은 고딕"/>
          <w:b/>
          <w:color w:val="1E2433"/>
          <w:sz w:val="44"/>
        </w:rPr>
        <w:t>동명사</w:t>
      </w:r>
      <w:r>
        <w:rPr>
          <w:rFonts w:ascii="맑은 고딕" w:hAnsi="맑은 고딕" w:eastAsia="맑은 고딕" w:cs="맑은 고딕"/>
          <w:b w:val="0"/>
          <w:color w:val="8A93A6"/>
          <w:sz w:val="20"/>
        </w:rPr>
        <w:br/>
        <w:t>Gerunds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09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Don't forget (to bring / bringing) your passport tomorrow.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remember (to meet / meeting) him last year.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Would you mind (opening / to open) the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is good at (draw / drawing).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 xml:space="preserve">밑줄 친 부분의 의미를 쓰시오.  He </w:t>
      </w:r>
      <w:r>
        <w:rPr>
          <w:rFonts w:ascii="맑은 고딕" w:hAnsi="맑은 고딕" w:eastAsia="맑은 고딕" w:cs="맑은 고딕"/>
          <w:b w:val="0"/>
          <w:color w:val="1E2433"/>
          <w:sz w:val="19"/>
          <w:highlight w:val="yellow"/>
          <w:u w:val="single"/>
        </w:rPr>
        <w:t>stopped to drink</w:t>
      </w:r>
      <w:r>
        <w:rPr>
          <w:rFonts w:ascii="맑은 고딕" w:hAnsi="맑은 고딕" w:eastAsia="맑은 고딕" w:cs="맑은 고딕"/>
          <w:b w:val="0"/>
          <w:color w:val="1E2433"/>
          <w:sz w:val="19"/>
        </w:rPr>
        <w:t xml:space="preserve"> some water.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 xml:space="preserve">밑줄 친 부분의 의미를 쓰시오.  I </w:t>
      </w:r>
      <w:r>
        <w:rPr>
          <w:rFonts w:ascii="맑은 고딕" w:hAnsi="맑은 고딕" w:eastAsia="맑은 고딕" w:cs="맑은 고딕"/>
          <w:b w:val="0"/>
          <w:color w:val="1E2433"/>
          <w:sz w:val="19"/>
          <w:highlight w:val="yellow"/>
          <w:u w:val="single"/>
        </w:rPr>
        <w:t>regret telling</w:t>
      </w:r>
      <w:r>
        <w:rPr>
          <w:rFonts w:ascii="맑은 고딕" w:hAnsi="맑은 고딕" w:eastAsia="맑은 고딕" w:cs="맑은 고딕"/>
          <w:b w:val="0"/>
          <w:color w:val="1E2433"/>
          <w:sz w:val="19"/>
        </w:rPr>
        <w:t xml:space="preserve"> you the truth.</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gave up trying to convince him.</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finished to do my homework.</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avoided answering the question.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They began singing together.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한 문장으로 바꾸시오.  I called her last night. I remember it. (remember)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한 문장으로 바꾸시오.  I must call her tonight. Don't forget it. (forget)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I'm looking forward to hear from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09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Would you mind ______ the door?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close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close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closing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closed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closing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mind는 동명사만 목적어</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알맞지 않은 것은?  I ______ playing soccer after school.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enjoy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practiced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wanted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want는 to부정사만 목적어 → wanted to play</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Don't forget ______ the lights before you leave.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turn off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turn off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turning off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turned off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turns off</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앞으로 할 일을 잊지 마라 → forget + to V</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부분의 의미로 알맞은 것은?  On the way home, he </w:t>
      </w:r>
      <w:r>
        <w:rPr>
          <w:rFonts w:ascii="맑은 고딕" w:hAnsi="맑은 고딕" w:eastAsia="맑은 고딕" w:cs="맑은 고딕"/>
          <w:b w:val="0"/>
          <w:color w:val="1E2433"/>
          <w:sz w:val="19"/>
          <w:highlight w:val="yellow"/>
          <w:u w:val="single"/>
        </w:rPr>
        <w:t>stopped to buy</w:t>
      </w:r>
      <w:r>
        <w:rPr>
          <w:rFonts w:ascii="맑은 고딕" w:hAnsi="맑은 고딕" w:eastAsia="맑은 고딕" w:cs="맑은 고딕"/>
          <w:b w:val="0"/>
          <w:color w:val="1E2433"/>
          <w:sz w:val="19"/>
        </w:rPr>
        <w:t xml:space="preserve"> some coffee.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커피를 사기 위해 멈췄다</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커피 사는 것을 그만두었다</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커피를 샀던 것을 기억했다</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커피를 산 것을 후회했다</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커피를 사려고 애썼다</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stop + to V의 to V는 부사적 용법(목적) → ~하기 위해 멈추다</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seeing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is used to getting up early.</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couldn't help laughing at his joke.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spent all day to play games.</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spend + 시간 + V-ing → spent all day playing games</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I'm sorry that I didn't tell you the truth.</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regret to tell you the truth.</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regret not telling you the truth.</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regret telling you the truth.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regret not to tell you the truth.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regret telling you the truth.</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과거에 하지 않은 일을 후회 → regret + not V-ing (동명사 부정은 not V-ing)</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I decided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the piano. At first, I wasn't used to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every day. Sometimes I felt like </w:t>
            </w:r>
            <w:r>
              <w:rPr>
                <w:rFonts w:ascii="맑은 고딕" w:hAnsi="맑은 고딕" w:eastAsia="맑은 고딕" w:cs="맑은 고딕"/>
                <w:b w:val="0"/>
                <w:color w:val="1E2433"/>
                <w:sz w:val="18"/>
                <w:highlight w:val="yellow"/>
                <w:u w:val="single"/>
              </w:rPr>
              <w:t>ⓒ to give up</w:t>
            </w:r>
            <w:r>
              <w:rPr>
                <w:rFonts w:ascii="맑은 고딕" w:hAnsi="맑은 고딕" w:eastAsia="맑은 고딕" w:cs="맑은 고딕"/>
                <w:b w:val="0"/>
                <w:color w:val="1E2433"/>
                <w:sz w:val="18"/>
              </w:rPr>
              <w:t xml:space="preserve">. But my teacher encouraged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trying. Now I enjoy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for my family.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feel like + V-ing → felt like giving up</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I'll never forget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Gyeongju with my class two years ago. We spent the whole day </w:t>
            </w:r>
            <w:r>
              <w:rPr>
                <w:rFonts w:ascii="맑은 고딕" w:hAnsi="맑은 고딕" w:eastAsia="맑은 고딕" w:cs="맑은 고딕"/>
                <w:b w:val="0"/>
                <w:color w:val="1E2433"/>
                <w:sz w:val="18"/>
                <w:highlight w:val="yellow"/>
                <w:u w:val="single"/>
              </w:rPr>
              <w:t>ⓑ exploring</w:t>
            </w:r>
            <w:r>
              <w:rPr>
                <w:rFonts w:ascii="맑은 고딕" w:hAnsi="맑은 고딕" w:eastAsia="맑은 고딕" w:cs="맑은 고딕"/>
                <w:b w:val="0"/>
                <w:color w:val="1E2433"/>
                <w:sz w:val="18"/>
              </w:rPr>
              <w:t xml:space="preserve"> old temples. On the way back, the bus stopped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gas, and we bought some snacks. I remember </w:t>
            </w:r>
            <w:r>
              <w:rPr>
                <w:rFonts w:ascii="맑은 고딕" w:hAnsi="맑은 고딕" w:eastAsia="맑은 고딕" w:cs="맑은 고딕"/>
                <w:b w:val="0"/>
                <w:color w:val="1E2433"/>
                <w:sz w:val="18"/>
                <w:highlight w:val="yellow"/>
                <w:u w:val="single"/>
              </w:rPr>
              <w:t>ⓓ to laugh</w:t>
            </w:r>
            <w:r>
              <w:rPr>
                <w:rFonts w:ascii="맑은 고딕" w:hAnsi="맑은 고딕" w:eastAsia="맑은 고딕" w:cs="맑은 고딕"/>
                <w:b w:val="0"/>
                <w:color w:val="1E2433"/>
                <w:sz w:val="18"/>
              </w:rPr>
              <w:t xml:space="preserve"> a lot with my friends on the bus. I'm looking forward to </w:t>
            </w:r>
            <w:r>
              <w:rPr>
                <w:rFonts w:ascii="맑은 고딕" w:hAnsi="맑은 고딕" w:eastAsia="맑은 고딕" w:cs="맑은 고딕"/>
                <w:b w:val="0"/>
                <w:color w:val="1E2433"/>
                <w:sz w:val="18"/>
                <w:highlight w:val="yellow"/>
                <w:u w:val="single"/>
              </w:rPr>
              <w:t>ⓔ going</w:t>
            </w:r>
            <w:r>
              <w:rPr>
                <w:rFonts w:ascii="맑은 고딕" w:hAnsi="맑은 고딕" w:eastAsia="맑은 고딕" w:cs="맑은 고딕"/>
                <w:b w:val="0"/>
                <w:color w:val="1E2433"/>
                <w:sz w:val="18"/>
              </w:rPr>
              <w:t xml:space="preserve"> there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버스에서 이미 웃었던 일을 기억 → remember laughing</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denied breaking the window.</w:t>
            </w:r>
            <w:r>
              <w:br/>
            </w:r>
            <w:r>
              <w:rPr>
                <w:rFonts w:ascii="맑은 고딕" w:hAnsi="맑은 고딕" w:eastAsia="맑은 고딕" w:cs="맑은 고딕"/>
                <w:b w:val="0"/>
                <w:color w:val="1E2433"/>
                <w:sz w:val="18"/>
              </w:rPr>
              <w:t>ⓑ I'm considering to move to Busan.</w:t>
            </w:r>
            <w:r>
              <w:br/>
            </w:r>
            <w:r>
              <w:rPr>
                <w:rFonts w:ascii="맑은 고딕" w:hAnsi="맑은 고딕" w:eastAsia="맑은 고딕" w:cs="맑은 고딕"/>
                <w:b w:val="0"/>
                <w:color w:val="1E2433"/>
                <w:sz w:val="18"/>
              </w:rPr>
              <w:t>ⓒ Remember to lock the door tonight.</w:t>
            </w:r>
            <w:r>
              <w:br/>
            </w:r>
            <w:r>
              <w:rPr>
                <w:rFonts w:ascii="맑은 고딕" w:hAnsi="맑은 고딕" w:eastAsia="맑은 고딕" w:cs="맑은 고딕"/>
                <w:b w:val="0"/>
                <w:color w:val="1E2433"/>
                <w:sz w:val="18"/>
              </w:rPr>
              <w:t>ⓓ She is proud of being a nurse.</w:t>
            </w:r>
            <w:r>
              <w:br/>
            </w:r>
            <w:r>
              <w:rPr>
                <w:rFonts w:ascii="맑은 고딕" w:hAnsi="맑은 고딕" w:eastAsia="맑은 고딕" w:cs="맑은 고딕"/>
                <w:b w:val="0"/>
                <w:color w:val="1E2433"/>
                <w:sz w:val="18"/>
              </w:rPr>
              <w:t>ⓔ My brother used to playing baseball.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consider + V-ing → considering moving ⓔ ~하곤 했다 → used to play</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I met the famous singer last summer. I will never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will never forget meeting the famous singer last summer.  </w:t>
      </w:r>
      <w:r>
        <w:rPr>
          <w:rFonts w:ascii="맑은 고딕" w:hAnsi="맑은 고딕" w:eastAsia="맑은 고딕" w:cs="맑은 고딕"/>
          <w:b w:val="0"/>
          <w:color w:val="5B6475"/>
          <w:sz w:val="17"/>
        </w:rPr>
        <w:t>이미 한 일(과거)을 잊다 → forget + V-ing</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You must send the letter tomorrow. Don't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Don't forget to send the letter tomorrow.  </w:t>
      </w:r>
      <w:r>
        <w:rPr>
          <w:rFonts w:ascii="맑은 고딕" w:hAnsi="맑은 고딕" w:eastAsia="맑은 고딕" w:cs="맑은 고딕"/>
          <w:b w:val="0"/>
          <w:color w:val="5B6475"/>
          <w:sz w:val="17"/>
        </w:rPr>
        <w:t>앞으로 할 일(미래)을 잊다 → forget + to V</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이 영화는 두 번 볼 가치가 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worth, watch, twice를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movie is worth watching twice.  </w:t>
      </w:r>
      <w:r>
        <w:rPr>
          <w:rFonts w:ascii="맑은 고딕" w:hAnsi="맑은 고딕" w:eastAsia="맑은 고딕" w:cs="맑은 고딕"/>
          <w:b w:val="0"/>
          <w:color w:val="5B6475"/>
          <w:sz w:val="17"/>
        </w:rPr>
        <w:t>be worth V-ing = ~할 가치가 있다</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She is used to live alone in a big city.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live → living / '~하는 데 익숙하다'는 be used to V-ing이며, 이때 to는 전치사이므로 뒤에 동명사가 온다.  </w:t>
      </w:r>
      <w:r>
        <w:rPr>
          <w:rFonts w:ascii="맑은 고딕" w:hAnsi="맑은 고딕" w:eastAsia="맑은 고딕" w:cs="맑은 고딕"/>
          <w:b w:val="0"/>
          <w:color w:val="5B6475"/>
          <w:sz w:val="17"/>
        </w:rPr>
        <w:t>be used to V-ing ≠ used to V(~하곤 했다)</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used to smoke a lot. Last year, his doctor told him to stop to smoke. At first it was hard, but he never gave up to try. Now he is healthier, and he enjoys walking in the park every morning. He says it was worth the effort.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stop to smoke → stop smoking / gave up to try → gave up trying  </w:t>
      </w:r>
      <w:r>
        <w:rPr>
          <w:rFonts w:ascii="맑은 고딕" w:hAnsi="맑은 고딕" w:eastAsia="맑은 고딕" w:cs="맑은 고딕"/>
          <w:b w:val="0"/>
          <w:color w:val="5B6475"/>
          <w:sz w:val="17"/>
        </w:rPr>
        <w:t>담배를 '끊다' → stop + V-ing / give up은 동명사만 목적어</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On my way home, I saw an old woman carrying heavy bags. </w:t>
            </w:r>
            <w:r>
              <w:rPr>
                <w:rFonts w:ascii="맑은 고딕" w:hAnsi="맑은 고딕" w:eastAsia="맑은 고딕" w:cs="맑은 고딕"/>
                <w:b w:val="0"/>
                <w:color w:val="1E2433"/>
                <w:sz w:val="18"/>
                <w:highlight w:val="yellow"/>
                <w:u w:val="single"/>
              </w:rPr>
              <w:t>나는 그녀를 돕기 위해 멈췄다.</w:t>
            </w:r>
            <w:r>
              <w:rPr>
                <w:rFonts w:ascii="맑은 고딕" w:hAnsi="맑은 고딕" w:eastAsia="맑은 고딕" w:cs="맑은 고딕"/>
                <w:b w:val="0"/>
                <w:color w:val="1E2433"/>
                <w:sz w:val="18"/>
              </w:rPr>
              <w:t xml:space="preserve"> She thanked me with a big smile.</w:t>
            </w:r>
          </w:p>
        </w:tc>
      </w:tr>
    </w:tbl>
    <w:p>
      <w:pPr>
        <w:spacing w:before="0" w:after="0" w:line="300" w:lineRule="auto"/>
        <w:ind w:left="340"/>
      </w:pPr>
      <w:r>
        <w:rPr>
          <w:rFonts w:ascii="맑은 고딕" w:hAnsi="맑은 고딕" w:eastAsia="맑은 고딕" w:cs="맑은 고딕"/>
          <w:b w:val="0"/>
          <w:color w:val="5B6475"/>
          <w:sz w:val="17"/>
        </w:rPr>
        <w:t>&lt;조건&gt; stop, help를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stopped to help her.  </w:t>
      </w:r>
      <w:r>
        <w:rPr>
          <w:rFonts w:ascii="맑은 고딕" w:hAnsi="맑은 고딕" w:eastAsia="맑은 고딕" w:cs="맑은 고딕"/>
          <w:b w:val="0"/>
          <w:color w:val="5B6475"/>
          <w:sz w:val="17"/>
        </w:rPr>
        <w:t>'~하기 위해 멈추다' → stop + to V (부사적 용법)</w:t>
      </w:r>
    </w:p>
    <w:p>
      <w:pPr>
        <w:sectPr>
          <w:headerReference w:type="default" r:id="rId27"/>
          <w:footerReference w:type="default" r:id="rId2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10  </w:t>
      </w:r>
      <w:r>
        <w:rPr>
          <w:rFonts w:ascii="맑은 고딕" w:hAnsi="맑은 고딕" w:eastAsia="맑은 고딕" w:cs="맑은 고딕"/>
          <w:b/>
          <w:color w:val="1E2433"/>
          <w:sz w:val="44"/>
        </w:rPr>
        <w:t>분사</w:t>
      </w:r>
      <w:r>
        <w:rPr>
          <w:rFonts w:ascii="맑은 고딕" w:hAnsi="맑은 고딕" w:eastAsia="맑은 고딕" w:cs="맑은 고딕"/>
          <w:b w:val="0"/>
          <w:color w:val="8A93A6"/>
          <w:sz w:val="20"/>
        </w:rPr>
        <w:br/>
        <w:t>Participles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10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Look at the (breaking / broken)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saw a tree (standing / stood) on the hill.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The movie was (exciting / excited).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I am (exciting / excited) about the trip.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The language (speaking / spoken) in Brazil is Portuguese.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Please keep the door (closing / closed).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story was very touching.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There's a man waiting outside.</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students were interesting in science.</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had my watch fixed.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분사를 이용해 바꾸시오.  Look at the baby who is sleeping in the bed.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분사를 명사 앞에 두어 바꾸시오.  The window was broken. Don't touch it. → Don't touch the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The lecture was bored, so I fell asleep.</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10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The movie was really ______. I want to see it again.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excite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exciting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excited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excite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excites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영화가 흥분을 '일으키는' 쪽 → -ing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The language ______ in Mexico is Spanish.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speak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speaking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spoken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speak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spoke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언어는 '말해지는' 대상 → p.p. 후치수식</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There is a girl ______ under the tree.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sitting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sitting</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소녀가 '앉아 있는' 능동·진행 → V-ing 후치수식</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밑줄 친 부분이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w:t>
      </w:r>
      <w:r>
        <w:rPr>
          <w:rFonts w:ascii="맑은 고딕" w:hAnsi="맑은 고딕" w:eastAsia="맑은 고딕" w:cs="맑은 고딕"/>
          <w:b w:val="0"/>
          <w:color w:val="1E2433"/>
          <w:sz w:val="19"/>
          <w:highlight w:val="yellow"/>
          <w:u w:val="single"/>
        </w:rPr>
        <w:t>confusing</w:t>
      </w:r>
      <w:r>
        <w:rPr>
          <w:rFonts w:ascii="맑은 고딕" w:hAnsi="맑은 고딕" w:eastAsia="맑은 고딕" w:cs="맑은 고딕"/>
          <w:b w:val="0"/>
          <w:color w:val="1E2433"/>
          <w:sz w:val="19"/>
        </w:rPr>
        <w:t xml:space="preserve"> students asked many questions.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The news was </w:t>
      </w:r>
      <w:r>
        <w:rPr>
          <w:rFonts w:ascii="맑은 고딕" w:hAnsi="맑은 고딕" w:eastAsia="맑은 고딕" w:cs="맑은 고딕"/>
          <w:b w:val="0"/>
          <w:color w:val="1E2433"/>
          <w:sz w:val="19"/>
          <w:highlight w:val="yellow"/>
          <w:u w:val="single"/>
        </w:rPr>
        <w:t>shocking</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was </w:t>
      </w:r>
      <w:r>
        <w:rPr>
          <w:rFonts w:ascii="맑은 고딕" w:hAnsi="맑은 고딕" w:eastAsia="맑은 고딕" w:cs="맑은 고딕"/>
          <w:b w:val="0"/>
          <w:color w:val="1E2433"/>
          <w:sz w:val="19"/>
          <w:highlight w:val="yellow"/>
          <w:u w:val="single"/>
        </w:rPr>
        <w:t>satisfied</w:t>
      </w:r>
      <w:r>
        <w:rPr>
          <w:rFonts w:ascii="맑은 고딕" w:hAnsi="맑은 고딕" w:eastAsia="맑은 고딕" w:cs="맑은 고딕"/>
          <w:b w:val="0"/>
          <w:color w:val="1E2433"/>
          <w:sz w:val="19"/>
        </w:rPr>
        <w:t xml:space="preserve"> with the result.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boring</w:t>
      </w:r>
      <w:r>
        <w:rPr>
          <w:rFonts w:ascii="맑은 고딕" w:hAnsi="맑은 고딕" w:eastAsia="맑은 고딕" w:cs="맑은 고딕"/>
          <w:b w:val="0"/>
          <w:color w:val="1E2433"/>
          <w:sz w:val="19"/>
        </w:rPr>
        <w:t xml:space="preserve"> lecture.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She looked </w:t>
      </w:r>
      <w:r>
        <w:rPr>
          <w:rFonts w:ascii="맑은 고딕" w:hAnsi="맑은 고딕" w:eastAsia="맑은 고딕" w:cs="맑은 고딕"/>
          <w:b w:val="0"/>
          <w:color w:val="1E2433"/>
          <w:sz w:val="19"/>
          <w:highlight w:val="yellow"/>
          <w:u w:val="single"/>
        </w:rPr>
        <w:t>surprised</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학생들이 혼란을 '느끼는' 쪽 → confused</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found the door lock.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Don't leave the water running.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man stood there was my uncle.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heard my name calling.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students were interesting in the movie.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① 문이 잠긴 → locked ③ 본동사는 was → standing ④ 이름이 불리는 → called ⑤ 흥미를 느낌 → interested</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Look at the boy who is playing the guitar.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Look at the boy played the guitar.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Look at the boy is playing the guitar.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Look at the boy to play the guitar.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Look at the playing the guitar boy.</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Look at the boy playing the guitar.</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관계대명사 + be 생략 → 현재분사 후치수식 (꾸미는 말이 길면 명사 뒤)</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went to a concert with my friends. The concert hall was full of </w:t>
            </w:r>
            <w:r>
              <w:rPr>
                <w:rFonts w:ascii="맑은 고딕" w:hAnsi="맑은 고딕" w:eastAsia="맑은 고딕" w:cs="맑은 고딕"/>
                <w:b w:val="0"/>
                <w:color w:val="1E2433"/>
                <w:sz w:val="18"/>
                <w:highlight w:val="yellow"/>
                <w:u w:val="single"/>
              </w:rPr>
              <w:t>ⓐ excited</w:t>
            </w:r>
            <w:r>
              <w:rPr>
                <w:rFonts w:ascii="맑은 고딕" w:hAnsi="맑은 고딕" w:eastAsia="맑은 고딕" w:cs="맑은 고딕"/>
                <w:b w:val="0"/>
                <w:color w:val="1E2433"/>
                <w:sz w:val="18"/>
              </w:rPr>
              <w:t xml:space="preserve"> fans. The singer </w:t>
            </w:r>
            <w:r>
              <w:rPr>
                <w:rFonts w:ascii="맑은 고딕" w:hAnsi="맑은 고딕" w:eastAsia="맑은 고딕" w:cs="맑은 고딕"/>
                <w:b w:val="0"/>
                <w:color w:val="1E2433"/>
                <w:sz w:val="18"/>
                <w:highlight w:val="yellow"/>
                <w:u w:val="single"/>
              </w:rPr>
              <w:t>ⓑ standing</w:t>
            </w:r>
            <w:r>
              <w:rPr>
                <w:rFonts w:ascii="맑은 고딕" w:hAnsi="맑은 고딕" w:eastAsia="맑은 고딕" w:cs="맑은 고딕"/>
                <w:b w:val="0"/>
                <w:color w:val="1E2433"/>
                <w:sz w:val="18"/>
              </w:rPr>
              <w:t xml:space="preserve"> on the stage sang beautifully. Her new song was really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After the concert, we bought a T-shirt </w:t>
            </w:r>
            <w:r>
              <w:rPr>
                <w:rFonts w:ascii="맑은 고딕" w:hAnsi="맑은 고딕" w:eastAsia="맑은 고딕" w:cs="맑은 고딕"/>
                <w:b w:val="0"/>
                <w:color w:val="1E2433"/>
                <w:sz w:val="18"/>
                <w:highlight w:val="yellow"/>
                <w:u w:val="single"/>
              </w:rPr>
              <w:t>ⓓ signed</w:t>
            </w:r>
            <w:r>
              <w:rPr>
                <w:rFonts w:ascii="맑은 고딕" w:hAnsi="맑은 고딕" w:eastAsia="맑은 고딕" w:cs="맑은 고딕"/>
                <w:b w:val="0"/>
                <w:color w:val="1E2433"/>
                <w:sz w:val="18"/>
              </w:rPr>
              <w:t xml:space="preserve"> by her. It was an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night.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노래가 감동을 '일으키는' 쪽 → moving</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has a small bakery </w:t>
            </w:r>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near the station. There are always many people </w:t>
            </w:r>
            <w:r>
              <w:rPr>
                <w:rFonts w:ascii="맑은 고딕" w:hAnsi="맑은 고딕" w:eastAsia="맑은 고딕" w:cs="맑은 고딕"/>
                <w:b w:val="0"/>
                <w:color w:val="1E2433"/>
                <w:sz w:val="18"/>
                <w:highlight w:val="yellow"/>
                <w:u w:val="single"/>
              </w:rPr>
              <w:t>ⓑ waiting</w:t>
            </w:r>
            <w:r>
              <w:rPr>
                <w:rFonts w:ascii="맑은 고딕" w:hAnsi="맑은 고딕" w:eastAsia="맑은 고딕" w:cs="맑은 고딕"/>
                <w:b w:val="0"/>
                <w:color w:val="1E2433"/>
                <w:sz w:val="18"/>
              </w:rPr>
              <w:t xml:space="preserve"> in line. The smell of bread </w:t>
            </w:r>
            <w:r>
              <w:rPr>
                <w:rFonts w:ascii="맑은 고딕" w:hAnsi="맑은 고딕" w:eastAsia="맑은 고딕" w:cs="맑은 고딕"/>
                <w:b w:val="0"/>
                <w:color w:val="1E2433"/>
                <w:sz w:val="18"/>
                <w:highlight w:val="yellow"/>
                <w:u w:val="single"/>
              </w:rPr>
              <w:t>ⓒ baking</w:t>
            </w:r>
            <w:r>
              <w:rPr>
                <w:rFonts w:ascii="맑은 고딕" w:hAnsi="맑은 고딕" w:eastAsia="맑은 고딕" w:cs="맑은 고딕"/>
                <w:b w:val="0"/>
                <w:color w:val="1E2433"/>
                <w:sz w:val="18"/>
              </w:rPr>
              <w:t xml:space="preserve"> in the oven makes everyone hungry. Last week, he made a cake </w:t>
            </w:r>
            <w:r>
              <w:rPr>
                <w:rFonts w:ascii="맑은 고딕" w:hAnsi="맑은 고딕" w:eastAsia="맑은 고딕" w:cs="맑은 고딕"/>
                <w:b w:val="0"/>
                <w:color w:val="1E2433"/>
                <w:sz w:val="18"/>
                <w:highlight w:val="yellow"/>
                <w:u w:val="single"/>
              </w:rPr>
              <w:t>ⓓ decorating</w:t>
            </w:r>
            <w:r>
              <w:rPr>
                <w:rFonts w:ascii="맑은 고딕" w:hAnsi="맑은 고딕" w:eastAsia="맑은 고딕" w:cs="맑은 고딕"/>
                <w:b w:val="0"/>
                <w:color w:val="1E2433"/>
                <w:sz w:val="18"/>
              </w:rPr>
              <w:t xml:space="preserve"> with fresh strawberries. Customers were </w:t>
            </w:r>
            <w:r>
              <w:rPr>
                <w:rFonts w:ascii="맑은 고딕" w:hAnsi="맑은 고딕" w:eastAsia="맑은 고딕" w:cs="맑은 고딕"/>
                <w:b w:val="0"/>
                <w:color w:val="1E2433"/>
                <w:sz w:val="18"/>
                <w:highlight w:val="yellow"/>
                <w:u w:val="single"/>
              </w:rPr>
              <w:t>ⓔ satisfied</w:t>
            </w:r>
            <w:r>
              <w:rPr>
                <w:rFonts w:ascii="맑은 고딕" w:hAnsi="맑은 고딕" w:eastAsia="맑은 고딕" w:cs="맑은 고딕"/>
                <w:b w:val="0"/>
                <w:color w:val="1E2433"/>
                <w:sz w:val="18"/>
              </w:rPr>
              <w:t xml:space="preserve"> with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케이크는 '장식되는' 대상 → decorated</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box broken.</w:t>
            </w:r>
            <w:r>
              <w:br/>
            </w:r>
            <w:r>
              <w:rPr>
                <w:rFonts w:ascii="맑은 고딕" w:hAnsi="맑은 고딕" w:eastAsia="맑은 고딕" w:cs="맑은 고딕"/>
                <w:b w:val="0"/>
                <w:color w:val="1E2433"/>
                <w:sz w:val="18"/>
              </w:rPr>
              <w:t>ⓑ The girl danced on the stage is my sister.</w:t>
            </w:r>
            <w:r>
              <w:br/>
            </w:r>
            <w:r>
              <w:rPr>
                <w:rFonts w:ascii="맑은 고딕" w:hAnsi="맑은 고딕" w:eastAsia="맑은 고딕" w:cs="맑은 고딕"/>
                <w:b w:val="0"/>
                <w:color w:val="1E2433"/>
                <w:sz w:val="18"/>
              </w:rPr>
              <w:t>ⓒ We were disappointed with the ending.</w:t>
            </w:r>
            <w:r>
              <w:br/>
            </w:r>
            <w:r>
              <w:rPr>
                <w:rFonts w:ascii="맑은 고딕" w:hAnsi="맑은 고딕" w:eastAsia="맑은 고딕" w:cs="맑은 고딕"/>
                <w:b w:val="0"/>
                <w:color w:val="1E2433"/>
                <w:sz w:val="18"/>
              </w:rPr>
              <w:t>ⓓ Fallen leaves covered the road.</w:t>
            </w:r>
            <w:r>
              <w:br/>
            </w:r>
            <w:r>
              <w:rPr>
                <w:rFonts w:ascii="맑은 고딕" w:hAnsi="맑은 고딕" w:eastAsia="맑은 고딕" w:cs="맑은 고딕"/>
                <w:b w:val="0"/>
                <w:color w:val="1E2433"/>
                <w:sz w:val="18"/>
              </w:rPr>
              <w:t>ⓔ The game was so excited that I couldn't sleep.</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본동사는 is → dancing ⓔ 경기가 흥분을 일으킴 → exciting</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man who is waiting at the door is my uncle.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man waiting at the door is my uncle.  </w:t>
      </w:r>
      <w:r>
        <w:rPr>
          <w:rFonts w:ascii="맑은 고딕" w:hAnsi="맑은 고딕" w:eastAsia="맑은 고딕" w:cs="맑은 고딕"/>
          <w:b w:val="0"/>
          <w:color w:val="5B6475"/>
          <w:sz w:val="17"/>
        </w:rPr>
        <w:t>관계대명사 + be 생략 → 현재분사 후치수식</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w:t>
      </w:r>
      <w:r>
        <w:br/>
      </w:r>
      <w:r>
        <w:rPr>
          <w:rFonts w:ascii="맑은 고딕" w:hAnsi="맑은 고딕" w:eastAsia="맑은 고딕" w:cs="맑은 고딕"/>
          <w:b w:val="0"/>
          <w:color w:val="1E2433"/>
          <w:sz w:val="19"/>
        </w:rPr>
        <w:t>This is a letter. It was written by my grandfather 50 years ago.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is a letter written by my grandfather 50 years ago.  </w:t>
      </w:r>
      <w:r>
        <w:rPr>
          <w:rFonts w:ascii="맑은 고딕" w:hAnsi="맑은 고딕" w:eastAsia="맑은 고딕" w:cs="맑은 고딕"/>
          <w:b w:val="0"/>
          <w:color w:val="5B6475"/>
          <w:sz w:val="17"/>
        </w:rPr>
        <w:t>편지는 '쓰여진' 대상 → p.p. 후치수식</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 결과는 실망스러웠다.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disappoint, result를 활용할 것 / 4단어로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result was disappointing.  </w:t>
      </w:r>
      <w:r>
        <w:rPr>
          <w:rFonts w:ascii="맑은 고딕" w:hAnsi="맑은 고딕" w:eastAsia="맑은 고딕" w:cs="맑은 고딕"/>
          <w:b w:val="0"/>
          <w:color w:val="5B6475"/>
          <w:sz w:val="17"/>
        </w:rPr>
        <w:t>결과가 실망을 '일으키는' 쪽 → -ing</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was very boring during the long meeting.</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boring → bored / 주어 I가 지루함을 '느끼는' 쪽이므로 과거분사를 쓴다.  </w:t>
      </w:r>
      <w:r>
        <w:rPr>
          <w:rFonts w:ascii="맑은 고딕" w:hAnsi="맑은 고딕" w:eastAsia="맑은 고딕" w:cs="맑은 고딕"/>
          <w:b w:val="0"/>
          <w:color w:val="5B6475"/>
          <w:sz w:val="17"/>
        </w:rPr>
        <w:t>일으키면 -ing, 느끼면 p.p.</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visited a museum with my family. We saw many paintings drawing by famous artists. One painting showing a girl with a red umbrella was my favorite. My little brother was so interesting in the old coins that he didn't want to leave. It was a satisfying day for all of us.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drawing → drawn / interesting → interested  </w:t>
      </w:r>
      <w:r>
        <w:rPr>
          <w:rFonts w:ascii="맑은 고딕" w:hAnsi="맑은 고딕" w:eastAsia="맑은 고딕" w:cs="맑은 고딕"/>
          <w:b w:val="0"/>
          <w:color w:val="5B6475"/>
          <w:sz w:val="17"/>
        </w:rPr>
        <w:t>그림은 '그려진' 대상 → p.p. / 동생이 흥미를 '느끼는' 쪽 → p.p.</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home after the trip, I was shocked. </w:t>
            </w:r>
            <w:r>
              <w:rPr>
                <w:rFonts w:ascii="맑은 고딕" w:hAnsi="맑은 고딕" w:eastAsia="맑은 고딕" w:cs="맑은 고딕"/>
                <w:b w:val="0"/>
                <w:color w:val="1E2433"/>
                <w:sz w:val="18"/>
                <w:highlight w:val="yellow"/>
                <w:u w:val="single"/>
              </w:rPr>
              <w:t>나는 창문이 깨져 있는 것을 발견했다.</w:t>
            </w:r>
            <w:r>
              <w:rPr>
                <w:rFonts w:ascii="맑은 고딕" w:hAnsi="맑은 고딕" w:eastAsia="맑은 고딕" w:cs="맑은 고딕"/>
                <w:b w:val="0"/>
                <w:color w:val="1E2433"/>
                <w:sz w:val="18"/>
              </w:rPr>
              <w:t xml:space="preserve"> Luckily, nothing was stolen.</w:t>
            </w:r>
          </w:p>
        </w:tc>
      </w:tr>
    </w:tbl>
    <w:p>
      <w:pPr>
        <w:spacing w:before="0" w:after="0" w:line="300" w:lineRule="auto"/>
        <w:ind w:left="340"/>
      </w:pPr>
      <w:r>
        <w:rPr>
          <w:rFonts w:ascii="맑은 고딕" w:hAnsi="맑은 고딕" w:eastAsia="맑은 고딕" w:cs="맑은 고딕"/>
          <w:b w:val="0"/>
          <w:color w:val="5B6475"/>
          <w:sz w:val="17"/>
        </w:rPr>
        <w:t>&lt;조건&gt; find, the window, break를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the window broken.  </w:t>
      </w:r>
      <w:r>
        <w:rPr>
          <w:rFonts w:ascii="맑은 고딕" w:hAnsi="맑은 고딕" w:eastAsia="맑은 고딕" w:cs="맑은 고딕"/>
          <w:b w:val="0"/>
          <w:color w:val="5B6475"/>
          <w:sz w:val="17"/>
        </w:rPr>
        <w:t>창문이 '깨진' 상태 → 목적격보어 자리에 p.p.</w:t>
      </w: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PART 3 종합 TEST </w:t>
      </w:r>
      <w:r>
        <w:rPr>
          <w:rFonts w:ascii="맑은 고딕" w:hAnsi="맑은 고딕" w:eastAsia="맑은 고딕" w:cs="맑은 고딕"/>
          <w:b w:val="0"/>
          <w:color w:val="5B6475"/>
          <w:sz w:val="18"/>
        </w:rPr>
        <w:t xml:space="preserve">   준동사</w:t>
      </w:r>
    </w:p>
    <w:p>
      <w:pPr>
        <w:spacing w:before="0" w:after="40" w:line="300" w:lineRule="auto"/>
      </w:pPr>
      <w:r>
        <w:rPr>
          <w:rFonts w:ascii="맑은 고딕" w:hAnsi="맑은 고딕" w:eastAsia="맑은 고딕" w:cs="맑은 고딕"/>
          <w:b/>
          <w:color w:val="1E2433"/>
          <w:sz w:val="32"/>
        </w:rPr>
        <w:t>Unit 07~10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I enjoy ______ to music in my free time.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listen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listen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listening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listened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listens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enjoy는 동명사만 목적어</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hopes ______ a doctor in the future.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become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becoming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became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become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becomes</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hope는 to부정사만 목적어 (미래·소망)</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 xml:space="preserve">밑줄 친 부분의 쓰임이 &lt;보기&gt;와 같은 것은?  &lt;보기&gt; My hobby is </w:t>
      </w:r>
      <w:r>
        <w:rPr>
          <w:rFonts w:ascii="맑은 고딕" w:hAnsi="맑은 고딕" w:eastAsia="맑은 고딕" w:cs="맑은 고딕"/>
          <w:b w:val="0"/>
          <w:color w:val="1E2433"/>
          <w:sz w:val="19"/>
          <w:highlight w:val="yellow"/>
          <w:u w:val="single"/>
        </w:rPr>
        <w:t>collecting</w:t>
      </w:r>
      <w:r>
        <w:rPr>
          <w:rFonts w:ascii="맑은 고딕" w:hAnsi="맑은 고딕" w:eastAsia="맑은 고딕" w:cs="맑은 고딕"/>
          <w:b w:val="0"/>
          <w:color w:val="1E2433"/>
          <w:sz w:val="19"/>
        </w:rPr>
        <w:t xml:space="preserve"> stamps.</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baby </w:t>
      </w:r>
      <w:r>
        <w:rPr>
          <w:rFonts w:ascii="맑은 고딕" w:hAnsi="맑은 고딕" w:eastAsia="맑은 고딕" w:cs="맑은 고딕"/>
          <w:b w:val="0"/>
          <w:color w:val="1E2433"/>
          <w:sz w:val="19"/>
          <w:highlight w:val="yellow"/>
          <w:u w:val="single"/>
        </w:rPr>
        <w:t>crying</w:t>
      </w:r>
      <w:r>
        <w:rPr>
          <w:rFonts w:ascii="맑은 고딕" w:hAnsi="맑은 고딕" w:eastAsia="맑은 고딕" w:cs="맑은 고딕"/>
          <w:b w:val="0"/>
          <w:color w:val="1E2433"/>
          <w:sz w:val="19"/>
        </w:rPr>
        <w:t xml:space="preserve"> in the room is my cousin.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saw him </w:t>
      </w:r>
      <w:r>
        <w:rPr>
          <w:rFonts w:ascii="맑은 고딕" w:hAnsi="맑은 고딕" w:eastAsia="맑은 고딕" w:cs="맑은 고딕"/>
          <w:b w:val="0"/>
          <w:color w:val="1E2433"/>
          <w:sz w:val="19"/>
          <w:highlight w:val="yellow"/>
          <w:u w:val="single"/>
        </w:rPr>
        <w:t>running</w:t>
      </w:r>
      <w:r>
        <w:rPr>
          <w:rFonts w:ascii="맑은 고딕" w:hAnsi="맑은 고딕" w:eastAsia="맑은 고딕" w:cs="맑은 고딕"/>
          <w:b w:val="0"/>
          <w:color w:val="1E2433"/>
          <w:sz w:val="19"/>
        </w:rPr>
        <w:t xml:space="preserve"> in the park.</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 is fun.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is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a book.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Who is the boy </w:t>
      </w:r>
      <w:r>
        <w:rPr>
          <w:rFonts w:ascii="맑은 고딕" w:hAnsi="맑은 고딕" w:eastAsia="맑은 고딕" w:cs="맑은 고딕"/>
          <w:b w:val="0"/>
          <w:color w:val="1E2433"/>
          <w:sz w:val="19"/>
          <w:highlight w:val="yellow"/>
          <w:u w:val="single"/>
        </w:rPr>
        <w:t>wearing</w:t>
      </w:r>
      <w:r>
        <w:rPr>
          <w:rFonts w:ascii="맑은 고딕" w:hAnsi="맑은 고딕" w:eastAsia="맑은 고딕" w:cs="맑은 고딕"/>
          <w:b w:val="0"/>
          <w:color w:val="1E2433"/>
          <w:sz w:val="19"/>
        </w:rPr>
        <w:t xml:space="preserve"> a cap?</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명사 역할의 동명사. 나머지는 형용사 역할의 현재분사</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meeting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He decided not to go abroad.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broken window was fixed.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for me to cook ramyeon.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mind to wait for you.</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mind는 동명사만 목적어 → I don't mind waiting</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문장과 의미가 같은 것은?  I remember that I locked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remember to lock the door.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remember locking the door.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forget locking the door.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remember lock the door.</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remembered to lock the door.</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이미 한 일을 기억 → remember + V-ing</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빈칸 (A), (B)에 들어갈 말이 바르게 짝지어진 것은?  The ending of the movie was (A) ______, so everyone in the theater was (B)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surprising – surprised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surprised – surprising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surprising – surprising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surprised – surprised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surprise – surprised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결말이 놀라움을 '일으키는' 쪽 → -ing / 관객이 '느끼는' 쪽 → p.p.</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I volunteered at an animal shelter. My job was </w:t>
            </w:r>
            <w:r>
              <w:rPr>
                <w:rFonts w:ascii="맑은 고딕" w:hAnsi="맑은 고딕" w:eastAsia="맑은 고딕" w:cs="맑은 고딕"/>
                <w:b w:val="0"/>
                <w:color w:val="1E2433"/>
                <w:sz w:val="18"/>
                <w:highlight w:val="yellow"/>
                <w:u w:val="single"/>
              </w:rPr>
              <w:t>ⓐ to feed</w:t>
            </w:r>
            <w:r>
              <w:rPr>
                <w:rFonts w:ascii="맑은 고딕" w:hAnsi="맑은 고딕" w:eastAsia="맑은 고딕" w:cs="맑은 고딕"/>
                <w:b w:val="0"/>
                <w:color w:val="1E2433"/>
                <w:sz w:val="18"/>
              </w:rPr>
              <w:t xml:space="preserve"> the dogs. There was a small dog </w:t>
            </w:r>
            <w:r>
              <w:rPr>
                <w:rFonts w:ascii="맑은 고딕" w:hAnsi="맑은 고딕" w:eastAsia="맑은 고딕" w:cs="맑은 고딕"/>
                <w:b w:val="0"/>
                <w:color w:val="1E2433"/>
                <w:sz w:val="18"/>
                <w:highlight w:val="yellow"/>
                <w:u w:val="single"/>
              </w:rPr>
              <w:t>ⓑ hiding</w:t>
            </w:r>
            <w:r>
              <w:rPr>
                <w:rFonts w:ascii="맑은 고딕" w:hAnsi="맑은 고딕" w:eastAsia="맑은 고딕" w:cs="맑은 고딕"/>
                <w:b w:val="0"/>
                <w:color w:val="1E2433"/>
                <w:sz w:val="18"/>
              </w:rPr>
              <w:t xml:space="preserve"> under the table. It looked </w:t>
            </w:r>
            <w:r>
              <w:rPr>
                <w:rFonts w:ascii="맑은 고딕" w:hAnsi="맑은 고딕" w:eastAsia="맑은 고딕" w:cs="맑은 고딕"/>
                <w:b w:val="0"/>
                <w:color w:val="1E2433"/>
                <w:sz w:val="18"/>
                <w:highlight w:val="yellow"/>
                <w:u w:val="single"/>
              </w:rPr>
              <w:t>ⓒ frightening</w:t>
            </w:r>
            <w:r>
              <w:rPr>
                <w:rFonts w:ascii="맑은 고딕" w:hAnsi="맑은 고딕" w:eastAsia="맑은 고딕" w:cs="맑은 고딕"/>
                <w:b w:val="0"/>
                <w:color w:val="1E2433"/>
                <w:sz w:val="18"/>
              </w:rPr>
              <w:t xml:space="preserve">, so I sat next to it quietly. After a while, it stopped </w:t>
            </w:r>
            <w:r>
              <w:rPr>
                <w:rFonts w:ascii="맑은 고딕" w:hAnsi="맑은 고딕" w:eastAsia="맑은 고딕" w:cs="맑은 고딕"/>
                <w:b w:val="0"/>
                <w:color w:val="1E2433"/>
                <w:sz w:val="18"/>
                <w:highlight w:val="yellow"/>
                <w:u w:val="single"/>
              </w:rPr>
              <w:t>ⓓ shaking</w:t>
            </w:r>
            <w:r>
              <w:rPr>
                <w:rFonts w:ascii="맑은 고딕" w:hAnsi="맑은 고딕" w:eastAsia="맑은 고딕" w:cs="맑은 고딕"/>
                <w:b w:val="0"/>
                <w:color w:val="1E2433"/>
                <w:sz w:val="18"/>
              </w:rPr>
              <w:t xml:space="preserve"> and came to me. I'm planning </w:t>
            </w:r>
            <w:r>
              <w:rPr>
                <w:rFonts w:ascii="맑은 고딕" w:hAnsi="맑은 고딕" w:eastAsia="맑은 고딕" w:cs="맑은 고딕"/>
                <w:b w:val="0"/>
                <w:color w:val="1E2433"/>
                <w:sz w:val="18"/>
                <w:highlight w:val="yellow"/>
                <w:u w:val="single"/>
              </w:rPr>
              <w:t>ⓔ to visit</w:t>
            </w:r>
            <w:r>
              <w:rPr>
                <w:rFonts w:ascii="맑은 고딕" w:hAnsi="맑은 고딕" w:eastAsia="맑은 고딕" w:cs="맑은 고딕"/>
                <w:b w:val="0"/>
                <w:color w:val="1E2433"/>
                <w:sz w:val="18"/>
              </w:rPr>
              <w:t xml:space="preserve"> it again next week.</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개가 두려움을 '느끼는' 쪽 → frightened</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want to tell you about my grandmother. She is good at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kimchi. She taught me how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it last winter. It was not easy, but it was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I'll never forget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kimchi with her. I hope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more recipes from her.</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지난겨울 이미 함께 한 일을 잊지 않겠다 → forget making</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people can't stop (A) [using / to use] their smartphones. Spending too much time on them can make you feel (B) [tiring / tired]. Experts advise us to avoid (C) [using / to use] our phones for an hour before bed.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using – tired – using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use – tired – 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using – tiring – to use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use – tiring – to use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using – tired – to use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'사용하는 것을' 멈추다 → stop V-ing (B) 내가 피곤함을 느낌 → tired (C) avoid는 동명사만 목적어</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w:t>
            </w:r>
            <w:r>
              <w:rPr>
                <w:rFonts w:ascii="맑은 고딕" w:hAnsi="맑은 고딕" w:eastAsia="맑은 고딕" w:cs="맑은 고딕"/>
                <w:b w:val="0"/>
                <w:color w:val="1E2433"/>
                <w:sz w:val="18"/>
              </w:rPr>
              <w:t xml:space="preserve"> a pet has many benefits. Studies show that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with pets feel less lonely. Walking a dog every day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you stay healthy. It is also good for children </w:t>
            </w:r>
            <w:r>
              <w:rPr>
                <w:rFonts w:ascii="맑은 고딕" w:hAnsi="맑은 고딕" w:eastAsia="맑은 고딕" w:cs="맑은 고딕"/>
                <w:b w:val="0"/>
                <w:color w:val="1E2433"/>
                <w:sz w:val="18"/>
                <w:highlight w:val="yellow"/>
                <w:u w:val="single"/>
              </w:rPr>
              <w:t>ⓓ to take</w:t>
            </w:r>
            <w:r>
              <w:rPr>
                <w:rFonts w:ascii="맑은 고딕" w:hAnsi="맑은 고딕" w:eastAsia="맑은 고딕" w:cs="맑은 고딕"/>
                <w:b w:val="0"/>
                <w:color w:val="1E2433"/>
                <w:sz w:val="18"/>
              </w:rPr>
              <w:t xml:space="preserve"> care of animals. They learn </w:t>
            </w:r>
            <w:r>
              <w:rPr>
                <w:rFonts w:ascii="맑은 고딕" w:hAnsi="맑은 고딕" w:eastAsia="맑은 고딕" w:cs="맑은 고딕"/>
                <w:b w:val="0"/>
                <w:color w:val="1E2433"/>
                <w:sz w:val="18"/>
                <w:highlight w:val="yellow"/>
                <w:u w:val="single"/>
              </w:rPr>
              <w:t>ⓔ to be</w:t>
            </w:r>
            <w:r>
              <w:rPr>
                <w:rFonts w:ascii="맑은 고딕" w:hAnsi="맑은 고딕" w:eastAsia="맑은 고딕" w:cs="맑은 고딕"/>
                <w:b w:val="0"/>
                <w:color w:val="1E2433"/>
                <w:sz w:val="18"/>
              </w:rPr>
              <w:t xml:space="preserve"> responsible.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동명사 주어(Walking ~)는 단수 → helps</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I'm sorry for not keeping my promise.</w:t>
            </w:r>
            <w:r>
              <w:br/>
            </w:r>
            <w:r>
              <w:rPr>
                <w:rFonts w:ascii="맑은 고딕" w:hAnsi="맑은 고딕" w:eastAsia="맑은 고딕" w:cs="맑은 고딕"/>
                <w:b w:val="0"/>
                <w:color w:val="1E2433"/>
                <w:sz w:val="18"/>
              </w:rPr>
              <w:t>ⓑ It was foolish for him to believe the rumor.</w:t>
            </w:r>
            <w:r>
              <w:br/>
            </w:r>
            <w:r>
              <w:rPr>
                <w:rFonts w:ascii="맑은 고딕" w:hAnsi="맑은 고딕" w:eastAsia="맑은 고딕" w:cs="맑은 고딕"/>
                <w:b w:val="0"/>
                <w:color w:val="1E2433"/>
                <w:sz w:val="18"/>
              </w:rPr>
              <w:t>ⓒ The man sat on the bench is my uncle.</w:t>
            </w:r>
            <w:r>
              <w:br/>
            </w:r>
            <w:r>
              <w:rPr>
                <w:rFonts w:ascii="맑은 고딕" w:hAnsi="맑은 고딕" w:eastAsia="맑은 고딕" w:cs="맑은 고딕"/>
                <w:b w:val="0"/>
                <w:color w:val="1E2433"/>
                <w:sz w:val="18"/>
              </w:rPr>
              <w:t>ⓓ He seems to have been a famous singer.</w:t>
            </w:r>
            <w:r>
              <w:br/>
            </w:r>
            <w:r>
              <w:rPr>
                <w:rFonts w:ascii="맑은 고딕" w:hAnsi="맑은 고딕" w:eastAsia="맑은 고딕" w:cs="맑은 고딕"/>
                <w:b w:val="0"/>
                <w:color w:val="1E2433"/>
                <w:sz w:val="18"/>
              </w:rPr>
              <w:t>ⓔ She has no friends to play.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성격 형용사 foolish → of him ⓒ 본동사는 is → sitting ⓔ play with friends → to play with</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밑줄 친 to부정사의 용법이 같은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 need something </w:t>
            </w:r>
            <w:r>
              <w:rPr>
                <w:rFonts w:ascii="맑은 고딕" w:hAnsi="맑은 고딕" w:eastAsia="맑은 고딕" w:cs="맑은 고딕"/>
                <w:b w:val="0"/>
                <w:color w:val="1E2433"/>
                <w:sz w:val="18"/>
                <w:highlight w:val="yellow"/>
                <w:u w:val="single"/>
              </w:rPr>
              <w:t>to drink</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went to the store </w:t>
            </w:r>
            <w:r>
              <w:rPr>
                <w:rFonts w:ascii="맑은 고딕" w:hAnsi="맑은 고딕" w:eastAsia="맑은 고딕" w:cs="맑은 고딕"/>
                <w:b w:val="0"/>
                <w:color w:val="1E2433"/>
                <w:sz w:val="18"/>
                <w:highlight w:val="yellow"/>
                <w:u w:val="single"/>
              </w:rPr>
              <w:t>to buy</w:t>
            </w:r>
            <w:r>
              <w:rPr>
                <w:rFonts w:ascii="맑은 고딕" w:hAnsi="맑은 고딕" w:eastAsia="맑은 고딕" w:cs="맑은 고딕"/>
                <w:b w:val="0"/>
                <w:color w:val="1E2433"/>
                <w:sz w:val="18"/>
              </w:rPr>
              <w:t xml:space="preserve"> milk.</w:t>
            </w:r>
            <w:r>
              <w:br/>
            </w:r>
            <w:r>
              <w:rPr>
                <w:rFonts w:ascii="맑은 고딕" w:hAnsi="맑은 고딕" w:eastAsia="맑은 고딕" w:cs="맑은 고딕"/>
                <w:b w:val="0"/>
                <w:color w:val="1E2433"/>
                <w:sz w:val="18"/>
              </w:rPr>
              <w:t xml:space="preserve">ⓒ My plan is </w:t>
            </w:r>
            <w:r>
              <w:rPr>
                <w:rFonts w:ascii="맑은 고딕" w:hAnsi="맑은 고딕" w:eastAsia="맑은 고딕" w:cs="맑은 고딕"/>
                <w:b w:val="0"/>
                <w:color w:val="1E2433"/>
                <w:sz w:val="18"/>
                <w:highlight w:val="yellow"/>
                <w:u w:val="single"/>
              </w:rPr>
              <w:t>to travel</w:t>
            </w:r>
            <w:r>
              <w:rPr>
                <w:rFonts w:ascii="맑은 고딕" w:hAnsi="맑은 고딕" w:eastAsia="맑은 고딕" w:cs="맑은 고딕"/>
                <w:b w:val="0"/>
                <w:color w:val="1E2433"/>
                <w:sz w:val="18"/>
              </w:rPr>
              <w:t xml:space="preserve"> to Europe.</w:t>
            </w:r>
            <w:r>
              <w:br/>
            </w:r>
            <w:r>
              <w:rPr>
                <w:rFonts w:ascii="맑은 고딕" w:hAnsi="맑은 고딕" w:eastAsia="맑은 고딕" w:cs="맑은 고딕"/>
                <w:b w:val="0"/>
                <w:color w:val="1E2433"/>
                <w:sz w:val="18"/>
              </w:rPr>
              <w:t xml:space="preserve">ⓓ She has a lot of work </w:t>
            </w:r>
            <w:r>
              <w:rPr>
                <w:rFonts w:ascii="맑은 고딕" w:hAnsi="맑은 고딕" w:eastAsia="맑은 고딕" w:cs="맑은 고딕"/>
                <w:b w:val="0"/>
                <w:color w:val="1E2433"/>
                <w:sz w:val="18"/>
                <w:highlight w:val="yellow"/>
                <w:u w:val="single"/>
              </w:rPr>
              <w:t>to do</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happy </w:t>
            </w:r>
            <w:r>
              <w:rPr>
                <w:rFonts w:ascii="맑은 고딕" w:hAnsi="맑은 고딕" w:eastAsia="맑은 고딕" w:cs="맑은 고딕"/>
                <w:b w:val="0"/>
                <w:color w:val="1E2433"/>
                <w:sz w:val="18"/>
                <w:highlight w:val="yellow"/>
                <w:u w:val="single"/>
              </w:rPr>
              <w:t>to hear</w:t>
            </w:r>
            <w:r>
              <w:rPr>
                <w:rFonts w:ascii="맑은 고딕" w:hAnsi="맑은 고딕" w:eastAsia="맑은 고딕" w:cs="맑은 고딕"/>
                <w:b w:val="0"/>
                <w:color w:val="1E2433"/>
                <w:sz w:val="18"/>
              </w:rPr>
              <w:t xml:space="preserve"> the news.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 ⓓ 명사를 꾸미는 형용사적 용법 / ⓑ 목적 ⓔ 감정의 원인 → 부사적 / ⓒ 보어 → 명사적</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동명사로 바꿔 문장을 다시 쓰시오.  </w:t>
      </w:r>
      <w:r>
        <w:rPr>
          <w:rFonts w:ascii="맑은 고딕" w:hAnsi="맑은 고딕" w:eastAsia="맑은 고딕" w:cs="맑은 고딕"/>
          <w:b w:val="0"/>
          <w:color w:val="1E2433"/>
          <w:sz w:val="19"/>
          <w:highlight w:val="yellow"/>
          <w:u w:val="single"/>
        </w:rPr>
        <w:t>To exercise</w:t>
      </w:r>
      <w:r>
        <w:rPr>
          <w:rFonts w:ascii="맑은 고딕" w:hAnsi="맑은 고딕" w:eastAsia="맑은 고딕" w:cs="맑은 고딕"/>
          <w:b w:val="0"/>
          <w:color w:val="1E2433"/>
          <w:sz w:val="19"/>
        </w:rPr>
        <w:t xml:space="preserve"> every day is good for your health.</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Exercising every day is good for your health.  </w:t>
      </w:r>
      <w:r>
        <w:rPr>
          <w:rFonts w:ascii="맑은 고딕" w:hAnsi="맑은 고딕" w:eastAsia="맑은 고딕" w:cs="맑은 고딕"/>
          <w:b w:val="0"/>
          <w:color w:val="5B6475"/>
          <w:sz w:val="17"/>
        </w:rPr>
        <w:t>주어 자리 to부정사 = 동명사 (단수 취급)</w:t>
      </w: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  Do you know the girl? She is talking to Mr. Kim.</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Do you know the girl talking to Mr. Kim?  </w:t>
      </w:r>
      <w:r>
        <w:rPr>
          <w:rFonts w:ascii="맑은 고딕" w:hAnsi="맑은 고딕" w:eastAsia="맑은 고딕" w:cs="맑은 고딕"/>
          <w:b w:val="0"/>
          <w:color w:val="5B6475"/>
          <w:sz w:val="17"/>
        </w:rPr>
        <w:t>소녀가 '말하고 있는' 능동·진행 → 현재분사 후치수식</w:t>
      </w: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river was too cold for us to swim in.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river was so cold that we couldn't swim in it.  </w:t>
      </w:r>
      <w:r>
        <w:rPr>
          <w:rFonts w:ascii="맑은 고딕" w:hAnsi="맑은 고딕" w:eastAsia="맑은 고딕" w:cs="맑은 고딕"/>
          <w:b w:val="0"/>
          <w:color w:val="5B6475"/>
          <w:sz w:val="17"/>
        </w:rPr>
        <w:t>too ~ to V = so ~ that S can't V (that절엔 it 필요)</w:t>
      </w: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그는 휴대폰을 확인하기 위해 멈췄다.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stop, check, phone을 활용할 것 / 6단어로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stopped to check his phone.  </w:t>
      </w:r>
      <w:r>
        <w:rPr>
          <w:rFonts w:ascii="맑은 고딕" w:hAnsi="맑은 고딕" w:eastAsia="맑은 고딕" w:cs="맑은 고딕"/>
          <w:b w:val="0"/>
          <w:color w:val="5B6475"/>
          <w:sz w:val="17"/>
        </w:rPr>
        <w:t>stop + to V = ~하기 위해 멈추다 (부사적 용법)</w:t>
      </w: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watched a documentary about the ocean. </w:t>
            </w:r>
            <w:r>
              <w:rPr>
                <w:rFonts w:ascii="맑은 고딕" w:hAnsi="맑은 고딕" w:eastAsia="맑은 고딕" w:cs="맑은 고딕"/>
                <w:b w:val="0"/>
                <w:color w:val="1E2433"/>
                <w:sz w:val="18"/>
                <w:highlight w:val="yellow"/>
                <w:u w:val="single"/>
              </w:rPr>
              <w:t>그 다큐멘터리는 정말 흥미로웠다.</w:t>
            </w:r>
            <w:r>
              <w:rPr>
                <w:rFonts w:ascii="맑은 고딕" w:hAnsi="맑은 고딕" w:eastAsia="맑은 고딕" w:cs="맑은 고딕"/>
                <w:b w:val="0"/>
                <w:color w:val="1E2433"/>
                <w:sz w:val="18"/>
              </w:rPr>
              <w:t xml:space="preserve"> Now I want to be a marine biologist someday.</w:t>
            </w:r>
          </w:p>
        </w:tc>
      </w:tr>
    </w:tbl>
    <w:p>
      <w:pPr>
        <w:spacing w:before="0" w:after="0" w:line="300" w:lineRule="auto"/>
        <w:ind w:left="340"/>
      </w:pPr>
      <w:r>
        <w:rPr>
          <w:rFonts w:ascii="맑은 고딕" w:hAnsi="맑은 고딕" w:eastAsia="맑은 고딕" w:cs="맑은 고딕"/>
          <w:b w:val="0"/>
          <w:color w:val="5B6475"/>
          <w:sz w:val="17"/>
        </w:rPr>
        <w:t>&lt;조건&gt; documentary, interest, really를 활용할 것 / 5단어로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The documentary was really interesting.  </w:t>
      </w:r>
      <w:r>
        <w:rPr>
          <w:rFonts w:ascii="맑은 고딕" w:hAnsi="맑은 고딕" w:eastAsia="맑은 고딕" w:cs="맑은 고딕"/>
          <w:b w:val="0"/>
          <w:color w:val="5B6475"/>
          <w:sz w:val="17"/>
        </w:rPr>
        <w:t>다큐멘터리가 흥미를 '일으키는' 쪽 → -ing</w:t>
      </w: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He avoided to answer my question.</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to answer → answering / avoid는 동명사만 목적어로 쓰는 동사이다.  </w:t>
      </w:r>
      <w:r>
        <w:rPr>
          <w:rFonts w:ascii="맑은 고딕" w:hAnsi="맑은 고딕" w:eastAsia="맑은 고딕" w:cs="맑은 고딕"/>
          <w:b w:val="0"/>
          <w:color w:val="5B6475"/>
          <w:sz w:val="17"/>
        </w:rPr>
        <w:t>mind, enjoy, give up, avoid, finish … + V-ing</w:t>
      </w: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summer, my family went camping. It was my first time sleeping in a tent. I was so exciting that I couldn't sleep. My dad showed me how to make a fire, and I enjoyed to cook sausages over it. The stars shining in the sky were amazing.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to cook → cooking  </w:t>
      </w:r>
      <w:r>
        <w:rPr>
          <w:rFonts w:ascii="맑은 고딕" w:hAnsi="맑은 고딕" w:eastAsia="맑은 고딕" w:cs="맑은 고딕"/>
          <w:b w:val="0"/>
          <w:color w:val="5B6475"/>
          <w:sz w:val="17"/>
        </w:rPr>
        <w:t>내가 흥분을 '느끼는' 쪽 → p.p. / enjoy는 동명사만 목적어</w:t>
      </w: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바꿔 쓰시오.  It seems that she was sick yesterday.</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She로 시작할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seems to have been sick yesterday.  </w:t>
      </w:r>
      <w:r>
        <w:rPr>
          <w:rFonts w:ascii="맑은 고딕" w:hAnsi="맑은 고딕" w:eastAsia="맑은 고딕" w:cs="맑은 고딕"/>
          <w:b w:val="0"/>
          <w:color w:val="5B6475"/>
          <w:sz w:val="17"/>
        </w:rPr>
        <w:t>seems(현재)보다 was(과거)가 이전 → 완료 부정사 to have p.p.</w:t>
      </w:r>
    </w:p>
    <w:p>
      <w:pPr>
        <w:sectPr>
          <w:headerReference w:type="default" r:id="rId29"/>
          <w:footerReference w:type="default" r:id="rId3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11  </w:t>
      </w:r>
      <w:r>
        <w:rPr>
          <w:rFonts w:ascii="맑은 고딕" w:hAnsi="맑은 고딕" w:eastAsia="맑은 고딕" w:cs="맑은 고딕"/>
          <w:b/>
          <w:color w:val="1E2433"/>
          <w:sz w:val="44"/>
        </w:rPr>
        <w:t>관계사</w:t>
      </w:r>
      <w:r>
        <w:rPr>
          <w:rFonts w:ascii="맑은 고딕" w:hAnsi="맑은 고딕" w:eastAsia="맑은 고딕" w:cs="맑은 고딕"/>
          <w:b w:val="0"/>
          <w:color w:val="8A93A6"/>
          <w:sz w:val="20"/>
        </w:rPr>
        <w:br/>
        <w:t>Relatives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11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You are (that / what) you eat.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 know (that / what) he is honest.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This is the hospital (which / where) I was born.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I have a friend (who / whose) brother is a singer.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I bought a house in (that / which) I had wanted to live.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빈칸에 that을 쓸 수 없는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tallest boy ______ I know.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know ______ she is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read the book, ______ was very boring.</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______ I bought.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did it.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Seoul is the city where I want to visit.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girl whose is singing is my sister.</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don't understand what you mean.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세 가지 방법으로 한 문장으로 쓰시오.  This is the chair. My grandfather used to sit on it.</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관계대명사로 한 문장을 만드시오.  I know a girl. Her mother is a famous actress.</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11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have a friend ______ father is a pilot.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friend의 아버지 → 소유격 whose (뒤 명사 father)</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you need now is a good rest.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선행사 X + 불완전(need의 목적어 없음) → What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This is the town ______ I grew up.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 grew up은 완전한 절 + 장소 선행사 → 관계부사 where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funniest person ___ I know.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think ___ she is right.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lost was expensive.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in ___ he lived.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man ___ lives next door is kind.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전치사 뒤에는 that 불가 → in which</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borrowed is interesting.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I know the girl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is singing.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This is the movie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told you about.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The cake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Mom made was delicious.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She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was tired.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⑤는 선행사 X + 완전한 절 → 접속사. 나머지는 관계대명사</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solved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don't understand what you mean.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the reason why I came.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remember the day when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girl whose bag was stolen cried.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the way와 how는 함께 쓰지 않는다 → the way 또는 how</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문장을 한 문장으로 연결한 것 중 어법상 틀린 것은?  I still remember the café. We first met in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still remember the café which we first met 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still remember the café in that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still remember the café in which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still remember the café where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still remember the café that we first met in.</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전치사 + 관계대명사에서 that 불가 → in which</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빈칸에 공통으로 들어갈 말로 알맞은 것은?  I can't believe ___ he said. / ___ matters most is your health.</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how</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선행사 X + 불완전(said의 목적어·matters의 주어 없음) → what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visited Gangneung,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is famous for its beautiful beaches. I stayed at a small hotel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uncle works. He showed me a café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coffee is the best in town. The café is in a building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was built 100 years ago.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liked most was the sunrise over the sea.</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선행사 X + 불완전(liked의 목적어 없음) → What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village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people grow apples. Every autumn, I visit her house,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has a big garden. She has a dog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name is Bori. I love the stories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she tells me at night. She is the person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I respect most.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콤마 뒤 계속적 용법에는 that 불가 → which</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house in which I was born.</w:t>
            </w:r>
            <w:r>
              <w:br/>
            </w:r>
            <w:r>
              <w:rPr>
                <w:rFonts w:ascii="맑은 고딕" w:hAnsi="맑은 고딕" w:eastAsia="맑은 고딕" w:cs="맑은 고딕"/>
                <w:b w:val="0"/>
                <w:color w:val="1E2433"/>
                <w:sz w:val="18"/>
              </w:rPr>
              <w:t>ⓑ He passed the exam, which surprised everyone.</w:t>
            </w:r>
            <w:r>
              <w:br/>
            </w:r>
            <w:r>
              <w:rPr>
                <w:rFonts w:ascii="맑은 고딕" w:hAnsi="맑은 고딕" w:eastAsia="맑은 고딕" w:cs="맑은 고딕"/>
                <w:b w:val="0"/>
                <w:color w:val="1E2433"/>
                <w:sz w:val="18"/>
              </w:rPr>
              <w:t>ⓒ Seoul is the city where I want to visit.</w:t>
            </w:r>
            <w:r>
              <w:br/>
            </w:r>
            <w:r>
              <w:rPr>
                <w:rFonts w:ascii="맑은 고딕" w:hAnsi="맑은 고딕" w:eastAsia="맑은 고딕" w:cs="맑은 고딕"/>
                <w:b w:val="0"/>
                <w:color w:val="1E2433"/>
                <w:sz w:val="18"/>
              </w:rPr>
              <w:t>ⓓ I know the man that you are talking about.</w:t>
            </w:r>
            <w:r>
              <w:br/>
            </w:r>
            <w:r>
              <w:rPr>
                <w:rFonts w:ascii="맑은 고딕" w:hAnsi="맑은 고딕" w:eastAsia="맑은 고딕" w:cs="맑은 고딕"/>
                <w:b w:val="0"/>
                <w:color w:val="1E2433"/>
                <w:sz w:val="18"/>
              </w:rPr>
              <w:t>ⓔ The reason which he left is still unknown.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visit의 목적어 없음 → which(that) ⓔ 이유 → why(for which)</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 (A) [which / where] I visited last week was amazing. It has a special room (B) [which / where] visitors can try on old costumes. The guide also showed us (C) [that / what] people wore 500 years ago.</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 – where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where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 – where – that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visited의 목적어 없음 → which (B) 뒤가 완전 → where (C) 선행사 X + 불완전(wore의 목적어 없음) → what</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library. I studied in it every day.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which를 쓰고 전치사는 문장 끝에 둘 것 / (2) in which를 쓸 것 / (3) 관계부사를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This is the library which I studied in every day. (2) This is the library in which I studied every day. (3) This is the library where I studied every day.  </w:t>
      </w:r>
      <w:r>
        <w:rPr>
          <w:rFonts w:ascii="맑은 고딕" w:hAnsi="맑은 고딕" w:eastAsia="맑은 고딕" w:cs="맑은 고딕"/>
          <w:b w:val="0"/>
          <w:color w:val="5B6475"/>
          <w:sz w:val="17"/>
        </w:rPr>
        <w:t>it → which(전치사는 끝에) / 전치사를 앞으로 → in which / in which = where</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met a boy. His dream is to be an astronaut.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met a boy whose dream is to be an astronaut.  </w:t>
      </w:r>
      <w:r>
        <w:rPr>
          <w:rFonts w:ascii="맑은 고딕" w:hAnsi="맑은 고딕" w:eastAsia="맑은 고딕" w:cs="맑은 고딕"/>
          <w:b w:val="0"/>
          <w:color w:val="5B6475"/>
          <w:sz w:val="17"/>
        </w:rPr>
        <w:t>His → 소유격 관계대명사 whose</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I want for my birthday is a new bike.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I want for my birthday is a new bike.  </w:t>
      </w:r>
      <w:r>
        <w:rPr>
          <w:rFonts w:ascii="맑은 고딕" w:hAnsi="맑은 고딕" w:eastAsia="맑은 고딕" w:cs="맑은 고딕"/>
          <w:b w:val="0"/>
          <w:color w:val="5B6475"/>
          <w:sz w:val="17"/>
        </w:rPr>
        <w:t>the thing that(which) = what (선행사를 품은 관계대명사)</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계속적 용법의 관계대명사를 사용하여 바꿔 쓰시오.  I have two sisters, and they live in Canada.</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two sisters, who live in Canada.  </w:t>
      </w:r>
      <w:r>
        <w:rPr>
          <w:rFonts w:ascii="맑은 고딕" w:hAnsi="맑은 고딕" w:eastAsia="맑은 고딕" w:cs="맑은 고딕"/>
          <w:b w:val="0"/>
          <w:color w:val="5B6475"/>
          <w:sz w:val="17"/>
        </w:rPr>
        <w:t>and + they → , who (계속적 용법, that 불가)</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이것이 그가 그 문제를 푼 방법이다.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how를 사용할 것 / solve, problem을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is how he solved the problem.  </w:t>
      </w:r>
      <w:r>
        <w:rPr>
          <w:rFonts w:ascii="맑은 고딕" w:hAnsi="맑은 고딕" w:eastAsia="맑은 고딕" w:cs="맑은 고딕"/>
          <w:b w:val="0"/>
          <w:color w:val="5B6475"/>
          <w:sz w:val="17"/>
        </w:rPr>
        <w:t>방법 → how 또는 the way (둘을 함께 쓰지 않음)</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Jeju is the island where I want to visit someday.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where → which(또는 that) / visit의 목적어가 빠진 불완전한 절이므로 관계부사가 아니라 관계대명사를 써야 한다.  </w:t>
      </w:r>
      <w:r>
        <w:rPr>
          <w:rFonts w:ascii="맑은 고딕" w:hAnsi="맑은 고딕" w:eastAsia="맑은 고딕" w:cs="맑은 고딕"/>
          <w:b w:val="0"/>
          <w:color w:val="5B6475"/>
          <w:sz w:val="17"/>
        </w:rPr>
        <w:t>장소 선행사라도 뒤 절이 불완전하면 관계대명사</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watched a movie that my friend recommended. It was about a boy whom dream was to become a pilot. He lived in a small town which there was no airport. He worked hard, and finally he became a pilot. The ending was what I liked most.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whom → whose / which → where (또는 in which)  </w:t>
      </w:r>
      <w:r>
        <w:rPr>
          <w:rFonts w:ascii="맑은 고딕" w:hAnsi="맑은 고딕" w:eastAsia="맑은 고딕" w:cs="맑은 고딕"/>
          <w:b w:val="0"/>
          <w:color w:val="5B6475"/>
          <w:sz w:val="17"/>
        </w:rPr>
        <w:t>a boy의 꿈 → 소유격 whose / there was no airport는 완전한 절 → 관계부사 where</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Mr. Han is my homeroom teacher. </w:t>
            </w:r>
            <w:r>
              <w:rPr>
                <w:rFonts w:ascii="맑은 고딕" w:hAnsi="맑은 고딕" w:eastAsia="맑은 고딕" w:cs="맑은 고딕"/>
                <w:b w:val="0"/>
                <w:color w:val="1E2433"/>
                <w:sz w:val="18"/>
                <w:highlight w:val="yellow"/>
                <w:u w:val="single"/>
              </w:rPr>
              <w:t>그가 우리에게 말하는 것은 항상 도움이 된다.</w:t>
            </w:r>
            <w:r>
              <w:rPr>
                <w:rFonts w:ascii="맑은 고딕" w:hAnsi="맑은 고딕" w:eastAsia="맑은 고딕" w:cs="맑은 고딕"/>
                <w:b w:val="0"/>
                <w:color w:val="1E2433"/>
                <w:sz w:val="18"/>
              </w:rPr>
              <w:t xml:space="preserve"> He also listens to us carefully.</w:t>
            </w:r>
          </w:p>
        </w:tc>
      </w:tr>
    </w:tbl>
    <w:p>
      <w:pPr>
        <w:spacing w:before="0" w:after="0" w:line="300" w:lineRule="auto"/>
        <w:ind w:left="340"/>
      </w:pPr>
      <w:r>
        <w:rPr>
          <w:rFonts w:ascii="맑은 고딕" w:hAnsi="맑은 고딕" w:eastAsia="맑은 고딕" w:cs="맑은 고딕"/>
          <w:b w:val="0"/>
          <w:color w:val="5B6475"/>
          <w:sz w:val="17"/>
        </w:rPr>
        <w:t>&lt;조건&gt; what을 사용할 것 / tell, helpful을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he tells us is always helpful.  </w:t>
      </w:r>
      <w:r>
        <w:rPr>
          <w:rFonts w:ascii="맑은 고딕" w:hAnsi="맑은 고딕" w:eastAsia="맑은 고딕" w:cs="맑은 고딕"/>
          <w:b w:val="0"/>
          <w:color w:val="5B6475"/>
          <w:sz w:val="17"/>
        </w:rPr>
        <w:t>선행사 X + tells의 직접목적어 없음 → What이 이끄는 명사절 주어</w:t>
      </w:r>
    </w:p>
    <w:p>
      <w:pPr>
        <w:sectPr>
          <w:headerReference w:type="default" r:id="rId31"/>
          <w:footerReference w:type="default" r:id="rId3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12  </w:t>
      </w:r>
      <w:r>
        <w:rPr>
          <w:rFonts w:ascii="맑은 고딕" w:hAnsi="맑은 고딕" w:eastAsia="맑은 고딕" w:cs="맑은 고딕"/>
          <w:b/>
          <w:color w:val="1E2433"/>
          <w:sz w:val="44"/>
        </w:rPr>
        <w:t>가주어·가목적어 / 강조구문</w:t>
      </w:r>
      <w:r>
        <w:rPr>
          <w:rFonts w:ascii="맑은 고딕" w:hAnsi="맑은 고딕" w:eastAsia="맑은 고딕" w:cs="맑은 고딕"/>
          <w:b w:val="0"/>
          <w:color w:val="8A93A6"/>
          <w:sz w:val="20"/>
        </w:rPr>
        <w:br/>
        <w:t>Dummy It &amp; Cleft Sentences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12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가주어 It으로 바꾸시오.  To keep a promise is important.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It is very kind (for / of) you to help 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found (it / that) difficult to finish the work.</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다음 문장에서 강조된 부분을 쓰시오.  It was in the park that I lost my phone.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다음 중 밑줄 친 It의 쓰임이 나머지와 다른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play soccer.</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is late.</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impossible for me to try it once more.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Jimin that sent you the invitation.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부분을 강조하시오.  I met </w:t>
      </w:r>
      <w:r>
        <w:rPr>
          <w:rFonts w:ascii="맑은 고딕" w:hAnsi="맑은 고딕" w:eastAsia="맑은 고딕" w:cs="맑은 고딕"/>
          <w:b w:val="0"/>
          <w:color w:val="1E2433"/>
          <w:sz w:val="19"/>
          <w:highlight w:val="yellow"/>
          <w:u w:val="single"/>
        </w:rPr>
        <w:t>Jenny</w:t>
      </w:r>
      <w:r>
        <w:rPr>
          <w:rFonts w:ascii="맑은 고딕" w:hAnsi="맑은 고딕" w:eastAsia="맑은 고딕" w:cs="맑은 고딕"/>
          <w:b w:val="0"/>
          <w:color w:val="1E2433"/>
          <w:sz w:val="19"/>
        </w:rPr>
        <w:t xml:space="preserve"> at the library.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 xml:space="preserve">밑줄 친 부분을 강조하시오.  Jimin sent you the invitation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가목적어 it을 이용해 바꾸시오.  I found that finishing the work was difficult. (found it)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우리말과 같도록 영작하시오.  나는 매일 일기를 쓰는 것이 어렵다는 것을 알았다. (find, hard)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12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______ is important to drink enough water.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진주어 to drink ~를 뒤로 보내고 빈 주어 자리에 가주어 It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It was very careless ______ you to lose your passport.</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by</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사람의 성격·태도 형용사(careless) → of + 목적격</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I found ______ hard to sleep in the noisy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find + 가목적어 it + 형용사 + to V</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learn new things.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he won the race.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in the library that I met 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she didn't come.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It was와 that을 지우면 완전한 문장(I met her in the library) → 강조구문. 나머지는 가주어</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Minho broke the window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yesterday Minho broke that the window.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yesterday that Minho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was yesterday it Minho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Minho that broke the window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yesterday what Minho broke the window.</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It was + 강조 대상(yesterday) + that + 나머지. ④는 Minho를 강조한 문장</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is impossible for me to finish it today.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made it possible for us to win.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think it difficult to learn Chinese.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He made a rule to take a walk every morning.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Jenny that I met at the library.</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가목적어 it 생략 불가 → He made it a rule to take a walk every morning.</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wake up early. But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important for teenagers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enough sleep.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is a good idea to go to bed at the same time every night.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my homeroom teacher that taught me this tip.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진주어 to go ~를 받는 가주어 자리 → it (Experts say it is a good idea ~)</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dad made (A) [it / that] a rule to read for an hour every night. At first, it was hard (B) [for / of] me to follow the rule. But it was this habit (C) [that / what] helped me get better grades.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for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 for – 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of – that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make + 가목적어 it + 명사 + to V (B) hard → for (C) 강조구문 It was ~ 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kind of you to help the old man.</w:t>
            </w:r>
            <w:r>
              <w:br/>
            </w:r>
            <w:r>
              <w:rPr>
                <w:rFonts w:ascii="맑은 고딕" w:hAnsi="맑은 고딕" w:eastAsia="맑은 고딕" w:cs="맑은 고딕"/>
                <w:b w:val="0"/>
                <w:color w:val="1E2433"/>
                <w:sz w:val="18"/>
              </w:rPr>
              <w:t>ⓑ I found difficult to understand his words.</w:t>
            </w:r>
            <w:r>
              <w:br/>
            </w:r>
            <w:r>
              <w:rPr>
                <w:rFonts w:ascii="맑은 고딕" w:hAnsi="맑은 고딕" w:eastAsia="맑은 고딕" w:cs="맑은 고딕"/>
                <w:b w:val="0"/>
                <w:color w:val="1E2433"/>
                <w:sz w:val="18"/>
              </w:rPr>
              <w:t>ⓒ It was in 2010 that my family moved to Seoul.</w:t>
            </w:r>
            <w:r>
              <w:br/>
            </w:r>
            <w:r>
              <w:rPr>
                <w:rFonts w:ascii="맑은 고딕" w:hAnsi="맑은 고딕" w:eastAsia="맑은 고딕" w:cs="맑은 고딕"/>
                <w:b w:val="0"/>
                <w:color w:val="1E2433"/>
                <w:sz w:val="18"/>
              </w:rPr>
              <w:t>ⓓ It is necessary of him to see a doctor.</w:t>
            </w:r>
            <w:r>
              <w:br/>
            </w:r>
            <w:r>
              <w:rPr>
                <w:rFonts w:ascii="맑은 고딕" w:hAnsi="맑은 고딕" w:eastAsia="맑은 고딕" w:cs="맑은 고딕"/>
                <w:b w:val="0"/>
                <w:color w:val="1E2433"/>
                <w:sz w:val="18"/>
              </w:rPr>
              <w:t>ⓔ I did finish my homework before dinner.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가목적어 it 필요 → found it difficult ⓓ necessary → for him</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밑줄 친 부분을 각각 강조하는 문장으로 바꿔 쓰시오.</w:t>
      </w:r>
      <w:r>
        <w:br/>
      </w:r>
      <w:r>
        <w:rPr>
          <w:rFonts w:ascii="맑은 고딕" w:hAnsi="맑은 고딕" w:eastAsia="맑은 고딕" w:cs="맑은 고딕"/>
          <w:b w:val="0"/>
          <w:color w:val="1E2433"/>
          <w:sz w:val="19"/>
        </w:rPr>
      </w:r>
      <w:r>
        <w:rPr>
          <w:rFonts w:ascii="맑은 고딕" w:hAnsi="맑은 고딕" w:eastAsia="맑은 고딕" w:cs="맑은 고딕"/>
          <w:b w:val="0"/>
          <w:color w:val="1E2433"/>
          <w:sz w:val="19"/>
          <w:highlight w:val="yellow"/>
          <w:u w:val="single"/>
        </w:rPr>
        <w:t>(1) Mina</w:t>
      </w:r>
      <w:r>
        <w:rPr>
          <w:rFonts w:ascii="맑은 고딕" w:hAnsi="맑은 고딕" w:eastAsia="맑은 고딕" w:cs="맑은 고딕"/>
          <w:b w:val="0"/>
          <w:color w:val="1E2433"/>
          <w:sz w:val="19"/>
        </w:rPr>
        <w:t xml:space="preserve"> gave me </w:t>
      </w:r>
      <w:r>
        <w:rPr>
          <w:rFonts w:ascii="맑은 고딕" w:hAnsi="맑은 고딕" w:eastAsia="맑은 고딕" w:cs="맑은 고딕"/>
          <w:b w:val="0"/>
          <w:color w:val="1E2433"/>
          <w:sz w:val="19"/>
          <w:highlight w:val="yellow"/>
          <w:u w:val="single"/>
        </w:rPr>
        <w:t>(2) this necklace</w:t>
      </w:r>
      <w:r>
        <w:rPr>
          <w:rFonts w:ascii="맑은 고딕" w:hAnsi="맑은 고딕" w:eastAsia="맑은 고딕" w:cs="맑은 고딕"/>
          <w:b w:val="0"/>
          <w:color w:val="1E2433"/>
          <w:sz w:val="19"/>
        </w:rPr>
        <w:t xml:space="preserve"> on my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It was Mina that(who) gave me this necklace on my birthday. (2) It was this necklace that Mina gave me on my birthday.  </w:t>
      </w:r>
      <w:r>
        <w:rPr>
          <w:rFonts w:ascii="맑은 고딕" w:hAnsi="맑은 고딕" w:eastAsia="맑은 고딕" w:cs="맑은 고딕"/>
          <w:b w:val="0"/>
          <w:color w:val="5B6475"/>
          <w:sz w:val="17"/>
        </w:rPr>
        <w:t>It was + 강조 대상 + that + 나머지 (과거 문장이므로 was)</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To learn a new language takes a lot of time.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takes a lot of time to learn a new language.  </w:t>
      </w:r>
      <w:r>
        <w:rPr>
          <w:rFonts w:ascii="맑은 고딕" w:hAnsi="맑은 고딕" w:eastAsia="맑은 고딕" w:cs="맑은 고딕"/>
          <w:b w:val="0"/>
          <w:color w:val="5B6475"/>
          <w:sz w:val="17"/>
        </w:rPr>
        <w:t>긴 to부정사 주어를 뒤로 보내고 가주어 It</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그 책을 이해하기 쉽다는 것을 알았다.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find, easy, understand, the book을 활용할 것 / 가목적어 it을 쓸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it easy to understand the book.  </w:t>
      </w:r>
      <w:r>
        <w:rPr>
          <w:rFonts w:ascii="맑은 고딕" w:hAnsi="맑은 고딕" w:eastAsia="맑은 고딕" w:cs="맑은 고딕"/>
          <w:b w:val="0"/>
          <w:color w:val="5B6475"/>
          <w:sz w:val="17"/>
        </w:rPr>
        <w:t>find + 가목적어 it + 형용사 + 진목적어 to V</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It is very nice for you to invite me to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for → of / nice는 사람의 성격·태도를 나타내는 형용사이므로 의미상 주어를 of + 목적격으로 쓴다.  </w:t>
      </w:r>
      <w:r>
        <w:rPr>
          <w:rFonts w:ascii="맑은 고딕" w:hAnsi="맑은 고딕" w:eastAsia="맑은 고딕" w:cs="맑은 고딕"/>
          <w:b w:val="0"/>
          <w:color w:val="5B6475"/>
          <w:sz w:val="17"/>
        </w:rPr>
        <w:t>kind, nice, wise, careless, rude → of</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good at drawing. She thinks fun to draw cartoons. Last month, it was her cartoon what won first prize in the school contest. It is amazing for a 15-year-old girl to draw so well. I'm really proud of her.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thinks fun → thinks it fun / what → that  </w:t>
      </w:r>
      <w:r>
        <w:rPr>
          <w:rFonts w:ascii="맑은 고딕" w:hAnsi="맑은 고딕" w:eastAsia="맑은 고딕" w:cs="맑은 고딕"/>
          <w:b w:val="0"/>
          <w:color w:val="5B6475"/>
          <w:sz w:val="17"/>
        </w:rPr>
        <w:t>think + 가목적어 it + 형용사 + to V / 강조구문은 It was ~ that</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at the shopping mall을 강조하는 문장으로 바꿔 쓰시오.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lose your wallet on the bus?</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lost it at the shopping mall.</w:t>
            </w:r>
            <w:r>
              <w:rPr>
                <w:rFonts w:ascii="맑은 고딕" w:hAnsi="맑은 고딕" w:eastAsia="맑은 고딕" w:cs="맑은 고딕"/>
                <w:b w:val="0"/>
                <w:color w:val="1E2433"/>
                <w:sz w:val="18"/>
              </w:rPr>
              <w:t xml:space="preserve"> I'm going back there to look for it.</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at the shopping mall that I lost it.  </w:t>
      </w:r>
      <w:r>
        <w:rPr>
          <w:rFonts w:ascii="맑은 고딕" w:hAnsi="맑은 고딕" w:eastAsia="맑은 고딕" w:cs="맑은 고딕"/>
          <w:b w:val="0"/>
          <w:color w:val="5B6475"/>
          <w:sz w:val="17"/>
        </w:rPr>
        <w:t>부사구도 강조 가능: It was + 부사구 + that + 나머지</w:t>
      </w:r>
    </w:p>
    <w:p>
      <w:pPr>
        <w:sectPr>
          <w:headerReference w:type="default" r:id="rId33"/>
          <w:footerReference w:type="default" r:id="rId3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13  </w:t>
      </w:r>
      <w:r>
        <w:rPr>
          <w:rFonts w:ascii="맑은 고딕" w:hAnsi="맑은 고딕" w:eastAsia="맑은 고딕" w:cs="맑은 고딕"/>
          <w:b/>
          <w:color w:val="1E2433"/>
          <w:sz w:val="44"/>
        </w:rPr>
        <w:t>분사구문</w:t>
      </w:r>
      <w:r>
        <w:rPr>
          <w:rFonts w:ascii="맑은 고딕" w:hAnsi="맑은 고딕" w:eastAsia="맑은 고딕" w:cs="맑은 고딕"/>
          <w:b w:val="0"/>
          <w:color w:val="8A93A6"/>
          <w:sz w:val="20"/>
        </w:rPr>
        <w:br/>
        <w:t>Participle Clauses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13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분사구문으로 바꾸시오.  When he broke the window, he ran away.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분사구문으로 바꾸시오.  Because I was sick, I stayed home.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(Leaving / Left) alone, the baby started to cry.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(Having lost / Losing) my key yesterday, I can't open the door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(Not knowing / Knowing not) his address, I couldn't write.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Turning to the right</w:t>
      </w:r>
      <w:r>
        <w:rPr>
          <w:rFonts w:ascii="맑은 고딕" w:hAnsi="맑은 고딕" w:eastAsia="맑은 고딕" w:cs="맑은 고딕"/>
          <w:b w:val="0"/>
          <w:color w:val="1E2433"/>
          <w:sz w:val="19"/>
        </w:rPr>
        <w:t>, you will see the post office.</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you turn to the right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you turn to the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you turn to the right</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After you turned to the right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부사절로 바꾸시오.  Having read the book before, I know the story.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분사구문으로 바꾸시오.  After he had broken the window, he ran away.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with를 활용하여 영작하시오.  그는 TV를 켜 둔 채로 잠이 들었다.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13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문장을 분사구문으로 바르게 바꾼 것은?  When she opened the box, she found a letter.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Opened the box, she found a letter.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Opening the box, she found a letter.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opening the box, she found a letter.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open the box, she found a letter.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Open the box, she found a letter.</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접속사·같은 주어 지우고 동사 → V-ing (그녀가 '연' 능동)</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tired, I went to bed early.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Felt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Feeling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feeling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Feels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Because I felt tired → Feeling tired (이유)</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in simple English, the book is easy to read.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Write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Writing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 write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Wrote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주절 주어 the book이 '쓰여진' 것 → p.p.</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Walking down the street</w:t>
      </w:r>
      <w:r>
        <w:rPr>
          <w:rFonts w:ascii="맑은 고딕" w:hAnsi="맑은 고딕" w:eastAsia="맑은 고딕" w:cs="맑은 고딕"/>
          <w:b w:val="0"/>
          <w:color w:val="1E2433"/>
          <w:sz w:val="19"/>
        </w:rPr>
        <w:t>, I met an old friend.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While I was walking down the street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I walk down the street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I walked down the street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I walk down the street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walked down the street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길을 걷다가 만남 → 시간(while)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Turning left, you'll find the bank.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knowing his number, I couldn't call him.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Seeing from the sky, the island looks like a heart.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She sat on the bench, reading a book.</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finished dinner, we went for a walk.</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섬이 '보여지는' 것 → Seen from the sky</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Having not eaten breakfast, I'm hungry.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baby started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Shocking by the news, she couldn't say a word.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sunny, we went on a picnic.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listened to music with his eyes closing.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① Not having eaten ③ 그녀가 충격을 받은 → Shocked ④ It being sunny ⑤ 눈이 감긴 → closed</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문장의 뜻이 같도록 할 때 빈칸에 알맞은 것은?  Because I had lost my key, I couldn't open the door. = ______ my key, I couldn't open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Lost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Being lost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Having been lost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lost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열쇠를 잃은 것이 문을 못 연 것보다 먼저 + 능동 → Having lost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 xml:space="preserve">밑줄 친 부분과 바꿔 쓸 수 있는 것은?  </w:t>
      </w:r>
      <w:r>
        <w:rPr>
          <w:rFonts w:ascii="맑은 고딕" w:hAnsi="맑은 고딕" w:eastAsia="맑은 고딕" w:cs="맑은 고딕"/>
          <w:b w:val="0"/>
          <w:color w:val="1E2433"/>
          <w:sz w:val="19"/>
          <w:highlight w:val="yellow"/>
          <w:u w:val="single"/>
        </w:rPr>
        <w:t>Because it was rainy</w:t>
      </w:r>
      <w:r>
        <w:rPr>
          <w:rFonts w:ascii="맑은 고딕" w:hAnsi="맑은 고딕" w:eastAsia="맑은 고딕" w:cs="맑은 고딕"/>
          <w:b w:val="0"/>
          <w:color w:val="1E2433"/>
          <w:sz w:val="19"/>
        </w:rPr>
        <w:t>, we stayed inside all day.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Being rainy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being rainy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Raining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raining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rained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부사절 주어 it ≠ 주절 주어 we → 주어를 남기는 독립분사구문 It being rainy</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Arriving</w:t>
            </w:r>
            <w:r>
              <w:rPr>
                <w:rFonts w:ascii="맑은 고딕" w:hAnsi="맑은 고딕" w:eastAsia="맑은 고딕" w:cs="맑은 고딕"/>
                <w:b w:val="0"/>
                <w:color w:val="1E2433"/>
                <w:sz w:val="18"/>
              </w:rPr>
              <w:t xml:space="preserve"> in Jeonju, we went straight to the Hanok Village.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through the narrow streets, we enjoyed the traditional houses.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hungry, we ate bibimbap for lunch. Later we crossed an old bridge.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more than 200 years ago, it still looks strong. </w:t>
            </w:r>
            <w:r>
              <w:rPr>
                <w:rFonts w:ascii="맑은 고딕" w:hAnsi="맑은 고딕" w:eastAsia="맑은 고딕" w:cs="맑은 고딕"/>
                <w:b w:val="0"/>
                <w:color w:val="1E2433"/>
                <w:sz w:val="18"/>
                <w:highlight w:val="yellow"/>
                <w:u w:val="single"/>
              </w:rPr>
              <w:t>ⓔ Having spent</w:t>
            </w:r>
            <w:r>
              <w:rPr>
                <w:rFonts w:ascii="맑은 고딕" w:hAnsi="맑은 고딕" w:eastAsia="맑은 고딕" w:cs="맑은 고딕"/>
                <w:b w:val="0"/>
                <w:color w:val="1E2433"/>
                <w:sz w:val="18"/>
              </w:rPr>
              <w:t xml:space="preserve"> a wonderful day, we took the train back home.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주절 주어 the old bridge가 '지어진' 것 → Built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Raining</w:t>
            </w:r>
            <w:r>
              <w:rPr>
                <w:rFonts w:ascii="맑은 고딕" w:hAnsi="맑은 고딕" w:eastAsia="맑은 고딕" w:cs="맑은 고딕"/>
                <w:b w:val="0"/>
                <w:color w:val="1E2433"/>
                <w:sz w:val="18"/>
              </w:rPr>
              <w:t xml:space="preserve"> heavily, we stayed at home all day. My brother sat on the sofa,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games. My mom was in the kitchen with the radio </w:t>
            </w:r>
            <w:r>
              <w:rPr>
                <w:rFonts w:ascii="맑은 고딕" w:hAnsi="맑은 고딕" w:eastAsia="맑은 고딕" w:cs="맑은 고딕"/>
                <w:b w:val="0"/>
                <w:color w:val="1E2433"/>
                <w:sz w:val="18"/>
                <w:highlight w:val="yellow"/>
                <w:u w:val="single"/>
              </w:rPr>
              <w:t>ⓒ turned on</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Not having</w:t>
            </w:r>
            <w:r>
              <w:rPr>
                <w:rFonts w:ascii="맑은 고딕" w:hAnsi="맑은 고딕" w:eastAsia="맑은 고딕" w:cs="맑은 고딕"/>
                <w:b w:val="0"/>
                <w:color w:val="1E2433"/>
                <w:sz w:val="18"/>
              </w:rPr>
              <w:t xml:space="preserve"> anything to do, I decided to bake cookies. </w:t>
            </w:r>
            <w:r>
              <w:rPr>
                <w:rFonts w:ascii="맑은 고딕" w:hAnsi="맑은 고딕" w:eastAsia="맑은 고딕" w:cs="맑은 고딕"/>
                <w:b w:val="0"/>
                <w:color w:val="1E2433"/>
                <w:sz w:val="18"/>
                <w:highlight w:val="yellow"/>
                <w:u w:val="single"/>
              </w:rPr>
              <w:t>ⓔ Baked</w:t>
            </w:r>
            <w:r>
              <w:rPr>
                <w:rFonts w:ascii="맑은 고딕" w:hAnsi="맑은 고딕" w:eastAsia="맑은 고딕" w:cs="맑은 고딕"/>
                <w:b w:val="0"/>
                <w:color w:val="1E2433"/>
                <w:sz w:val="18"/>
              </w:rPr>
              <w:t xml:space="preserve"> in the oven for ten minutes, the cookies smelled sweet.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비가 오는 주체(it) ≠ 주절 주어 we → 주어를 남긴 독립분사구문 It raining heavily</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Writing in a hurry, the letter had many mistakes.</w:t>
            </w:r>
            <w:r>
              <w:br/>
            </w:r>
            <w:r>
              <w:rPr>
                <w:rFonts w:ascii="맑은 고딕" w:hAnsi="맑은 고딕" w:eastAsia="맑은 고딕" w:cs="맑은 고딕"/>
                <w:b w:val="0"/>
                <w:color w:val="1E2433"/>
                <w:sz w:val="18"/>
              </w:rPr>
              <w:t>ⓑ Having not seen him before, I didn't know him.</w:t>
            </w:r>
            <w:r>
              <w:br/>
            </w:r>
            <w:r>
              <w:rPr>
                <w:rFonts w:ascii="맑은 고딕" w:hAnsi="맑은 고딕" w:eastAsia="맑은 고딕" w:cs="맑은 고딕"/>
                <w:b w:val="0"/>
                <w:color w:val="1E2433"/>
                <w:sz w:val="18"/>
              </w:rPr>
              <w:t>ⓒ Generally speaking, boys are taller than girls.</w:t>
            </w:r>
            <w:r>
              <w:br/>
            </w:r>
            <w:r>
              <w:rPr>
                <w:rFonts w:ascii="맑은 고딕" w:hAnsi="맑은 고딕" w:eastAsia="맑은 고딕" w:cs="맑은 고딕"/>
                <w:b w:val="0"/>
                <w:color w:val="1E2433"/>
                <w:sz w:val="18"/>
              </w:rPr>
              <w:t>ⓓ Born in Canada, he speaks English well.</w:t>
            </w:r>
            <w:r>
              <w:br/>
            </w:r>
            <w:r>
              <w:rPr>
                <w:rFonts w:ascii="맑은 고딕" w:hAnsi="맑은 고딕" w:eastAsia="맑은 고딕" w:cs="맑은 고딕"/>
                <w:b w:val="0"/>
                <w:color w:val="1E2433"/>
                <w:sz w:val="18"/>
              </w:rPr>
              <w:t>ⓔ He sat there with his legs crossing.</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옳은 것: ⓒ ⓓ / ⓐ 편지가 '쓰여진' 것 → Written ⓑ not은 맨 앞 → Not having seen ⓔ 다리가 '꼰' 상태(수동) → with his legs crossed</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[Surprised / Surprising] by the beautiful view, I stopped walking. (B) [Taking / Taken] out my phone, I took some pictures of the mountains. I went back to the hotel, (C) [exciting / excited] to show them to my family.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Surprised – Taking – exciting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Surprising – Taken – excited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Surprised – Taken – excited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Surprised – Taking –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Surprising – Taking – exciting</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(A) 내가 '놀란' 것 → Surprised (B) 내가 사진을 '찍은' 능동 → Taking (C) 내가 신난 상태 → excited</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분사구문으로 바꿔 쓰시오.  When he broke the window, he ran away.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현재분사로 시작할 것 / (2) 창문을 깬 일이 먼저임을 드러내는 완료형으로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Breaking the window, he ran away. (2) Having broken the window, he ran away.  </w:t>
      </w:r>
      <w:r>
        <w:rPr>
          <w:rFonts w:ascii="맑은 고딕" w:hAnsi="맑은 고딕" w:eastAsia="맑은 고딕" w:cs="맑은 고딕"/>
          <w:b w:val="0"/>
          <w:color w:val="5B6475"/>
          <w:sz w:val="17"/>
        </w:rPr>
        <w:t>접속사·같은 주어 삭제 → V-ing / 먼저 일어난 일을 강조 → having p.p.</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I didn't have enough money, I couldn't buy the shoes.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Not having enough money, I couldn't buy the shoes.  </w:t>
      </w:r>
      <w:r>
        <w:rPr>
          <w:rFonts w:ascii="맑은 고딕" w:hAnsi="맑은 고딕" w:eastAsia="맑은 고딕" w:cs="맑은 고딕"/>
          <w:b w:val="0"/>
          <w:color w:val="5B6475"/>
          <w:sz w:val="17"/>
        </w:rPr>
        <w:t>부정 → Not + 분사 (not은 맨 앞)</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Although he lives next door, he rarely says hello to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Though living next door, he rarely says hello to me.  </w:t>
      </w:r>
      <w:r>
        <w:rPr>
          <w:rFonts w:ascii="맑은 고딕" w:hAnsi="맑은 고딕" w:eastAsia="맑은 고딕" w:cs="맑은 고딕"/>
          <w:b w:val="0"/>
          <w:color w:val="5B6475"/>
          <w:sz w:val="17"/>
        </w:rPr>
        <w:t>양보 의미를 살리려면 접속사를 남길 수 있다 (Living next door, ~도 문법상 가능하나 의미가 약해짐)</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분사구문을 접속사 because를 사용한 부사절로 바꿔 쓰시오.  </w:t>
      </w:r>
      <w:r>
        <w:rPr>
          <w:rFonts w:ascii="맑은 고딕" w:hAnsi="맑은 고딕" w:eastAsia="맑은 고딕" w:cs="맑은 고딕"/>
          <w:b w:val="0"/>
          <w:color w:val="1E2433"/>
          <w:sz w:val="19"/>
          <w:highlight w:val="yellow"/>
          <w:u w:val="single"/>
        </w:rPr>
        <w:t>Having read the book before</w:t>
      </w:r>
      <w:r>
        <w:rPr>
          <w:rFonts w:ascii="맑은 고딕" w:hAnsi="맑은 고딕" w:eastAsia="맑은 고딕" w:cs="맑은 고딕"/>
          <w:b w:val="0"/>
          <w:color w:val="1E2433"/>
          <w:sz w:val="19"/>
        </w:rPr>
        <w:t>, I know the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Because I have read the book before, I know the story.  </w:t>
      </w:r>
      <w:r>
        <w:rPr>
          <w:rFonts w:ascii="맑은 고딕" w:hAnsi="맑은 고딕" w:eastAsia="맑은 고딕" w:cs="맑은 고딕"/>
          <w:b w:val="0"/>
          <w:color w:val="5B6475"/>
          <w:sz w:val="17"/>
        </w:rPr>
        <w:t>having p.p. → 주절(know, 현재)보다 이전 → 현재완료(또는 read 과거)</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그는 TV를 켜 둔 채로 잠이 들었다.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with를 사용할 것 / fall asleep, turn on을 활용할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fell asleep with the TV turned on.  </w:t>
      </w:r>
      <w:r>
        <w:rPr>
          <w:rFonts w:ascii="맑은 고딕" w:hAnsi="맑은 고딕" w:eastAsia="맑은 고딕" w:cs="맑은 고딕"/>
          <w:b w:val="0"/>
          <w:color w:val="5B6475"/>
          <w:sz w:val="17"/>
        </w:rPr>
        <w:t>with + O + p.p.: TV가 '켜진' 상태</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Exciting about the trip, the children couldn't sleep.</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주절 주어 the children이 흥분을 '느끼는' 쪽이므로 과거분사를 쓴다.  </w:t>
      </w:r>
      <w:r>
        <w:rPr>
          <w:rFonts w:ascii="맑은 고딕" w:hAnsi="맑은 고딕" w:eastAsia="맑은 고딕" w:cs="맑은 고딕"/>
          <w:b w:val="0"/>
          <w:color w:val="5B6475"/>
          <w:sz w:val="17"/>
        </w:rPr>
        <w:t>주절 주어를 넣어 보기: The children were excited</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dog Max hates being alone. Leaving alone at home, he barks all day. So last Saturday, we took him to the park. Being sunny, we stayed there for hours. Running around on the grass, Max looked really happy.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Leaving → Left / Being sunny → It being sunny  </w:t>
      </w:r>
      <w:r>
        <w:rPr>
          <w:rFonts w:ascii="맑은 고딕" w:hAnsi="맑은 고딕" w:eastAsia="맑은 고딕" w:cs="맑은 고딕"/>
          <w:b w:val="0"/>
          <w:color w:val="5B6475"/>
          <w:sz w:val="17"/>
        </w:rPr>
        <w:t>개가 '남겨진' 것 → p.p. / 주어(it ≠ we)가 다르면 주어를 남긴다</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문장을 분사구문으로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Excuse me. Where is the post office?</w:t>
            </w:r>
            <w:r>
              <w:br/>
            </w:r>
            <w:r>
              <w:rPr>
                <w:rFonts w:ascii="맑은 고딕" w:hAnsi="맑은 고딕" w:eastAsia="맑은 고딕" w:cs="맑은 고딕"/>
                <w:b w:val="0"/>
                <w:color w:val="1E2433"/>
                <w:sz w:val="18"/>
              </w:rPr>
              <w:t xml:space="preserve">B: Go straight two blocks. </w:t>
            </w:r>
            <w:r>
              <w:rPr>
                <w:rFonts w:ascii="맑은 고딕" w:hAnsi="맑은 고딕" w:eastAsia="맑은 고딕" w:cs="맑은 고딕"/>
                <w:b w:val="0"/>
                <w:color w:val="1E2433"/>
                <w:sz w:val="18"/>
                <w:highlight w:val="yellow"/>
                <w:u w:val="single"/>
              </w:rPr>
              <w:t>If you turn right at the corner, you will see the post office.</w:t>
            </w:r>
            <w:r>
              <w:rPr>
                <w:rFonts w:ascii="맑은 고딕" w:hAnsi="맑은 고딕" w:eastAsia="맑은 고딕" w:cs="맑은 고딕"/>
                <w:b w:val="0"/>
                <w:color w:val="1E2433"/>
                <w:sz w:val="18"/>
              </w:rPr>
              <w:t xml:space="preserve"> It's next to the bank.</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Turning right at the corner, you will see the post office.  </w:t>
      </w:r>
      <w:r>
        <w:rPr>
          <w:rFonts w:ascii="맑은 고딕" w:hAnsi="맑은 고딕" w:eastAsia="맑은 고딕" w:cs="맑은 고딕"/>
          <w:b w:val="0"/>
          <w:color w:val="5B6475"/>
          <w:sz w:val="17"/>
        </w:rPr>
        <w:t>조건의 부사절(If ~) → 접속사·같은 주어 삭제 → Turning</w:t>
      </w: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PART 4 종합 TEST </w:t>
      </w:r>
      <w:r>
        <w:rPr>
          <w:rFonts w:ascii="맑은 고딕" w:hAnsi="맑은 고딕" w:eastAsia="맑은 고딕" w:cs="맑은 고딕"/>
          <w:b w:val="0"/>
          <w:color w:val="5B6475"/>
          <w:sz w:val="18"/>
        </w:rPr>
        <w:t xml:space="preserve">   문장의 확장</w:t>
      </w:r>
    </w:p>
    <w:p>
      <w:pPr>
        <w:spacing w:before="0" w:after="40" w:line="300" w:lineRule="auto"/>
      </w:pPr>
      <w:r>
        <w:rPr>
          <w:rFonts w:ascii="맑은 고딕" w:hAnsi="맑은 고딕" w:eastAsia="맑은 고딕" w:cs="맑은 고딕"/>
          <w:b/>
          <w:color w:val="1E2433"/>
          <w:sz w:val="32"/>
        </w:rPr>
        <w:t>Unit 11~13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This is the girl ______ won the race.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선행사 사람 + 주어가 빠진 절 → 주격 who</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is important to be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진주어 to be honest를 받는 가주어 It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the news, she started to cry.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Hear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Heard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Hearing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hearing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Hears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When she heard the news → 그녀가 '들은' 능동 → Hearing</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that의 쓰임이 &lt;보기&gt;와 같은 것은?  &lt;보기&gt; It was in the park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my phone.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honest.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This is 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bought.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It was Tom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It is true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moved to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was tired.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&lt;보기&gt;와 ③은 It was ~ that 강조구문. ①⑤ 접속사 ② 관계대명사 ④ 가주어 It의 진주어 that절</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 I need is your advice.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 is the place where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kind of you to help 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 in easy English, the book is popular.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found difficult to solve the problem.</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가목적어 it 생략 불가 → I found it difficult to solve the problem.</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Not knowing what to say</w:t>
      </w:r>
      <w:r>
        <w:rPr>
          <w:rFonts w:ascii="맑은 고딕" w:hAnsi="맑은 고딕" w:eastAsia="맑은 고딕" w:cs="맑은 고딕"/>
          <w:b w:val="0"/>
          <w:color w:val="1E2433"/>
          <w:sz w:val="19"/>
        </w:rPr>
        <w:t>, I kept silent.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I didn't know what to say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I knew what to say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I don't know what to say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I knew what to say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knew what to say</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말할 것을 몰라서 침묵 → 이유(Because), 분사구문의 not → 부정</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빈칸에 공통으로 들어갈 말로 알맞은 것은?  This is the house ___ my grandfather was born. / I'll never forget the city ___ I studied for a year.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뒤 절이 완전 + 장소 선행사 → 관계부사 where</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Sejong is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built as a new administrative center. Many government offices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used to be in Seoul moved there. The lake park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family often visits is very large.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easy for people to walk around the city.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I like most about the city is its clean air.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visits의 목적어가 빠진 불완전한 절 → which(that)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her homework, Sora went out for a walk.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river, she saw a cat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under a bench. </w:t>
            </w:r>
            <w:r>
              <w:rPr>
                <w:rFonts w:ascii="맑은 고딕" w:hAnsi="맑은 고딕" w:eastAsia="맑은 고딕" w:cs="맑은 고딕"/>
                <w:b w:val="0"/>
                <w:color w:val="1E2433"/>
                <w:sz w:val="18"/>
                <w:highlight w:val="yellow"/>
                <w:u w:val="single"/>
              </w:rPr>
              <w:t>ⓓ Surprising</w:t>
            </w:r>
            <w:r>
              <w:rPr>
                <w:rFonts w:ascii="맑은 고딕" w:hAnsi="맑은 고딕" w:eastAsia="맑은 고딕" w:cs="맑은 고딕"/>
                <w:b w:val="0"/>
                <w:color w:val="1E2433"/>
                <w:sz w:val="18"/>
              </w:rPr>
              <w:t xml:space="preserve"> by her, the cat ran away.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sorry, she left some food for 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주절 주어 the cat이 '놀란' 것 → Surprised</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It was my grandfather (A) [that / what] taught me how to fish. (B) [Living / Lived] near a river, he went fishing almost every day. The river (C) [which / where] he fished is now part of a beautiful park.</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 – Living – where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 – Living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Lived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 Lived – 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Living – which</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강조구문 It was ~ that (B) 할아버지가 '사는' 능동 → Living (C) he fished는 완전한 절 → where</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a friend whose father is a firefighter.</w:t>
            </w:r>
            <w:r>
              <w:br/>
            </w:r>
            <w:r>
              <w:rPr>
                <w:rFonts w:ascii="맑은 고딕" w:hAnsi="맑은 고딕" w:eastAsia="맑은 고딕" w:cs="맑은 고딕"/>
                <w:b w:val="0"/>
                <w:color w:val="1E2433"/>
                <w:sz w:val="18"/>
              </w:rPr>
              <w:t>ⓑ It was in 2020 that I first met her.</w:t>
            </w:r>
            <w:r>
              <w:br/>
            </w:r>
            <w:r>
              <w:rPr>
                <w:rFonts w:ascii="맑은 고딕" w:hAnsi="맑은 고딕" w:eastAsia="맑은 고딕" w:cs="맑은 고딕"/>
                <w:b w:val="0"/>
                <w:color w:val="1E2433"/>
                <w:sz w:val="18"/>
              </w:rPr>
              <w:t>ⓒ Seen from the plane, the city looked like a toy.</w:t>
            </w:r>
            <w:r>
              <w:br/>
            </w:r>
            <w:r>
              <w:rPr>
                <w:rFonts w:ascii="맑은 고딕" w:hAnsi="맑은 고딕" w:eastAsia="맑은 고딕" w:cs="맑은 고딕"/>
                <w:b w:val="0"/>
                <w:color w:val="1E2433"/>
                <w:sz w:val="18"/>
              </w:rPr>
              <w:t>ⓓ That's the reason which I left early.</w:t>
            </w:r>
            <w:r>
              <w:br/>
            </w:r>
            <w:r>
              <w:rPr>
                <w:rFonts w:ascii="맑은 고딕" w:hAnsi="맑은 고딕" w:eastAsia="맑은 고딕" w:cs="맑은 고딕"/>
                <w:b w:val="0"/>
                <w:color w:val="1E2433"/>
                <w:sz w:val="18"/>
              </w:rPr>
              <w:t>ⓔ He made it clear that he would not come.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이유 + 완전한 절 → the reason why(for which)</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중 It is[was] ~ that 강조구문을 모두 고른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Mina that called you last night.</w:t>
            </w:r>
            <w:r>
              <w:br/>
            </w:r>
            <w:r>
              <w:rPr>
                <w:rFonts w:ascii="맑은 고딕" w:hAnsi="맑은 고딕" w:eastAsia="맑은 고딕" w:cs="맑은 고딕"/>
                <w:b w:val="0"/>
                <w:color w:val="1E2433"/>
                <w:sz w:val="18"/>
              </w:rPr>
              <w:t>ⓑ It is true that he won the prize.</w:t>
            </w:r>
            <w:r>
              <w:br/>
            </w:r>
            <w:r>
              <w:rPr>
                <w:rFonts w:ascii="맑은 고딕" w:hAnsi="맑은 고딕" w:eastAsia="맑은 고딕" w:cs="맑은 고딕"/>
                <w:b w:val="0"/>
                <w:color w:val="1E2433"/>
                <w:sz w:val="18"/>
              </w:rPr>
              <w:t>ⓒ It was at the library that I met him.</w:t>
            </w:r>
            <w:r>
              <w:br/>
            </w:r>
            <w:r>
              <w:rPr>
                <w:rFonts w:ascii="맑은 고딕" w:hAnsi="맑은 고딕" w:eastAsia="맑은 고딕" w:cs="맑은 고딕"/>
                <w:b w:val="0"/>
                <w:color w:val="1E2433"/>
                <w:sz w:val="18"/>
              </w:rPr>
              <w:t>ⓓ It is important that you exercise regularly.</w:t>
            </w:r>
            <w:r>
              <w:br/>
            </w:r>
            <w:r>
              <w:rPr>
                <w:rFonts w:ascii="맑은 고딕" w:hAnsi="맑은 고딕" w:eastAsia="맑은 고딕" w:cs="맑은 고딕"/>
                <w:b w:val="0"/>
                <w:color w:val="1E2433"/>
                <w:sz w:val="18"/>
              </w:rPr>
              <w:t>ⓔ It was yesterday that the package arrived.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 ⓔ</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It was와 that을 지워도 완전한 문장이 남으면 강조구문(ⓐ ⓒ ⓔ). ⓑ ⓓ는 가주어 It + 진주어 that절</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cousin. She lives in New York.</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a cousin who(that) lives in New York.  </w:t>
      </w:r>
      <w:r>
        <w:rPr>
          <w:rFonts w:ascii="맑은 고딕" w:hAnsi="맑은 고딕" w:eastAsia="맑은 고딕" w:cs="맑은 고딕"/>
          <w:b w:val="0"/>
          <w:color w:val="5B6475"/>
          <w:sz w:val="17"/>
        </w:rPr>
        <w:t>She → 주격 관계대명사 who</w:t>
      </w: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After she had read the letter, she burst into tears.</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read the letter, she burst into tears.  </w:t>
      </w:r>
      <w:r>
        <w:rPr>
          <w:rFonts w:ascii="맑은 고딕" w:hAnsi="맑은 고딕" w:eastAsia="맑은 고딕" w:cs="맑은 고딕"/>
          <w:b w:val="0"/>
          <w:color w:val="5B6475"/>
          <w:sz w:val="17"/>
        </w:rPr>
        <w:t>편지를 읽은 것이 먼저 → having p.p.</w:t>
      </w: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강조하는 문장으로 바꿔 쓰시오.  My dad bought me </w:t>
      </w:r>
      <w:r>
        <w:rPr>
          <w:rFonts w:ascii="맑은 고딕" w:hAnsi="맑은 고딕" w:eastAsia="맑은 고딕" w:cs="맑은 고딕"/>
          <w:b w:val="0"/>
          <w:color w:val="1E2433"/>
          <w:sz w:val="19"/>
          <w:highlight w:val="yellow"/>
          <w:u w:val="single"/>
        </w:rPr>
        <w:t>this watch</w:t>
      </w:r>
      <w:r>
        <w:rPr>
          <w:rFonts w:ascii="맑은 고딕" w:hAnsi="맑은 고딕" w:eastAsia="맑은 고딕" w:cs="맑은 고딕"/>
          <w:b w:val="0"/>
          <w:color w:val="1E2433"/>
          <w:sz w:val="19"/>
        </w:rPr>
        <w:t xml:space="preserve"> at the mall.</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this watch that my dad bought me at the mall.  </w:t>
      </w:r>
      <w:r>
        <w:rPr>
          <w:rFonts w:ascii="맑은 고딕" w:hAnsi="맑은 고딕" w:eastAsia="맑은 고딕" w:cs="맑은 고딕"/>
          <w:b w:val="0"/>
          <w:color w:val="5B6475"/>
          <w:sz w:val="17"/>
        </w:rPr>
        <w:t>It was + 강조 대상 + that + 나머지</w:t>
      </w: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영어로 일기를 쓰는 것이 재미있다는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fun, keep a diary, in English를 활용할 것 / 가목적어 it을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found it fun to keep a diary in English.  </w:t>
      </w:r>
      <w:r>
        <w:rPr>
          <w:rFonts w:ascii="맑은 고딕" w:hAnsi="맑은 고딕" w:eastAsia="맑은 고딕" w:cs="맑은 고딕"/>
          <w:b w:val="0"/>
          <w:color w:val="5B6475"/>
          <w:sz w:val="17"/>
        </w:rPr>
        <w:t>find + 가목적어 it + 형용사 + 진목적어 to V</w:t>
      </w: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Which gift do you want for Christmas?</w:t>
            </w:r>
            <w:r>
              <w:br/>
            </w:r>
            <w:r>
              <w:rPr>
                <w:rFonts w:ascii="맑은 고딕" w:hAnsi="맑은 고딕" w:eastAsia="맑은 고딕" w:cs="맑은 고딕"/>
                <w:b w:val="0"/>
                <w:color w:val="1E2433"/>
                <w:sz w:val="18"/>
              </w:rPr>
              <w:t xml:space="preserve">B: </w:t>
            </w:r>
            <w:r>
              <w:rPr>
                <w:rFonts w:ascii="맑은 고딕" w:hAnsi="맑은 고딕" w:eastAsia="맑은 고딕" w:cs="맑은 고딕"/>
                <w:b w:val="0"/>
                <w:color w:val="1E2433"/>
                <w:sz w:val="18"/>
                <w:highlight w:val="yellow"/>
                <w:u w:val="single"/>
              </w:rPr>
              <w:t>내가 정말 원하는 것은 새 운동화야.</w:t>
            </w:r>
          </w:p>
        </w:tc>
      </w:tr>
    </w:tbl>
    <w:p>
      <w:pPr>
        <w:spacing w:before="0" w:after="0" w:line="300" w:lineRule="auto"/>
        <w:ind w:left="340"/>
      </w:pPr>
      <w:r>
        <w:rPr>
          <w:rFonts w:ascii="맑은 고딕" w:hAnsi="맑은 고딕" w:eastAsia="맑은 고딕" w:cs="맑은 고딕"/>
          <w:b w:val="0"/>
          <w:color w:val="5B6475"/>
          <w:sz w:val="17"/>
        </w:rPr>
        <w:t>&lt;조건&gt; what, really, want, new sneakers를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I really want is new sneakers.  </w:t>
      </w:r>
      <w:r>
        <w:rPr>
          <w:rFonts w:ascii="맑은 고딕" w:hAnsi="맑은 고딕" w:eastAsia="맑은 고딕" w:cs="맑은 고딕"/>
          <w:b w:val="0"/>
          <w:color w:val="5B6475"/>
          <w:sz w:val="17"/>
        </w:rPr>
        <w:t>선행사 X + want의 목적어 없음 → What이 이끄는 명사절 주어</w:t>
      </w: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is the house which my grandmother lived.</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which → where(또는 in which) / lived는 목적어가 필요 없는 자동사여서 뒤 절이 완전하므로 관계부사를 쓴다.  </w:t>
      </w:r>
      <w:r>
        <w:rPr>
          <w:rFonts w:ascii="맑은 고딕" w:hAnsi="맑은 고딕" w:eastAsia="맑은 고딕" w:cs="맑은 고딕"/>
          <w:b w:val="0"/>
          <w:color w:val="5B6475"/>
          <w:sz w:val="17"/>
        </w:rPr>
        <w:t>또는 전치사를 남겨 which my grandmother lived in</w:t>
      </w: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I visited a bookstore that has been open for 50 years. It was the owner's grandfather who opened it. Built of old wood, the building looked very cozy. The owner showed me a book whose cover was made of leather. Knowing not its price, I asked him. It was too expensive for me buying.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Knowing not → Not knowing / buying → to buy  </w:t>
      </w:r>
      <w:r>
        <w:rPr>
          <w:rFonts w:ascii="맑은 고딕" w:hAnsi="맑은 고딕" w:eastAsia="맑은 고딕" w:cs="맑은 고딕"/>
          <w:b w:val="0"/>
          <w:color w:val="5B6475"/>
          <w:sz w:val="17"/>
        </w:rPr>
        <w:t>분사구문의 not은 맨 앞 / too ~ for 의미상 주어 + to V (너무 ~해서 …할 수 없다)</w:t>
      </w: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it was very cold outside, we stayed inside.</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being very cold outside, we stayed inside.  </w:t>
      </w:r>
      <w:r>
        <w:rPr>
          <w:rFonts w:ascii="맑은 고딕" w:hAnsi="맑은 고딕" w:eastAsia="맑은 고딕" w:cs="맑은 고딕"/>
          <w:b w:val="0"/>
          <w:color w:val="5B6475"/>
          <w:sz w:val="17"/>
        </w:rPr>
        <w:t>부사절 주어 it ≠ 주절 주어 we → 주어를 남긴 독립분사구문</w:t>
      </w:r>
    </w:p>
    <w:p>
      <w:pPr>
        <w:sectPr>
          <w:headerReference w:type="default" r:id="rId35"/>
          <w:footerReference w:type="default" r:id="rId3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14  </w:t>
      </w:r>
      <w:r>
        <w:rPr>
          <w:rFonts w:ascii="맑은 고딕" w:hAnsi="맑은 고딕" w:eastAsia="맑은 고딕" w:cs="맑은 고딕"/>
          <w:b/>
          <w:color w:val="1E2433"/>
          <w:sz w:val="44"/>
        </w:rPr>
        <w:t>도치구문</w:t>
      </w:r>
      <w:r>
        <w:rPr>
          <w:rFonts w:ascii="맑은 고딕" w:hAnsi="맑은 고딕" w:eastAsia="맑은 고딕" w:cs="맑은 고딕"/>
          <w:b w:val="0"/>
          <w:color w:val="8A93A6"/>
          <w:sz w:val="20"/>
        </w:rPr>
        <w:br/>
        <w:t>Inversion</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14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In the car (are the kids / the kids are).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Here (comes it / it comes).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Never (he studies / does he study) English.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On the table (was / were) a cup and a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Rarely does she eat breakfast.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tree sat an old man.</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Only then I understood his words.</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Never have I seen such a thing.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 xml:space="preserve">밑줄 친 부분을 앞으로 보내 다시 쓰시오.  I </w:t>
      </w:r>
      <w:r>
        <w:rPr>
          <w:rFonts w:ascii="맑은 고딕" w:hAnsi="맑은 고딕" w:eastAsia="맑은 고딕" w:cs="맑은 고딕"/>
          <w:b w:val="0"/>
          <w:color w:val="1E2433"/>
          <w:sz w:val="19"/>
          <w:highlight w:val="yellow"/>
          <w:u w:val="single"/>
        </w:rPr>
        <w:t>never</w:t>
      </w:r>
      <w:r>
        <w:rPr>
          <w:rFonts w:ascii="맑은 고딕" w:hAnsi="맑은 고딕" w:eastAsia="맑은 고딕" w:cs="맑은 고딕"/>
          <w:b w:val="0"/>
          <w:color w:val="1E2433"/>
          <w:sz w:val="19"/>
        </w:rPr>
        <w:t xml:space="preserve"> dreamed that I would win.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부정어를 앞으로 보내 다시 쓰시오.  He has never seen such a big dog.</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장소 표현을 앞으로 보내 다시 쓰시오.  An old castle stands on the hill.</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다음 문장을 끊어 읽기 표시(/)를 하고 해석하시오.  Among the guests were two famous actors from Korea.</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14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Never ______ such a beautiful view.</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seen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seen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saw</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seen I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saw</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부정어 Never가 앞으로 → 의문문 어순 (완료형은 have를 앞으로)</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On the hill ______ an old castle.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standing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stand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stands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stand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does stand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장소 도치 → V + S. 진짜 주어 an old castle(단수) → stands</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Look! Here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comes it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does it come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come it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it comes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it come</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주어가 대명사이면 도치하지 않는다 → Here it comes.</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 the box was many old letters.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Rarely does she eat breakfast.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Under the tree sat an old man.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Little did I know about it.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Never has he been late for school.</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진짜 주어 many old letters(복수) → were</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대화의 빈칸에 들어갈 말로 알맞은 것은?  A: I can't swim very well.  B: ______ I'm afraid of water.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can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can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So I can.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Neither I can.</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can't I.</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부정문에 동의 → Neither + 조동사 + 주어 (도치)</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I didn't realize the truth until I read his letter.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Not until I read his letter I realized the truth.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 until did I read his letter I realized the truth.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Until I read his letter did I realize the truth.</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Not until I read his letter I did realize the truth.</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Not until I read his letter did I realize the truth.</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Not until ~ 가 앞으로 나가면 주절이 도치 → did I realize</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went to a small concert in the park. Around the stage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many people. On the stage </w:t>
            </w:r>
            <w:r>
              <w:rPr>
                <w:rFonts w:ascii="맑은 고딕" w:hAnsi="맑은 고딕" w:eastAsia="맑은 고딕" w:cs="맑은 고딕"/>
                <w:b w:val="0"/>
                <w:color w:val="1E2433"/>
                <w:sz w:val="18"/>
                <w:highlight w:val="yellow"/>
                <w:u w:val="single"/>
              </w:rPr>
              <w:t>ⓑ stood</w:t>
            </w:r>
            <w:r>
              <w:rPr>
                <w:rFonts w:ascii="맑은 고딕" w:hAnsi="맑은 고딕" w:eastAsia="맑은 고딕" w:cs="맑은 고딕"/>
                <w:b w:val="0"/>
                <w:color w:val="1E2433"/>
                <w:sz w:val="18"/>
              </w:rPr>
              <w:t xml:space="preserve"> a young singer with a guitar. Never </w:t>
            </w:r>
            <w:r>
              <w:rPr>
                <w:rFonts w:ascii="맑은 고딕" w:hAnsi="맑은 고딕" w:eastAsia="맑은 고딕" w:cs="맑은 고딕"/>
                <w:b w:val="0"/>
                <w:color w:val="1E2433"/>
                <w:sz w:val="18"/>
                <w:highlight w:val="yellow"/>
                <w:u w:val="single"/>
              </w:rPr>
              <w:t>ⓒ had I heard</w:t>
            </w:r>
            <w:r>
              <w:rPr>
                <w:rFonts w:ascii="맑은 고딕" w:hAnsi="맑은 고딕" w:eastAsia="맑은 고딕" w:cs="맑은 고딕"/>
                <w:b w:val="0"/>
                <w:color w:val="1E2433"/>
                <w:sz w:val="18"/>
              </w:rPr>
              <w:t xml:space="preserve"> such a beautiful voice. Only after the concert </w:t>
            </w:r>
            <w:r>
              <w:rPr>
                <w:rFonts w:ascii="맑은 고딕" w:hAnsi="맑은 고딕" w:eastAsia="맑은 고딕" w:cs="맑은 고딕"/>
                <w:b w:val="0"/>
                <w:color w:val="1E2433"/>
                <w:sz w:val="18"/>
                <w:highlight w:val="yellow"/>
                <w:u w:val="single"/>
              </w:rPr>
              <w:t>ⓓ I realized</w:t>
            </w:r>
            <w:r>
              <w:rPr>
                <w:rFonts w:ascii="맑은 고딕" w:hAnsi="맑은 고딕" w:eastAsia="맑은 고딕" w:cs="맑은 고딕"/>
                <w:b w:val="0"/>
                <w:color w:val="1E2433"/>
                <w:sz w:val="18"/>
              </w:rPr>
              <w:t xml:space="preserve"> that she was my neighbor. Rarely </w:t>
            </w:r>
            <w:r>
              <w:rPr>
                <w:rFonts w:ascii="맑은 고딕" w:hAnsi="맑은 고딕" w:eastAsia="맑은 고딕" w:cs="맑은 고딕"/>
                <w:b w:val="0"/>
                <w:color w:val="1E2433"/>
                <w:sz w:val="18"/>
                <w:highlight w:val="yellow"/>
                <w:u w:val="single"/>
              </w:rPr>
              <w:t>ⓔ do I meet</w:t>
            </w:r>
            <w:r>
              <w:rPr>
                <w:rFonts w:ascii="맑은 고딕" w:hAnsi="맑은 고딕" w:eastAsia="맑은 고딕" w:cs="맑은 고딕"/>
                <w:b w:val="0"/>
                <w:color w:val="1E2433"/>
                <w:sz w:val="18"/>
              </w:rPr>
              <w:t xml:space="preserve"> such a talented person.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Only + 부사구가 앞에 오면 도치 → did I realize</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lives in a small village. In front of his house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big pond. Next to the pond </w:t>
            </w:r>
            <w:r>
              <w:rPr>
                <w:rFonts w:ascii="맑은 고딕" w:hAnsi="맑은 고딕" w:eastAsia="맑은 고딕" w:cs="맑은 고딕"/>
                <w:b w:val="0"/>
                <w:color w:val="1E2433"/>
                <w:sz w:val="18"/>
                <w:highlight w:val="yellow"/>
                <w:u w:val="single"/>
              </w:rPr>
              <w:t>ⓑ grows</w:t>
            </w:r>
            <w:r>
              <w:rPr>
                <w:rFonts w:ascii="맑은 고딕" w:hAnsi="맑은 고딕" w:eastAsia="맑은 고딕" w:cs="맑은 고딕"/>
                <w:b w:val="0"/>
                <w:color w:val="1E2433"/>
                <w:sz w:val="18"/>
              </w:rPr>
              <w:t xml:space="preserve"> two old trees. Rarely </w:t>
            </w:r>
            <w:r>
              <w:rPr>
                <w:rFonts w:ascii="맑은 고딕" w:hAnsi="맑은 고딕" w:eastAsia="맑은 고딕" w:cs="맑은 고딕"/>
                <w:b w:val="0"/>
                <w:color w:val="1E2433"/>
                <w:sz w:val="18"/>
                <w:highlight w:val="yellow"/>
                <w:u w:val="single"/>
              </w:rPr>
              <w:t>ⓒ does he leave</w:t>
            </w:r>
            <w:r>
              <w:rPr>
                <w:rFonts w:ascii="맑은 고딕" w:hAnsi="맑은 고딕" w:eastAsia="맑은 고딕" w:cs="맑은 고딕"/>
                <w:b w:val="0"/>
                <w:color w:val="1E2433"/>
                <w:sz w:val="18"/>
              </w:rPr>
              <w:t xml:space="preserve"> the village. Never </w:t>
            </w:r>
            <w:r>
              <w:rPr>
                <w:rFonts w:ascii="맑은 고딕" w:hAnsi="맑은 고딕" w:eastAsia="맑은 고딕" w:cs="맑은 고딕"/>
                <w:b w:val="0"/>
                <w:color w:val="1E2433"/>
                <w:sz w:val="18"/>
                <w:highlight w:val="yellow"/>
                <w:u w:val="single"/>
              </w:rPr>
              <w:t>ⓓ has he been</w:t>
            </w:r>
            <w:r>
              <w:rPr>
                <w:rFonts w:ascii="맑은 고딕" w:hAnsi="맑은 고딕" w:eastAsia="맑은 고딕" w:cs="맑은 고딕"/>
                <w:b w:val="0"/>
                <w:color w:val="1E2433"/>
                <w:sz w:val="18"/>
              </w:rPr>
              <w:t xml:space="preserve"> to Seoul. Only on holidays </w:t>
            </w:r>
            <w:r>
              <w:rPr>
                <w:rFonts w:ascii="맑은 고딕" w:hAnsi="맑은 고딕" w:eastAsia="맑은 고딕" w:cs="맑은 고딕"/>
                <w:b w:val="0"/>
                <w:color w:val="1E2433"/>
                <w:sz w:val="18"/>
                <w:highlight w:val="yellow"/>
                <w:u w:val="single"/>
              </w:rPr>
              <w:t>ⓔ do we visit</w:t>
            </w:r>
            <w:r>
              <w:rPr>
                <w:rFonts w:ascii="맑은 고딕" w:hAnsi="맑은 고딕" w:eastAsia="맑은 고딕" w:cs="맑은 고딕"/>
                <w:b w:val="0"/>
                <w:color w:val="1E2433"/>
                <w:sz w:val="18"/>
              </w:rPr>
              <w:t xml:space="preserve"> him.</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진짜 주어 two old trees(복수) → grow</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comes the bus.</w:t>
            </w:r>
            <w:r>
              <w:br/>
            </w:r>
            <w:r>
              <w:rPr>
                <w:rFonts w:ascii="맑은 고딕" w:hAnsi="맑은 고딕" w:eastAsia="맑은 고딕" w:cs="맑은 고딕"/>
                <w:b w:val="0"/>
                <w:color w:val="1E2433"/>
                <w:sz w:val="18"/>
              </w:rPr>
              <w:t>ⓑ Never did I dreamed that I would win.</w:t>
            </w:r>
            <w:r>
              <w:br/>
            </w:r>
            <w:r>
              <w:rPr>
                <w:rFonts w:ascii="맑은 고딕" w:hAnsi="맑은 고딕" w:eastAsia="맑은 고딕" w:cs="맑은 고딕"/>
                <w:b w:val="0"/>
                <w:color w:val="1E2433"/>
                <w:sz w:val="18"/>
              </w:rPr>
              <w:t>ⓒ Among the guests were two famous actors.</w:t>
            </w:r>
            <w:r>
              <w:br/>
            </w:r>
            <w:r>
              <w:rPr>
                <w:rFonts w:ascii="맑은 고딕" w:hAnsi="맑은 고딕" w:eastAsia="맑은 고딕" w:cs="맑은 고딕"/>
                <w:b w:val="0"/>
                <w:color w:val="1E2433"/>
                <w:sz w:val="18"/>
              </w:rPr>
              <w:t>ⓓ Only then I understood his words.</w:t>
            </w:r>
            <w:r>
              <w:br/>
            </w:r>
            <w:r>
              <w:rPr>
                <w:rFonts w:ascii="맑은 고딕" w:hAnsi="맑은 고딕" w:eastAsia="맑은 고딕" w:cs="맑은 고딕"/>
                <w:b w:val="0"/>
                <w:color w:val="1E2433"/>
                <w:sz w:val="18"/>
              </w:rPr>
              <w:t>ⓔ No sooner had I arrived than it began to rain.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did 뒤 원형 → did I dream ⓓ Only then 뒤 도치 → did I understand</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문장의 부정어를 문장 맨 앞으로 보내 다시 쓰시오.</w:t>
      </w:r>
      <w:r>
        <w:br/>
      </w:r>
      <w:r>
        <w:rPr>
          <w:rFonts w:ascii="맑은 고딕" w:hAnsi="맑은 고딕" w:eastAsia="맑은 고딕" w:cs="맑은 고딕"/>
          <w:b w:val="0"/>
          <w:color w:val="1E2433"/>
          <w:sz w:val="19"/>
        </w:rPr>
        <w:t>(1) She rarely eats fast food.</w:t>
      </w:r>
      <w:r>
        <w:br/>
      </w:r>
      <w:r>
        <w:rPr>
          <w:rFonts w:ascii="맑은 고딕" w:hAnsi="맑은 고딕" w:eastAsia="맑은 고딕" w:cs="맑은 고딕"/>
          <w:b w:val="0"/>
          <w:color w:val="1E2433"/>
          <w:sz w:val="19"/>
        </w:rPr>
        <w:t>(2) He has never told a lie.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Rarely does she eat fast food. (2) Never has he told a lie.  </w:t>
      </w:r>
      <w:r>
        <w:rPr>
          <w:rFonts w:ascii="맑은 고딕" w:hAnsi="맑은 고딕" w:eastAsia="맑은 고딕" w:cs="맑은 고딕"/>
          <w:b w:val="0"/>
          <w:color w:val="5B6475"/>
          <w:sz w:val="17"/>
        </w:rPr>
        <w:t>일반동사 → does + S + 원형 / 완료형 → has + S + p.p.</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장소 표현을 문장 맨 앞으로 보내 다시 쓰시오.  Two cute puppies were in the basket.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In the basket were two cute puppies.  </w:t>
      </w:r>
      <w:r>
        <w:rPr>
          <w:rFonts w:ascii="맑은 고딕" w:hAnsi="맑은 고딕" w:eastAsia="맑은 고딕" w:cs="맑은 고딕"/>
          <w:b w:val="0"/>
          <w:color w:val="5B6475"/>
          <w:sz w:val="17"/>
        </w:rPr>
        <w:t>장소 도치 → V + S (주어가 명사이므로 도치)</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그때서야 나는 내 실수를 깨달았다.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Only then으로 시작할 것 / realize, mistake를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Only then did I realize my mistake.  </w:t>
      </w:r>
      <w:r>
        <w:rPr>
          <w:rFonts w:ascii="맑은 고딕" w:hAnsi="맑은 고딕" w:eastAsia="맑은 고딕" w:cs="맑은 고딕"/>
          <w:b w:val="0"/>
          <w:color w:val="5B6475"/>
          <w:sz w:val="17"/>
        </w:rPr>
        <w:t>Only + 부사가 앞으로 → 의문문 어순 did + S + 원형</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Little did I knew about his plan.</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knew → know / 부정어 도치에서 조동사 did가 시제를 나타내므로 뒤에는 동사원형을 쓴다.  </w:t>
      </w:r>
      <w:r>
        <w:rPr>
          <w:rFonts w:ascii="맑은 고딕" w:hAnsi="맑은 고딕" w:eastAsia="맑은 고딕" w:cs="맑은 고딕"/>
          <w:b w:val="0"/>
          <w:color w:val="5B6475"/>
          <w:sz w:val="17"/>
        </w:rPr>
        <w:t>did + S + 동사원형</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school has a beautiful garden. In the middle of the garden stand a tall statue. Around it are many colorful flowers. Never I have seen such a lovely garden. Students often eat lunch there.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stand → stands / I have seen → have I seen  </w:t>
      </w:r>
      <w:r>
        <w:rPr>
          <w:rFonts w:ascii="맑은 고딕" w:hAnsi="맑은 고딕" w:eastAsia="맑은 고딕" w:cs="맑은 고딕"/>
          <w:b w:val="0"/>
          <w:color w:val="5B6475"/>
          <w:sz w:val="17"/>
        </w:rPr>
        <w:t>진짜 주어 a tall statue(단수) / 부정어 Never가 앞에 오면 의문문 어순</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문장에서 주어를 찾아 쓰고, 문장 전체를 우리말로 해석하시오.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town museum! </w:t>
            </w:r>
            <w:r>
              <w:rPr>
                <w:rFonts w:ascii="맑은 고딕" w:hAnsi="맑은 고딕" w:eastAsia="맑은 고딕" w:cs="맑은 고딕"/>
                <w:b w:val="0"/>
                <w:color w:val="1E2433"/>
                <w:sz w:val="18"/>
                <w:highlight w:val="yellow"/>
                <w:u w:val="single"/>
              </w:rPr>
              <w:t>On the second floor are the paintings of famous local artists.</w:t>
            </w:r>
            <w:r>
              <w:rPr>
                <w:rFonts w:ascii="맑은 고딕" w:hAnsi="맑은 고딕" w:eastAsia="맑은 고딕" w:cs="맑은 고딕"/>
                <w:b w:val="0"/>
                <w:color w:val="1E2433"/>
                <w:sz w:val="18"/>
              </w:rPr>
              <w:t xml:space="preserve"> On the first floor, you can see old tools and clothes from 100 years ago.</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주어: the paintings of famous local artists / 해석: 2층에는 유명한 지역 화가들의 그림들이 있다.  </w:t>
      </w:r>
      <w:r>
        <w:rPr>
          <w:rFonts w:ascii="맑은 고딕" w:hAnsi="맑은 고딕" w:eastAsia="맑은 고딕" w:cs="맑은 고딕"/>
          <w:b w:val="0"/>
          <w:color w:val="5B6475"/>
          <w:sz w:val="17"/>
        </w:rPr>
        <w:t>장소 도치 문장은 동사(are) 뒤에서 진짜 주어를 찾는다</w:t>
      </w:r>
    </w:p>
    <w:p>
      <w:pPr>
        <w:sectPr>
          <w:headerReference w:type="default" r:id="rId37"/>
          <w:footerReference w:type="default" r:id="rId3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15  </w:t>
      </w:r>
      <w:r>
        <w:rPr>
          <w:rFonts w:ascii="맑은 고딕" w:hAnsi="맑은 고딕" w:eastAsia="맑은 고딕" w:cs="맑은 고딕"/>
          <w:b/>
          <w:color w:val="1E2433"/>
          <w:sz w:val="44"/>
        </w:rPr>
        <w:t>가정법</w:t>
      </w:r>
      <w:r>
        <w:rPr>
          <w:rFonts w:ascii="맑은 고딕" w:hAnsi="맑은 고딕" w:eastAsia="맑은 고딕" w:cs="맑은 고딕"/>
          <w:b w:val="0"/>
          <w:color w:val="8A93A6"/>
          <w:sz w:val="20"/>
        </w:rPr>
        <w:br/>
        <w:t>The Subjunctive Mood</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15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If I (am / were) you, I wouldn't do that.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If I had known the truth, I (would tell / would have told) you.</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I wish I (can / could) speak French.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If I had eaten breakfast, I (wouldn't be / wouldn't have been) hungry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(Had I / I had) known about the party, I would have come.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빈칸에 들어갈 말로 알맞지 않은 것은?  ______ your advice, I would have failed.</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Without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But for</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it not been for</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it were not for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if를 생략하여 다시 쓰시오.  If I were you, I would accept the offer.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가정법으로 바꾸시오.  As he didn't tell me the truth, I got angry.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Had it not been for를 이용하여 바꾸시오.  Without your help, I couldn't have finished it.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15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more time, I would learn to play the guitar.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주절 would + 동원 → 가정법 과거, if절은 과거형</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If she had studied harder, she ______ the test.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passes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will pass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pass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would have passed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passed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if절 had p.p. → 가정법 과거완료, 주절 would have p.p.</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I wish I ______ taller.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am</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be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been</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현재 사실의 반대 소망 → I wish + 과거형 (be는 were)</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빈칸에 들어갈 말로 알맞은 것은?  ______ you, I wouldn't do that.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were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I</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If I were you에서 if 생략 → Were I you</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As I don't know her number, I can't call her.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knew her number, I could call her.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know her number, I can call her.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had known her number, I could have called her.</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didn't know her number, I couldn't call her.</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knew her number, I couldn't call her.</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현재 사실의 반대 → If + 과거형, would/could + 동원 (긍정·부정을 뒤집는다)</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Without your help, I couldn't have finished the project.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were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had not been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it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help, I can't finish the project.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it been for your help, I couldn't have finished the project.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주절 couldn't have p.p. → 과거 가정 → If it had not been for (①③은 현재 가정 형태)</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 would accept the offer.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 talks as if he knew everything.</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It's time you went to bed.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eaten breakfast, I wouldn't be hungry now.</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it will rain tomorrow, I will stay home.</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가정법이 아닌 조건문, 조건 부사절은 현재가 미래 대신 → If it rains tomorrow</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빈칸에 들어갈 말로 알맞은 것은?  If I had taken the medicine last night, I ______ better now.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would feel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have felt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felt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will feel</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if절 과거(last night) + 주절 now → 혼합가정법 would + 동원</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missed the school bus. If I </w:t>
            </w:r>
            <w:r>
              <w:rPr>
                <w:rFonts w:ascii="맑은 고딕" w:hAnsi="맑은 고딕" w:eastAsia="맑은 고딕" w:cs="맑은 고딕"/>
                <w:b w:val="0"/>
                <w:color w:val="1E2433"/>
                <w:sz w:val="18"/>
                <w:highlight w:val="yellow"/>
                <w:u w:val="single"/>
              </w:rPr>
              <w:t>ⓐ had woken</w:t>
            </w:r>
            <w:r>
              <w:rPr>
                <w:rFonts w:ascii="맑은 고딕" w:hAnsi="맑은 고딕" w:eastAsia="맑은 고딕" w:cs="맑은 고딕"/>
                <w:b w:val="0"/>
                <w:color w:val="1E2433"/>
                <w:sz w:val="18"/>
              </w:rPr>
              <w:t xml:space="preserve"> up earlier, I </w:t>
            </w:r>
            <w:r>
              <w:rPr>
                <w:rFonts w:ascii="맑은 고딕" w:hAnsi="맑은 고딕" w:eastAsia="맑은 고딕" w:cs="맑은 고딕"/>
                <w:b w:val="0"/>
                <w:color w:val="1E2433"/>
                <w:sz w:val="18"/>
                <w:highlight w:val="yellow"/>
                <w:u w:val="single"/>
              </w:rPr>
              <w:t>ⓑ would catch</w:t>
            </w:r>
            <w:r>
              <w:rPr>
                <w:rFonts w:ascii="맑은 고딕" w:hAnsi="맑은 고딕" w:eastAsia="맑은 고딕" w:cs="맑은 고딕"/>
                <w:b w:val="0"/>
                <w:color w:val="1E2433"/>
                <w:sz w:val="18"/>
              </w:rPr>
              <w:t xml:space="preserve"> it. My mom said, "If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you, I </w:t>
            </w:r>
            <w:r>
              <w:rPr>
                <w:rFonts w:ascii="맑은 고딕" w:hAnsi="맑은 고딕" w:eastAsia="맑은 고딕" w:cs="맑은 고딕"/>
                <w:b w:val="0"/>
                <w:color w:val="1E2433"/>
                <w:sz w:val="18"/>
                <w:highlight w:val="yellow"/>
                <w:u w:val="single"/>
              </w:rPr>
              <w:t>ⓓ would set</w:t>
            </w:r>
            <w:r>
              <w:rPr>
                <w:rFonts w:ascii="맑은 고딕" w:hAnsi="맑은 고딕" w:eastAsia="맑은 고딕" w:cs="맑은 고딕"/>
                <w:b w:val="0"/>
                <w:color w:val="1E2433"/>
                <w:sz w:val="18"/>
              </w:rPr>
              <w:t xml:space="preserve"> an alarm." Now I wish I </w:t>
            </w:r>
            <w:r>
              <w:rPr>
                <w:rFonts w:ascii="맑은 고딕" w:hAnsi="맑은 고딕" w:eastAsia="맑은 고딕" w:cs="맑은 고딕"/>
                <w:b w:val="0"/>
                <w:color w:val="1E2433"/>
                <w:sz w:val="18"/>
                <w:highlight w:val="yellow"/>
                <w:u w:val="single"/>
              </w:rPr>
              <w:t>ⓔ had listened</w:t>
            </w:r>
            <w:r>
              <w:rPr>
                <w:rFonts w:ascii="맑은 고딕" w:hAnsi="맑은 고딕" w:eastAsia="맑은 고딕" w:cs="맑은 고딕"/>
                <w:b w:val="0"/>
                <w:color w:val="1E2433"/>
                <w:sz w:val="18"/>
              </w:rPr>
              <w:t xml:space="preserve"> to her advice earlier.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어제(과거) 사실의 반대 → would have caught</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friend Jun talks </w:t>
            </w:r>
            <w:r>
              <w:rPr>
                <w:rFonts w:ascii="맑은 고딕" w:hAnsi="맑은 고딕" w:eastAsia="맑은 고딕" w:cs="맑은 고딕"/>
                <w:b w:val="0"/>
                <w:color w:val="1E2433"/>
                <w:sz w:val="18"/>
                <w:highlight w:val="yellow"/>
                <w:u w:val="single"/>
              </w:rPr>
              <w:t>ⓐ as if</w:t>
            </w:r>
            <w:r>
              <w:rPr>
                <w:rFonts w:ascii="맑은 고딕" w:hAnsi="맑은 고딕" w:eastAsia="맑은 고딕" w:cs="맑은 고딕"/>
                <w:b w:val="0"/>
                <w:color w:val="1E2433"/>
                <w:sz w:val="18"/>
              </w:rPr>
              <w:t xml:space="preserve"> he were a famous chef. Last week, he cooked pasta for us. If he </w:t>
            </w:r>
            <w:r>
              <w:rPr>
                <w:rFonts w:ascii="맑은 고딕" w:hAnsi="맑은 고딕" w:eastAsia="맑은 고딕" w:cs="맑은 고딕"/>
                <w:b w:val="0"/>
                <w:color w:val="1E2433"/>
                <w:sz w:val="18"/>
                <w:highlight w:val="yellow"/>
                <w:u w:val="single"/>
              </w:rPr>
              <w:t>ⓑ had followed</w:t>
            </w:r>
            <w:r>
              <w:rPr>
                <w:rFonts w:ascii="맑은 고딕" w:hAnsi="맑은 고딕" w:eastAsia="맑은 고딕" w:cs="맑은 고딕"/>
                <w:b w:val="0"/>
                <w:color w:val="1E2433"/>
                <w:sz w:val="18"/>
              </w:rPr>
              <w:t xml:space="preserve"> the recipe, the pasta </w:t>
            </w:r>
            <w:r>
              <w:rPr>
                <w:rFonts w:ascii="맑은 고딕" w:hAnsi="맑은 고딕" w:eastAsia="맑은 고딕" w:cs="맑은 고딕"/>
                <w:b w:val="0"/>
                <w:color w:val="1E2433"/>
                <w:sz w:val="18"/>
                <w:highlight w:val="yellow"/>
                <w:u w:val="single"/>
              </w:rPr>
              <w:t>ⓒ would have tasted</w:t>
            </w:r>
            <w:r>
              <w:rPr>
                <w:rFonts w:ascii="맑은 고딕" w:hAnsi="맑은 고딕" w:eastAsia="맑은 고딕" w:cs="맑은 고딕"/>
                <w:b w:val="0"/>
                <w:color w:val="1E2433"/>
                <w:sz w:val="18"/>
              </w:rPr>
              <w:t xml:space="preserve"> better. Honestly, </w:t>
            </w:r>
            <w:r>
              <w:rPr>
                <w:rFonts w:ascii="맑은 고딕" w:hAnsi="맑은 고딕" w:eastAsia="맑은 고딕" w:cs="맑은 고딕"/>
                <w:b w:val="0"/>
                <w:color w:val="1E2433"/>
                <w:sz w:val="18"/>
                <w:highlight w:val="yellow"/>
                <w:u w:val="single"/>
              </w:rPr>
              <w:t>ⓓ had it not been</w:t>
            </w:r>
            <w:r>
              <w:rPr>
                <w:rFonts w:ascii="맑은 고딕" w:hAnsi="맑은 고딕" w:eastAsia="맑은 고딕" w:cs="맑은 고딕"/>
                <w:b w:val="0"/>
                <w:color w:val="1E2433"/>
                <w:sz w:val="18"/>
              </w:rPr>
              <w:t xml:space="preserve"> for the cheese, we couldn't have eaten it. I wish he </w:t>
            </w:r>
            <w:r>
              <w:rPr>
                <w:rFonts w:ascii="맑은 고딕" w:hAnsi="맑은 고딕" w:eastAsia="맑은 고딕" w:cs="맑은 고딕"/>
                <w:b w:val="0"/>
                <w:color w:val="1E2433"/>
                <w:sz w:val="18"/>
                <w:highlight w:val="yellow"/>
                <w:u w:val="single"/>
              </w:rPr>
              <w:t>ⓔ can cook</w:t>
            </w:r>
            <w:r>
              <w:rPr>
                <w:rFonts w:ascii="맑은 고딕" w:hAnsi="맑은 고딕" w:eastAsia="맑은 고딕" w:cs="맑은 고딕"/>
                <w:b w:val="0"/>
                <w:color w:val="1E2433"/>
                <w:sz w:val="18"/>
              </w:rPr>
              <w:t xml:space="preserve"> as well as he talks.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현재 사실의 반대 소망 → I wish + 과거형 could cook</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Had I known the truth, I would have told you.</w:t>
            </w:r>
            <w:r>
              <w:br/>
            </w:r>
            <w:r>
              <w:rPr>
                <w:rFonts w:ascii="맑은 고딕" w:hAnsi="맑은 고딕" w:eastAsia="맑은 고딕" w:cs="맑은 고딕"/>
                <w:b w:val="0"/>
                <w:color w:val="1E2433"/>
                <w:sz w:val="18"/>
              </w:rPr>
              <w:t>ⓑ She looks as if she had seen a ghost.</w:t>
            </w:r>
            <w:r>
              <w:br/>
            </w:r>
            <w:r>
              <w:rPr>
                <w:rFonts w:ascii="맑은 고딕" w:hAnsi="맑은 고딕" w:eastAsia="맑은 고딕" w:cs="맑은 고딕"/>
                <w:b w:val="0"/>
                <w:color w:val="1E2433"/>
                <w:sz w:val="18"/>
              </w:rPr>
              <w:t>ⓒ If I had saved money, I could buy the bike now.</w:t>
            </w:r>
            <w:r>
              <w:br/>
            </w:r>
            <w:r>
              <w:rPr>
                <w:rFonts w:ascii="맑은 고딕" w:hAnsi="맑은 고딕" w:eastAsia="맑은 고딕" w:cs="맑은 고딕"/>
                <w:b w:val="0"/>
                <w:color w:val="1E2433"/>
                <w:sz w:val="18"/>
              </w:rPr>
              <w:t>ⓓ Were it not for water, we couldn't live.</w:t>
            </w:r>
            <w:r>
              <w:br/>
            </w:r>
            <w:r>
              <w:rPr>
                <w:rFonts w:ascii="맑은 고딕" w:hAnsi="맑은 고딕" w:eastAsia="맑은 고딕" w:cs="맑은 고딕"/>
                <w:b w:val="0"/>
                <w:color w:val="1E2433"/>
                <w:sz w:val="18"/>
              </w:rPr>
              <w:t>ⓔ I wish I have a younger brother.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ⓒ(혼합가정법) ⓓ / ⓔ 현재 반대 소망 → I wish I had</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If I (A) [were / am] a bird, I would fly to my grandmother's house right now. Last year, I couldn't visit her at all. If I (B) [had / have had] more free time, I would have visited her. (C) [Had / Have] I known she was sick, I would have called her every day.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were – had – Had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am – had –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 have had –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 had –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 have had – Had</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(A) 현재 반대 → were (B) 주절 would have p.p. → had p.p. (C) if 생략 도치 → Had I known</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두 문장을 각각 if를 생략한 문장으로 바꿔 쓰시오.</w:t>
      </w:r>
      <w:r>
        <w:br/>
      </w:r>
      <w:r>
        <w:rPr>
          <w:rFonts w:ascii="맑은 고딕" w:hAnsi="맑은 고딕" w:eastAsia="맑은 고딕" w:cs="맑은 고딕"/>
          <w:b w:val="0"/>
          <w:color w:val="1E2433"/>
          <w:sz w:val="19"/>
        </w:rPr>
        <w:t>(1) If I were you, I would apologize to her first.</w:t>
      </w:r>
      <w:r>
        <w:br/>
      </w:r>
      <w:r>
        <w:rPr>
          <w:rFonts w:ascii="맑은 고딕" w:hAnsi="맑은 고딕" w:eastAsia="맑은 고딕" w:cs="맑은 고딕"/>
          <w:b w:val="0"/>
          <w:color w:val="1E2433"/>
          <w:sz w:val="19"/>
        </w:rPr>
        <w:t>(2) If I had known her address, I would have visited her.</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(1) Were I you, I would apologize to her first. (2) Had I known her address, I would have visited her.  </w:t>
      </w:r>
      <w:r>
        <w:rPr>
          <w:rFonts w:ascii="맑은 고딕" w:hAnsi="맑은 고딕" w:eastAsia="맑은 고딕" w:cs="맑은 고딕"/>
          <w:b w:val="0"/>
          <w:color w:val="5B6475"/>
          <w:sz w:val="17"/>
        </w:rPr>
        <w:t>if 생략 → were / had를 주어 앞으로 (had만 앞으로, known은 그대로)</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it is raining, we can't play soccer outside.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it were not raining, we could play soccer outside.  </w:t>
      </w:r>
      <w:r>
        <w:rPr>
          <w:rFonts w:ascii="맑은 고딕" w:hAnsi="맑은 고딕" w:eastAsia="맑은 고딕" w:cs="맑은 고딕"/>
          <w:b w:val="0"/>
          <w:color w:val="5B6475"/>
          <w:sz w:val="17"/>
        </w:rPr>
        <w:t>현재 사실의 반대 → 가정법 과거 (긍정·부정을 뒤집는다, If it weren't raining도 정답)</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bring my umbrella, I got wet.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brought my umbrella, I wouldn't have gotten wet.  </w:t>
      </w:r>
      <w:r>
        <w:rPr>
          <w:rFonts w:ascii="맑은 고딕" w:hAnsi="맑은 고딕" w:eastAsia="맑은 고딕" w:cs="맑은 고딕"/>
          <w:b w:val="0"/>
          <w:color w:val="5B6475"/>
          <w:sz w:val="17"/>
        </w:rPr>
        <w:t>과거 사실의 반대 → 가정법 과거완료 (wouldn't have got wet도 정답)</w:t>
      </w: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can't speak English fluently.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wish I could speak English fluently.  </w:t>
      </w:r>
      <w:r>
        <w:rPr>
          <w:rFonts w:ascii="맑은 고딕" w:hAnsi="맑은 고딕" w:eastAsia="맑은 고딕" w:cs="맑은 고딕"/>
          <w:b w:val="0"/>
          <w:color w:val="5B6475"/>
          <w:sz w:val="17"/>
        </w:rPr>
        <w:t>현재 이룰 수 없는 소망 → I wish + 과거형(can → could)</w:t>
      </w: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공기가 없다면, 우리는 살 수 없을 것이다.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it, air, live를 활용할 것 / if를 생략한 도치 문장으로 쓸 것 / couldn't를 포함하여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Were it not for air, we couldn't live.  </w:t>
      </w:r>
      <w:r>
        <w:rPr>
          <w:rFonts w:ascii="맑은 고딕" w:hAnsi="맑은 고딕" w:eastAsia="맑은 고딕" w:cs="맑은 고딕"/>
          <w:b w:val="0"/>
          <w:color w:val="5B6475"/>
          <w:sz w:val="17"/>
        </w:rPr>
        <w:t>If it were not for에서 if 생략 → Were it not for</w:t>
      </w: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If I had listened to my teacher, I would get a better grade on the last test.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would get → would have gotten / 지난 시험(과거)의 사실과 반대되는 가정이므로 주절도 would have p.p.를 써야 한다.  </w:t>
      </w:r>
      <w:r>
        <w:rPr>
          <w:rFonts w:ascii="맑은 고딕" w:hAnsi="맑은 고딕" w:eastAsia="맑은 고딕" w:cs="맑은 고딕"/>
          <w:b w:val="0"/>
          <w:color w:val="5B6475"/>
          <w:sz w:val="17"/>
        </w:rPr>
        <w:t>on the last test → 과거 → 가정법 과거완료</w:t>
      </w: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Minji is my best friend. She speaks English as if she is a native speaker. She told me that she had lived in Canada for five years. If I had lived abroad like her, I could speak English better now. Sometimes I wish I have her talent.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is → were / have → had  </w:t>
      </w:r>
      <w:r>
        <w:rPr>
          <w:rFonts w:ascii="맑은 고딕" w:hAnsi="맑은 고딕" w:eastAsia="맑은 고딕" w:cs="맑은 고딕"/>
          <w:b w:val="0"/>
          <w:color w:val="5B6475"/>
          <w:sz w:val="17"/>
        </w:rPr>
        <w:t>현재 사실의 반대 → as if + 과거형 / I wish + 과거형</w:t>
      </w: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stayed up late playing games. Now I feel so tired in class. </w:t>
            </w:r>
            <w:r>
              <w:rPr>
                <w:rFonts w:ascii="맑은 고딕" w:hAnsi="맑은 고딕" w:eastAsia="맑은 고딕" w:cs="맑은 고딕"/>
                <w:b w:val="0"/>
                <w:color w:val="1E2433"/>
                <w:sz w:val="18"/>
                <w:highlight w:val="yellow"/>
                <w:u w:val="single"/>
              </w:rPr>
              <w:t>내가 어젯밤 일찍 잤더라면, 지금 피곤하지 않을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go to bed early, last night, tired,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gone to bed early last night, I wouldn't be tired now.  </w:t>
      </w:r>
      <w:r>
        <w:rPr>
          <w:rFonts w:ascii="맑은 고딕" w:hAnsi="맑은 고딕" w:eastAsia="맑은 고딕" w:cs="맑은 고딕"/>
          <w:b w:val="0"/>
          <w:color w:val="5B6475"/>
          <w:sz w:val="17"/>
        </w:rPr>
        <w:t>과거(last night) 사실의 반대 → 현재(now)에 영향 → 혼합가정법</w:t>
      </w: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PART 5 종합 TEST </w:t>
      </w:r>
      <w:r>
        <w:rPr>
          <w:rFonts w:ascii="맑은 고딕" w:hAnsi="맑은 고딕" w:eastAsia="맑은 고딕" w:cs="맑은 고딕"/>
          <w:b w:val="0"/>
          <w:color w:val="5B6475"/>
          <w:sz w:val="18"/>
        </w:rPr>
        <w:t xml:space="preserve">   특수 구문</w:t>
      </w:r>
    </w:p>
    <w:p>
      <w:pPr>
        <w:spacing w:before="0" w:after="40" w:line="300" w:lineRule="auto"/>
      </w:pPr>
      <w:r>
        <w:rPr>
          <w:rFonts w:ascii="맑은 고딕" w:hAnsi="맑은 고딕" w:eastAsia="맑은 고딕" w:cs="맑은 고딕"/>
          <w:b/>
          <w:color w:val="1E2433"/>
          <w:sz w:val="32"/>
        </w:rPr>
        <w:t>Unit 14~15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a car, I would drive you home.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주절 would + 동원 → 가정법 과거 (현재 사실의 반대)</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Never ______ such a funny movie.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watched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watched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have watched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I watched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watched I</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부정어 도치 → 의문문 어순 (완료형은 have + S + p.p.)</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[기본]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I'm really tired today.</w:t>
            </w:r>
            <w:r>
              <w:br/>
            </w:r>
            <w:r>
              <w:rPr>
                <w:rFonts w:ascii="맑은 고딕" w:hAnsi="맑은 고딕" w:eastAsia="맑은 고딕" w:cs="맑은 고딕"/>
                <w:b w:val="0"/>
                <w:color w:val="1E2433"/>
                <w:sz w:val="18"/>
              </w:rPr>
              <w:t>B: ______ I didn't sleep well last night.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am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So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am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do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do I.</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긍정문(be동사)에 동의 → So + be동사 + 주어</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Had I known it, I would have helped you.</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bed was a small box.</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wish I had more free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Rarely does he eat breakfast.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you, I will tell her the truth.</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가정법 과거 주절 → would + 동원: I would tell her the truth.</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Were it not for the Internet, our lives would be very different.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is not for the Internet, our lives will be very different.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were not for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it had not been for the Internet, our lives would have been very different.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With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Without the Internet, our lives will be very different.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Were it not for = If it were not for = Without (현재 가정). ③은 과거 가정</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On the wall ______ some pictures of my family.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hangs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hanging</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hang</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has hung</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장소 도치 → 동사 뒤 진짜 주어 some pictures(복수) → hang</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빈칸에 들어갈 말로 알맞은 것은?  He talks as if he ______ in France, but he has never been there.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lives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has lived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lived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live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living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과거에 살았던 것처럼(실제로는 아님) → as if + had p.p.</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quiet village. Behind her house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tall pine tree. Rarely </w:t>
            </w:r>
            <w:r>
              <w:rPr>
                <w:rFonts w:ascii="맑은 고딕" w:hAnsi="맑은 고딕" w:eastAsia="맑은 고딕" w:cs="맑은 고딕"/>
                <w:b w:val="0"/>
                <w:color w:val="1E2433"/>
                <w:sz w:val="18"/>
                <w:highlight w:val="yellow"/>
                <w:u w:val="single"/>
              </w:rPr>
              <w:t>ⓑ she complains</w:t>
            </w:r>
            <w:r>
              <w:rPr>
                <w:rFonts w:ascii="맑은 고딕" w:hAnsi="맑은 고딕" w:eastAsia="맑은 고딕" w:cs="맑은 고딕"/>
                <w:b w:val="0"/>
                <w:color w:val="1E2433"/>
                <w:sz w:val="18"/>
              </w:rPr>
              <w:t xml:space="preserve"> about living alone. But I wish I </w:t>
            </w:r>
            <w:r>
              <w:rPr>
                <w:rFonts w:ascii="맑은 고딕" w:hAnsi="맑은 고딕" w:eastAsia="맑은 고딕" w:cs="맑은 고딕"/>
                <w:b w:val="0"/>
                <w:color w:val="1E2433"/>
                <w:sz w:val="18"/>
                <w:highlight w:val="yellow"/>
                <w:u w:val="single"/>
              </w:rPr>
              <w:t>ⓒ could visit</w:t>
            </w:r>
            <w:r>
              <w:rPr>
                <w:rFonts w:ascii="맑은 고딕" w:hAnsi="맑은 고딕" w:eastAsia="맑은 고딕" w:cs="맑은 고딕"/>
                <w:b w:val="0"/>
                <w:color w:val="1E2433"/>
                <w:sz w:val="18"/>
              </w:rPr>
              <w:t xml:space="preserve"> her more often. If I </w:t>
            </w:r>
            <w:r>
              <w:rPr>
                <w:rFonts w:ascii="맑은 고딕" w:hAnsi="맑은 고딕" w:eastAsia="맑은 고딕" w:cs="맑은 고딕"/>
                <w:b w:val="0"/>
                <w:color w:val="1E2433"/>
                <w:sz w:val="18"/>
                <w:highlight w:val="yellow"/>
                <w:u w:val="single"/>
              </w:rPr>
              <w:t>ⓓ lived</w:t>
            </w:r>
            <w:r>
              <w:rPr>
                <w:rFonts w:ascii="맑은 고딕" w:hAnsi="맑은 고딕" w:eastAsia="맑은 고딕" w:cs="맑은 고딕"/>
                <w:b w:val="0"/>
                <w:color w:val="1E2433"/>
                <w:sz w:val="18"/>
              </w:rPr>
              <w:t xml:space="preserve"> closer, I would see her every weekend. Had I known she was sick last month, I </w:t>
            </w:r>
            <w:r>
              <w:rPr>
                <w:rFonts w:ascii="맑은 고딕" w:hAnsi="맑은 고딕" w:eastAsia="맑은 고딕" w:cs="맑은 고딕"/>
                <w:b w:val="0"/>
                <w:color w:val="1E2433"/>
                <w:sz w:val="18"/>
                <w:highlight w:val="yellow"/>
                <w:u w:val="single"/>
              </w:rPr>
              <w:t>ⓔ would have visited</w:t>
            </w:r>
            <w:r>
              <w:rPr>
                <w:rFonts w:ascii="맑은 고딕" w:hAnsi="맑은 고딕" w:eastAsia="맑은 고딕" w:cs="맑은 고딕"/>
                <w:b w:val="0"/>
                <w:color w:val="1E2433"/>
                <w:sz w:val="18"/>
              </w:rPr>
              <w:t xml:space="preserve"> 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부정어 Rarely가 앞에 오면 의문문 어순 → does she complain</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Only after I failed the test (A) [I realized / did I realize] how important studying was. If I (B) [studied / had studied] harder, I would have passed it. Now I study every day. In my notebook (C) [is / are] many notes from my classes.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realized – studied – is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realize – had studied – are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did I realize – studied – are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realized – had studied – is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realize – had studied – is</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Only + 부사절 → 도치 (B) 주절 would have p.p. → had p.p. (C) 진짜 주어 many notes(복수) → are</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the worst day of my life. No sooner </w:t>
            </w:r>
            <w:r>
              <w:rPr>
                <w:rFonts w:ascii="맑은 고딕" w:hAnsi="맑은 고딕" w:eastAsia="맑은 고딕" w:cs="맑은 고딕"/>
                <w:b w:val="0"/>
                <w:color w:val="1E2433"/>
                <w:sz w:val="18"/>
                <w:highlight w:val="yellow"/>
                <w:u w:val="single"/>
              </w:rPr>
              <w:t>ⓐ had I left</w:t>
            </w:r>
            <w:r>
              <w:rPr>
                <w:rFonts w:ascii="맑은 고딕" w:hAnsi="맑은 고딕" w:eastAsia="맑은 고딕" w:cs="맑은 고딕"/>
                <w:b w:val="0"/>
                <w:color w:val="1E2433"/>
                <w:sz w:val="18"/>
              </w:rPr>
              <w:t xml:space="preserve"> home than it began to rain. If I </w:t>
            </w:r>
            <w:r>
              <w:rPr>
                <w:rFonts w:ascii="맑은 고딕" w:hAnsi="맑은 고딕" w:eastAsia="맑은 고딕" w:cs="맑은 고딕"/>
                <w:b w:val="0"/>
                <w:color w:val="1E2433"/>
                <w:sz w:val="18"/>
                <w:highlight w:val="yellow"/>
                <w:u w:val="single"/>
              </w:rPr>
              <w:t>ⓑ had checked</w:t>
            </w:r>
            <w:r>
              <w:rPr>
                <w:rFonts w:ascii="맑은 고딕" w:hAnsi="맑은 고딕" w:eastAsia="맑은 고딕" w:cs="맑은 고딕"/>
                <w:b w:val="0"/>
                <w:color w:val="1E2433"/>
                <w:sz w:val="18"/>
              </w:rPr>
              <w:t xml:space="preserve"> the weather, I would have taken an umbrella. Little </w:t>
            </w:r>
            <w:r>
              <w:rPr>
                <w:rFonts w:ascii="맑은 고딕" w:hAnsi="맑은 고딕" w:eastAsia="맑은 고딕" w:cs="맑은 고딕"/>
                <w:b w:val="0"/>
                <w:color w:val="1E2433"/>
                <w:sz w:val="18"/>
                <w:highlight w:val="yellow"/>
                <w:u w:val="single"/>
              </w:rPr>
              <w:t>ⓒ did I know</w:t>
            </w:r>
            <w:r>
              <w:rPr>
                <w:rFonts w:ascii="맑은 고딕" w:hAnsi="맑은 고딕" w:eastAsia="맑은 고딕" w:cs="맑은 고딕"/>
                <w:b w:val="0"/>
                <w:color w:val="1E2433"/>
                <w:sz w:val="18"/>
              </w:rPr>
              <w:t xml:space="preserve"> that my bus would be late too. I wish I </w:t>
            </w:r>
            <w:r>
              <w:rPr>
                <w:rFonts w:ascii="맑은 고딕" w:hAnsi="맑은 고딕" w:eastAsia="맑은 고딕" w:cs="맑은 고딕"/>
                <w:b w:val="0"/>
                <w:color w:val="1E2433"/>
                <w:sz w:val="18"/>
                <w:highlight w:val="yellow"/>
                <w:u w:val="single"/>
              </w:rPr>
              <w:t>ⓓ stayed</w:t>
            </w:r>
            <w:r>
              <w:rPr>
                <w:rFonts w:ascii="맑은 고딕" w:hAnsi="맑은 고딕" w:eastAsia="맑은 고딕" w:cs="맑은 고딕"/>
                <w:b w:val="0"/>
                <w:color w:val="1E2433"/>
                <w:sz w:val="18"/>
              </w:rPr>
              <w:t xml:space="preserve"> at home yesterday. If I were a bird, I </w:t>
            </w:r>
            <w:r>
              <w:rPr>
                <w:rFonts w:ascii="맑은 고딕" w:hAnsi="맑은 고딕" w:eastAsia="맑은 고딕" w:cs="맑은 고딕"/>
                <w:b w:val="0"/>
                <w:color w:val="1E2433"/>
                <w:sz w:val="18"/>
                <w:highlight w:val="yellow"/>
                <w:u w:val="single"/>
              </w:rPr>
              <w:t>ⓔ could fly</w:t>
            </w:r>
            <w:r>
              <w:rPr>
                <w:rFonts w:ascii="맑은 고딕" w:hAnsi="맑은 고딕" w:eastAsia="맑은 고딕" w:cs="맑은 고딕"/>
                <w:b w:val="0"/>
                <w:color w:val="1E2433"/>
                <w:sz w:val="18"/>
              </w:rPr>
              <w:t xml:space="preserve"> to school right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어제(과거) 하지 못한 일에 대한 소망 → I wish I had stayed</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Were I rich, I would buy a big house.</w:t>
            </w:r>
            <w:r>
              <w:br/>
            </w:r>
            <w:r>
              <w:rPr>
                <w:rFonts w:ascii="맑은 고딕" w:hAnsi="맑은 고딕" w:eastAsia="맑은 고딕" w:cs="맑은 고딕"/>
                <w:b w:val="0"/>
                <w:color w:val="1E2433"/>
                <w:sz w:val="18"/>
              </w:rPr>
              <w:t>ⓑ Here comes she.</w:t>
            </w:r>
            <w:r>
              <w:br/>
            </w:r>
            <w:r>
              <w:rPr>
                <w:rFonts w:ascii="맑은 고딕" w:hAnsi="맑은 고딕" w:eastAsia="맑은 고딕" w:cs="맑은 고딕"/>
                <w:b w:val="0"/>
                <w:color w:val="1E2433"/>
                <w:sz w:val="18"/>
              </w:rPr>
              <w:t>ⓒ If I had taken your advice, I would be happier now.</w:t>
            </w:r>
            <w:r>
              <w:br/>
            </w:r>
            <w:r>
              <w:rPr>
                <w:rFonts w:ascii="맑은 고딕" w:hAnsi="맑은 고딕" w:eastAsia="맑은 고딕" w:cs="맑은 고딕"/>
                <w:b w:val="0"/>
                <w:color w:val="1E2433"/>
                <w:sz w:val="18"/>
              </w:rPr>
              <w:t>ⓓ Not until yesterday did I hear the news.</w:t>
            </w:r>
            <w:r>
              <w:br/>
            </w:r>
            <w:r>
              <w:rPr>
                <w:rFonts w:ascii="맑은 고딕" w:hAnsi="맑은 고딕" w:eastAsia="맑은 고딕" w:cs="맑은 고딕"/>
                <w:b w:val="0"/>
                <w:color w:val="1E2433"/>
                <w:sz w:val="18"/>
              </w:rPr>
              <w:t>ⓔ It's time we leave for the airport.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ⓒ(혼합가정법) ⓓ / ⓑ 대명사 주어는 도치 X → Here she comes ⓔ It's time + 과거형 → left</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중 두 문장의 의미가 같지 않은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I'd stop. = Were I you, I'd stop.</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Without your help, I would fail. = But for your help, I would fail.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I'm sorry I can't drive. = I wish I could drive.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 never cries. = Never does he cry.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As I didn't have time, I didn't call you. = If I had had time, I wouldn't have called you.</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시간이 없어서 전화를 못 함 → If I had had time, I would have called you. (긍정·부정을 뒤집어야 함)</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if를 생략하여 다음 문장을 다시 쓰시오.  If I were taller, I could reach the top shelf.</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Were I taller, I could reach the top shelf.  </w:t>
      </w:r>
      <w:r>
        <w:rPr>
          <w:rFonts w:ascii="맑은 고딕" w:hAnsi="맑은 고딕" w:eastAsia="맑은 고딕" w:cs="맑은 고딕"/>
          <w:b w:val="0"/>
          <w:color w:val="5B6475"/>
          <w:sz w:val="17"/>
        </w:rPr>
        <w:t>if 생략 → were를 주어 앞으로</w:t>
      </w: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She little knew that he was a spy.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Little did she know that he was a spy.  </w:t>
      </w:r>
      <w:r>
        <w:rPr>
          <w:rFonts w:ascii="맑은 고딕" w:hAnsi="맑은 고딕" w:eastAsia="맑은 고딕" w:cs="맑은 고딕"/>
          <w:b w:val="0"/>
          <w:color w:val="5B6475"/>
          <w:sz w:val="17"/>
        </w:rPr>
        <w:t>부정어 도치 → did + S + 동사원형</w:t>
      </w: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 didn't know you were in the hospital, I didn't visit you.</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known (that) you were in the hospital, I would have visited you.  </w:t>
      </w:r>
      <w:r>
        <w:rPr>
          <w:rFonts w:ascii="맑은 고딕" w:hAnsi="맑은 고딕" w:eastAsia="맑은 고딕" w:cs="맑은 고딕"/>
          <w:b w:val="0"/>
          <w:color w:val="5B6475"/>
          <w:sz w:val="17"/>
        </w:rPr>
        <w:t>과거 사실의 반대 → 가정법 과거완료 (긍정·부정을 뒤집는다)</w:t>
      </w: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didn't study harder last year.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wish I had studied harder last year.  </w:t>
      </w:r>
      <w:r>
        <w:rPr>
          <w:rFonts w:ascii="맑은 고딕" w:hAnsi="맑은 고딕" w:eastAsia="맑은 고딕" w:cs="맑은 고딕"/>
          <w:b w:val="0"/>
          <w:color w:val="5B6475"/>
          <w:sz w:val="17"/>
        </w:rPr>
        <w:t>과거 사실에 대한 아쉬움 → I wish + had p.p.</w:t>
      </w: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문장을 장소 표현으로 시작하는 문장으로 바꿔 쓰시오.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school garden! </w:t>
            </w:r>
            <w:r>
              <w:rPr>
                <w:rFonts w:ascii="맑은 고딕" w:hAnsi="맑은 고딕" w:eastAsia="맑은 고딕" w:cs="맑은 고딕"/>
                <w:b w:val="0"/>
                <w:color w:val="1E2433"/>
                <w:sz w:val="18"/>
                <w:highlight w:val="yellow"/>
                <w:u w:val="single"/>
              </w:rPr>
              <w:t>A small pond is in the center of the garden.</w:t>
            </w:r>
            <w:r>
              <w:rPr>
                <w:rFonts w:ascii="맑은 고딕" w:hAnsi="맑은 고딕" w:eastAsia="맑은 고딕" w:cs="맑은 고딕"/>
                <w:b w:val="0"/>
                <w:color w:val="1E2433"/>
                <w:sz w:val="18"/>
              </w:rPr>
              <w:t xml:space="preserve"> Many students come here to relax during lunchtime.</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In the center of the garden is a small pond.  </w:t>
      </w:r>
      <w:r>
        <w:rPr>
          <w:rFonts w:ascii="맑은 고딕" w:hAnsi="맑은 고딕" w:eastAsia="맑은 고딕" w:cs="맑은 고딕"/>
          <w:b w:val="0"/>
          <w:color w:val="5B6475"/>
          <w:sz w:val="17"/>
        </w:rPr>
        <w:t>장소 도치 → 장소 표현 + V + S</w:t>
      </w: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Only then I understood why she was angry.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understood → did I understand / Only + 부사(구)가 문장 앞에 오면 주어와 동사가 도치되어 의문문 어순이 된다.  </w:t>
      </w:r>
      <w:r>
        <w:rPr>
          <w:rFonts w:ascii="맑은 고딕" w:hAnsi="맑은 고딕" w:eastAsia="맑은 고딕" w:cs="맑은 고딕"/>
          <w:b w:val="0"/>
          <w:color w:val="5B6475"/>
          <w:sz w:val="17"/>
        </w:rPr>
        <w:t>Only then + did + S + 동사원형</w:t>
      </w: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Jinsu missed the final soccer game last week because he was sick. If he had played, our team would win the game. In the stands was many students cheering for us. Now he says, "Had I been healthy, I would have scored a goal."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would win → would have won / was → were  </w:t>
      </w:r>
      <w:r>
        <w:rPr>
          <w:rFonts w:ascii="맑은 고딕" w:hAnsi="맑은 고딕" w:eastAsia="맑은 고딕" w:cs="맑은 고딕"/>
          <w:b w:val="0"/>
          <w:color w:val="5B6475"/>
          <w:sz w:val="17"/>
        </w:rPr>
        <w:t>과거 경기의 사실과 반대 → would have p.p. / 장소 도치의 진짜 주어 many students(복수)</w:t>
      </w: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left my phone at home today, so I can't contact anyone. </w:t>
            </w:r>
            <w:r>
              <w:rPr>
                <w:rFonts w:ascii="맑은 고딕" w:hAnsi="맑은 고딕" w:eastAsia="맑은 고딕" w:cs="맑은 고딕"/>
                <w:b w:val="0"/>
                <w:color w:val="1E2433"/>
                <w:sz w:val="18"/>
                <w:highlight w:val="yellow"/>
                <w:u w:val="single"/>
              </w:rPr>
              <w:t>내가 오늘 아침에 휴대폰을 가져왔더라면, 지금 엄마에게 전화할 수 있을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bring, my phone, this morning, could, call,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If I had brought my phone this morning, I could call my mom now.  </w:t>
      </w:r>
      <w:r>
        <w:rPr>
          <w:rFonts w:ascii="맑은 고딕" w:hAnsi="맑은 고딕" w:eastAsia="맑은 고딕" w:cs="맑은 고딕"/>
          <w:b w:val="0"/>
          <w:color w:val="5B6475"/>
          <w:sz w:val="17"/>
        </w:rPr>
        <w:t>과거(this morning) 사실의 반대 → 현재(now)에 영향 → 혼합가정법</w:t>
      </w:r>
    </w:p>
    <w:p>
      <w:pPr>
        <w:sectPr>
          <w:headerReference w:type="default" r:id="rId39"/>
          <w:footerReference w:type="default" r:id="rId40"/>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01~15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빈칸에 들어갈 말로 알맞지 않은 것은?  She looked ______ when she heard the news.</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happy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upset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calmly</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nervous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surprised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look(~하게 보이다) 뒤 보어 자리 → 형용사. calmly는 부사 [Unit 01·03]</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He ______ to Canada last year.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has moved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moves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had moved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been moving</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last year = 명백한 과거 → 과거시제 [Unit 05]</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The Internet ______ by millions of people every day.</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uses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used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is using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is used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used</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인터넷은 '사용되는' 대상 + every day(현재 습관) → is used [Unit 06]</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빈칸 (A), (B)에 들어갈 말이 바르게 짝지어진 것은?  I decided (A) ______ more books. / I gave up (B) ______ sweets.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to read – eating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reading – to eat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to read – to eat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reading – eating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read – eat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decide + to V / give up + V-ing [Unit 08·09]</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빈칸에 what이 들어갈 수 없는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___ I want is a long vacation.</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This is ___ she gave me.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can't believe ___ he said.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bag ___ I bought is blue.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___ matters is your effort.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④는 선행사 The bag이 있음 → which(that) [Unit 11]</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had my car wash.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let me to use her pen.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saw him enter the 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 got me fix the computer.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They made us to stay late.</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① washed ② use ④ to fix ⑤ stay / 지각동사 + O + 동사원형 [Unit 04]</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If I had left home earlier, I ______ the train.</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catch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caught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would catch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would have caught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will catch</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if절 had p.p. → 가정법 과거완료 → would have p.p. [Unit 15]</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 xml:space="preserve">밑줄 친 부분을 강조한 문장으로 알맞은 것은?  Jisu found my wallet </w:t>
      </w:r>
      <w:r>
        <w:rPr>
          <w:rFonts w:ascii="맑은 고딕" w:hAnsi="맑은 고딕" w:eastAsia="맑은 고딕" w:cs="맑은 고딕"/>
          <w:b w:val="0"/>
          <w:color w:val="1E2433"/>
          <w:sz w:val="19"/>
          <w:highlight w:val="yellow"/>
          <w:u w:val="single"/>
        </w:rPr>
        <w:t>in the classroom</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It was in the classroom what Jisu found my wallet.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It is the classroom in that Jisu found my wallet.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It was Jisu that found my wallet in the classroom.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In the classroom it was Jisu found my wallet.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It was in the classroom that Jisu found my wallet.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It was + 강조 대상(부사구) + that + 나머지. ③은 Jisu를 강조 [Unit 12]</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in the heart of Seoul, Gyeongbokgung is a popular place. Visitors </w:t>
            </w:r>
            <w:r>
              <w:rPr>
                <w:rFonts w:ascii="맑은 고딕" w:hAnsi="맑은 고딕" w:eastAsia="맑은 고딕" w:cs="맑은 고딕"/>
                <w:b w:val="0"/>
                <w:color w:val="1E2433"/>
                <w:sz w:val="18"/>
                <w:highlight w:val="yellow"/>
                <w:u w:val="single"/>
              </w:rPr>
              <w:t>ⓑ wearing</w:t>
            </w:r>
            <w:r>
              <w:rPr>
                <w:rFonts w:ascii="맑은 고딕" w:hAnsi="맑은 고딕" w:eastAsia="맑은 고딕" w:cs="맑은 고딕"/>
                <w:b w:val="0"/>
                <w:color w:val="1E2433"/>
                <w:sz w:val="18"/>
              </w:rPr>
              <w:t xml:space="preserve"> hanbok can enter for free.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around the palace, you can see many old buildings. I was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by its beauty. </w:t>
            </w:r>
            <w:r>
              <w:rPr>
                <w:rFonts w:ascii="맑은 고딕" w:hAnsi="맑은 고딕" w:eastAsia="맑은 고딕" w:cs="맑은 고딕"/>
                <w:b w:val="0"/>
                <w:color w:val="1E2433"/>
                <w:sz w:val="18"/>
                <w:highlight w:val="yellow"/>
                <w:u w:val="single"/>
              </w:rPr>
              <w:t>ⓔ Having visited</w:t>
            </w:r>
            <w:r>
              <w:rPr>
                <w:rFonts w:ascii="맑은 고딕" w:hAnsi="맑은 고딕" w:eastAsia="맑은 고딕" w:cs="맑은 고딕"/>
                <w:b w:val="0"/>
                <w:color w:val="1E2433"/>
                <w:sz w:val="18"/>
              </w:rPr>
              <w:t xml:space="preserve"> it once, I want to go back again.</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내가 감탄을 '느끼는' 쪽 → amazed [Unit 10·13]</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In front of the library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statue of King Sejong. Never </w:t>
            </w:r>
            <w:r>
              <w:rPr>
                <w:rFonts w:ascii="맑은 고딕" w:hAnsi="맑은 고딕" w:eastAsia="맑은 고딕" w:cs="맑은 고딕"/>
                <w:b w:val="0"/>
                <w:color w:val="1E2433"/>
                <w:sz w:val="18"/>
                <w:highlight w:val="yellow"/>
                <w:u w:val="single"/>
              </w:rPr>
              <w:t>ⓑ had I seen</w:t>
            </w:r>
            <w:r>
              <w:rPr>
                <w:rFonts w:ascii="맑은 고딕" w:hAnsi="맑은 고딕" w:eastAsia="맑은 고딕" w:cs="맑은 고딕"/>
                <w:b w:val="0"/>
                <w:color w:val="1E2433"/>
                <w:sz w:val="18"/>
              </w:rPr>
              <w:t xml:space="preserve"> such a big statue. Little </w:t>
            </w:r>
            <w:r>
              <w:rPr>
                <w:rFonts w:ascii="맑은 고딕" w:hAnsi="맑은 고딕" w:eastAsia="맑은 고딕" w:cs="맑은 고딕"/>
                <w:b w:val="0"/>
                <w:color w:val="1E2433"/>
                <w:sz w:val="18"/>
                <w:highlight w:val="yellow"/>
                <w:u w:val="single"/>
              </w:rPr>
              <w:t>ⓒ I knew</w:t>
            </w:r>
            <w:r>
              <w:rPr>
                <w:rFonts w:ascii="맑은 고딕" w:hAnsi="맑은 고딕" w:eastAsia="맑은 고딕" w:cs="맑은 고딕"/>
                <w:b w:val="0"/>
                <w:color w:val="1E2433"/>
                <w:sz w:val="18"/>
              </w:rPr>
              <w:t xml:space="preserve"> that it was so famous.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People say, "Here </w:t>
            </w:r>
            <w:r>
              <w:rPr>
                <w:rFonts w:ascii="맑은 고딕" w:hAnsi="맑은 고딕" w:eastAsia="맑은 고딕" w:cs="맑은 고딕"/>
                <w:b w:val="0"/>
                <w:color w:val="1E2433"/>
                <w:sz w:val="18"/>
                <w:highlight w:val="yellow"/>
                <w:u w:val="single"/>
              </w:rPr>
              <w:t>ⓔ it is</w:t>
            </w:r>
            <w:r>
              <w:rPr>
                <w:rFonts w:ascii="맑은 고딕" w:hAnsi="맑은 고딕" w:eastAsia="맑은 고딕" w:cs="맑은 고딕"/>
                <w:b w:val="0"/>
                <w:color w:val="1E2433"/>
                <w:sz w:val="18"/>
              </w:rPr>
              <w:t>, the heart of our city!"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부정어 Little이 앞에 오면 의문문 어순 → did I know [Unit 14]</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best friend Yuna </w:t>
            </w:r>
            <w:r>
              <w:rPr>
                <w:rFonts w:ascii="맑은 고딕" w:hAnsi="맑은 고딕" w:eastAsia="맑은 고딕" w:cs="맑은 고딕"/>
                <w:b w:val="0"/>
                <w:color w:val="1E2433"/>
                <w:sz w:val="18"/>
                <w:highlight w:val="yellow"/>
                <w:u w:val="single"/>
              </w:rPr>
              <w:t>ⓐ looks like</w:t>
            </w:r>
            <w:r>
              <w:rPr>
                <w:rFonts w:ascii="맑은 고딕" w:hAnsi="맑은 고딕" w:eastAsia="맑은 고딕" w:cs="맑은 고딕"/>
                <w:b w:val="0"/>
                <w:color w:val="1E2433"/>
                <w:sz w:val="18"/>
              </w:rPr>
              <w:t xml:space="preserve"> a model. She is tall and always </w:t>
            </w:r>
            <w:r>
              <w:rPr>
                <w:rFonts w:ascii="맑은 고딕" w:hAnsi="맑은 고딕" w:eastAsia="맑은 고딕" w:cs="맑은 고딕"/>
                <w:b w:val="0"/>
                <w:color w:val="1E2433"/>
                <w:sz w:val="18"/>
                <w:highlight w:val="yellow"/>
                <w:u w:val="single"/>
              </w:rPr>
              <w:t>ⓑ looks confidently</w:t>
            </w:r>
            <w:r>
              <w:rPr>
                <w:rFonts w:ascii="맑은 고딕" w:hAnsi="맑은 고딕" w:eastAsia="맑은 고딕" w:cs="맑은 고딕"/>
                <w:b w:val="0"/>
                <w:color w:val="1E2433"/>
                <w:sz w:val="18"/>
              </w:rPr>
              <w:t xml:space="preserve">. Her dream is </w:t>
            </w:r>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designer. Yesterday she showed me </w:t>
            </w:r>
            <w:r>
              <w:rPr>
                <w:rFonts w:ascii="맑은 고딕" w:hAnsi="맑은 고딕" w:eastAsia="맑은 고딕" w:cs="맑은 고딕"/>
                <w:b w:val="0"/>
                <w:color w:val="1E2433"/>
                <w:sz w:val="18"/>
                <w:highlight w:val="yellow"/>
                <w:u w:val="single"/>
              </w:rPr>
              <w:t>ⓓ the sketches</w:t>
            </w:r>
            <w:r>
              <w:rPr>
                <w:rFonts w:ascii="맑은 고딕" w:hAnsi="맑은 고딕" w:eastAsia="맑은 고딕" w:cs="맑은 고딕"/>
                <w:b w:val="0"/>
                <w:color w:val="1E2433"/>
                <w:sz w:val="18"/>
              </w:rPr>
              <w:t xml:space="preserve"> she made. They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draw too.</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look 뒤 보어 자리 → 형용사 confident [Unit 01·03]</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old bridge in my town (A) [built / was built] 100 years ago. Since then, it (B) [has been / was] repaired many times. Last month, the city decided (C) [closing / to close] it for safety.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built – has been – closing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was built – was – to close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 built – has been – to close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built – was – closing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was built – has been – closing</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(A) 다리는 '지어진' 대상 (B) Since then → 현재완료 (수동) (C) decide + to V [Unit 05·06·08]</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restaurant where my parents first met.</w:t>
            </w:r>
            <w:r>
              <w:br/>
            </w:r>
            <w:r>
              <w:rPr>
                <w:rFonts w:ascii="맑은 고딕" w:hAnsi="맑은 고딕" w:eastAsia="맑은 고딕" w:cs="맑은 고딕"/>
                <w:b w:val="0"/>
                <w:color w:val="1E2433"/>
                <w:sz w:val="18"/>
              </w:rPr>
              <w:t>ⓑ Feeling hungry, I ordered a big pizza.</w:t>
            </w:r>
            <w:r>
              <w:br/>
            </w:r>
            <w:r>
              <w:rPr>
                <w:rFonts w:ascii="맑은 고딕" w:hAnsi="맑은 고딕" w:eastAsia="맑은 고딕" w:cs="맑은 고딕"/>
                <w:b w:val="0"/>
                <w:color w:val="1E2433"/>
                <w:sz w:val="18"/>
              </w:rPr>
              <w:t>ⓒ Everything that he said was true.</w:t>
            </w:r>
            <w:r>
              <w:br/>
            </w:r>
            <w:r>
              <w:rPr>
                <w:rFonts w:ascii="맑은 고딕" w:hAnsi="맑은 고딕" w:eastAsia="맑은 고딕" w:cs="맑은 고딕"/>
                <w:b w:val="0"/>
                <w:color w:val="1E2433"/>
                <w:sz w:val="18"/>
              </w:rPr>
              <w:t>ⓓ Compared with his brother, he is quiet.</w:t>
            </w:r>
            <w:r>
              <w:br/>
            </w:r>
            <w:r>
              <w:rPr>
                <w:rFonts w:ascii="맑은 고딕" w:hAnsi="맑은 고딕" w:eastAsia="맑은 고딕" w:cs="맑은 고딕"/>
                <w:b w:val="0"/>
                <w:color w:val="1E2433"/>
                <w:sz w:val="18"/>
              </w:rPr>
              <w:t>ⓔ I don't like the way how he talks.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옳은 것: ⓐ ⓑ ⓒ ⓓ / ⓔ the way와 how는 함께 쓰지 않는다 [Unit 11·13]</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teacher told us, "It is important </w:t>
            </w:r>
            <w:r>
              <w:rPr>
                <w:rFonts w:ascii="맑은 고딕" w:hAnsi="맑은 고딕" w:eastAsia="맑은 고딕" w:cs="맑은 고딕"/>
                <w:b w:val="0"/>
                <w:color w:val="1E2433"/>
                <w:sz w:val="18"/>
                <w:highlight w:val="yellow"/>
                <w:u w:val="single"/>
              </w:rPr>
              <w:t>ⓐ for you</w:t>
            </w:r>
            <w:r>
              <w:rPr>
                <w:rFonts w:ascii="맑은 고딕" w:hAnsi="맑은 고딕" w:eastAsia="맑은 고딕" w:cs="맑은 고딕"/>
                <w:b w:val="0"/>
                <w:color w:val="1E2433"/>
                <w:sz w:val="18"/>
              </w:rPr>
              <w:t xml:space="preserve"> to read every day." At first, I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boring to read long books. But it was a mystery novel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changed my mind.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reading earlier. If I </w:t>
            </w:r>
            <w:r>
              <w:rPr>
                <w:rFonts w:ascii="맑은 고딕" w:hAnsi="맑은 고딕" w:eastAsia="맑은 고딕" w:cs="맑은 고딕"/>
                <w:b w:val="0"/>
                <w:color w:val="1E2433"/>
                <w:sz w:val="18"/>
                <w:highlight w:val="yellow"/>
                <w:u w:val="single"/>
              </w:rPr>
              <w:t>ⓔ have</w:t>
            </w:r>
            <w:r>
              <w:rPr>
                <w:rFonts w:ascii="맑은 고딕" w:hAnsi="맑은 고딕" w:eastAsia="맑은 고딕" w:cs="맑은 고딕"/>
                <w:b w:val="0"/>
                <w:color w:val="1E2433"/>
                <w:sz w:val="18"/>
              </w:rPr>
              <w:t xml:space="preserve"> more time, I would read a book every 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주절 would + 동원 → 가정법 과거, if절은 과거형 had [Unit 12·15]</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Learning a new language is not easy. ⓑ It takes a lot of time to master it. ⓒ But many people enjoy to learn new words. ⓓ I want to visit Spain someday to use my Spanish. ⓔ I'm interesting in Spanish culture these days.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틀린 것: ⓒ enjoy + V-ing → enjoy learning ⓔ 내가 흥미를 느낌 → interested [Unit 07·09·10]</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3형식으로 바꿔 쓰시오.  Can you lend me your notebook?</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Can you lend your notebook to me?  </w:t>
      </w:r>
      <w:r>
        <w:rPr>
          <w:rFonts w:ascii="맑은 고딕" w:hAnsi="맑은 고딕" w:eastAsia="맑은 고딕" w:cs="맑은 고딕"/>
          <w:b w:val="0"/>
          <w:color w:val="5B6475"/>
          <w:sz w:val="17"/>
        </w:rPr>
        <w:t>lend는 3형식 전환 시 to [Unit 03]</w:t>
      </w: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수동태로 바꿔 쓰시오.  Someone stole my bike last night.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bike was stolen last night.  </w:t>
      </w:r>
      <w:r>
        <w:rPr>
          <w:rFonts w:ascii="맑은 고딕" w:hAnsi="맑은 고딕" w:eastAsia="맑은 고딕" w:cs="맑은 고딕"/>
          <w:b w:val="0"/>
          <w:color w:val="5B6475"/>
          <w:sz w:val="17"/>
        </w:rPr>
        <w:t>과거 수동 was + p.p. / 막연한 행위자 someone은 생략 [Unit 06]</w:t>
      </w: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&lt;조건&gt;에 맞게 한 문장으로 바꿔 쓰시오.  The concert started. Then we arrived at the hall.</w:t>
      </w:r>
      <w:r>
        <w:rPr>
          <w:rFonts w:ascii="맑은 고딕" w:hAnsi="맑은 고딕" w:eastAsia="맑은 고딕" w:cs="맑은 고딕"/>
          <w:b w:val="0"/>
          <w:color w:val="8A93A6"/>
          <w:sz w:val="16"/>
        </w:rPr>
        <w:t xml:space="preserve">  [중] (5점)</w:t>
      </w:r>
    </w:p>
    <w:p>
      <w:pPr>
        <w:spacing w:before="0" w:after="0" w:line="300" w:lineRule="auto"/>
        <w:ind w:left="340"/>
      </w:pPr>
      <w:r>
        <w:rPr>
          <w:rFonts w:ascii="맑은 고딕" w:hAnsi="맑은 고딕" w:eastAsia="맑은 고딕" w:cs="맑은 고딕"/>
          <w:b w:val="0"/>
          <w:color w:val="5B6475"/>
          <w:sz w:val="17"/>
        </w:rPr>
        <w:t>&lt;조건&gt; When으로 시작할 것 / already를 넣어 과거완료로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When we arrived at the hall, the concert had already started.  </w:t>
      </w:r>
      <w:r>
        <w:rPr>
          <w:rFonts w:ascii="맑은 고딕" w:hAnsi="맑은 고딕" w:eastAsia="맑은 고딕" w:cs="맑은 고딕"/>
          <w:b w:val="0"/>
          <w:color w:val="5B6475"/>
          <w:sz w:val="17"/>
        </w:rPr>
        <w:t>과거 기준점(arrived)보다 먼저 일어난 일 → had p.p. [Unit 05]</w:t>
      </w: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enough를 사용하여 다음 문장을 바꿔 쓰시오.  This box is so light that a child can carry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This box is light enough for a child to carry.  </w:t>
      </w:r>
      <w:r>
        <w:rPr>
          <w:rFonts w:ascii="맑은 고딕" w:hAnsi="맑은 고딕" w:eastAsia="맑은 고딕" w:cs="맑은 고딕"/>
          <w:b w:val="0"/>
          <w:color w:val="5B6475"/>
          <w:sz w:val="17"/>
        </w:rPr>
        <w:t>so ~ that S can V = 형용사 + enough + for 의미상 주어 + to V (주어 = carry의 목적어이므로 it 생략) [Unit 08]</w:t>
      </w: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friend. Her father is a famous chef.</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have a friend whose father is a famous chef.  </w:t>
      </w:r>
      <w:r>
        <w:rPr>
          <w:rFonts w:ascii="맑은 고딕" w:hAnsi="맑은 고딕" w:eastAsia="맑은 고딕" w:cs="맑은 고딕"/>
          <w:b w:val="0"/>
          <w:color w:val="5B6475"/>
          <w:sz w:val="17"/>
        </w:rPr>
        <w:t>Her → 소유격 관계대명사 whose [Unit 11]</w:t>
      </w: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부분을 분사구문으로 바꿔 문장 전체를 다시 쓰시오.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at all. </w:t>
            </w:r>
            <w:r>
              <w:rPr>
                <w:rFonts w:ascii="맑은 고딕" w:hAnsi="맑은 고딕" w:eastAsia="맑은 고딕" w:cs="맑은 고딕"/>
                <w:b w:val="0"/>
                <w:color w:val="1E2433"/>
                <w:sz w:val="18"/>
                <w:highlight w:val="yellow"/>
                <w:u w:val="single"/>
              </w:rPr>
              <w:t>Because I had drunk too much coffee</w:t>
            </w:r>
            <w:r>
              <w:rPr>
                <w:rFonts w:ascii="맑은 고딕" w:hAnsi="맑은 고딕" w:eastAsia="맑은 고딕" w:cs="맑은 고딕"/>
                <w:b w:val="0"/>
                <w:color w:val="1E2433"/>
                <w:sz w:val="18"/>
              </w:rPr>
              <w:t>, I stayed awake until 3 a.m. I'll never drink coffee in the evening again.</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drunk too much coffee, I stayed awake until 3 a.m.  </w:t>
      </w:r>
      <w:r>
        <w:rPr>
          <w:rFonts w:ascii="맑은 고딕" w:hAnsi="맑은 고딕" w:eastAsia="맑은 고딕" w:cs="맑은 고딕"/>
          <w:b w:val="0"/>
          <w:color w:val="5B6475"/>
          <w:sz w:val="17"/>
        </w:rPr>
        <w:t>커피를 마신 것이 먼저 → having p.p. (Drinking too much coffee, ~도 정답) [Unit 13]</w:t>
      </w: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가주어 It을 사용하여 다음 문장을 바꿔 쓰시오.  To solve this puzzle in five minutes is impossible for me.</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is impossible for me to solve this puzzle in five minutes.  </w:t>
      </w:r>
      <w:r>
        <w:rPr>
          <w:rFonts w:ascii="맑은 고딕" w:hAnsi="맑은 고딕" w:eastAsia="맑은 고딕" w:cs="맑은 고딕"/>
          <w:b w:val="0"/>
          <w:color w:val="5B6475"/>
          <w:sz w:val="17"/>
        </w:rPr>
        <w:t>긴 to부정사 주어 → 가주어 It + 진주어 [Unit 12]</w:t>
      </w: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my family visited a farm. My little sister was very exciting to see the cows. The farmer let us feed the animals. I'll never forget to feed a baby goat that day. It was a really amazing experience.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exciting → excited / to feed → feeding  </w:t>
      </w:r>
      <w:r>
        <w:rPr>
          <w:rFonts w:ascii="맑은 고딕" w:hAnsi="맑은 고딕" w:eastAsia="맑은 고딕" w:cs="맑은 고딕"/>
          <w:b w:val="0"/>
          <w:color w:val="5B6475"/>
          <w:sz w:val="17"/>
        </w:rPr>
        <w:t>동생이 흥분을 '느끼는' 쪽 → p.p. / 이미 한 일을 잊다 → forget V-ing [Unit 09·10]</w:t>
      </w: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if를 생략한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Why didn't you come to my birthday party?</w:t>
            </w:r>
            <w:r>
              <w:br/>
            </w:r>
            <w:r>
              <w:rPr>
                <w:rFonts w:ascii="맑은 고딕" w:hAnsi="맑은 고딕" w:eastAsia="맑은 고딕" w:cs="맑은 고딕"/>
                <w:b w:val="0"/>
                <w:color w:val="1E2433"/>
                <w:sz w:val="18"/>
              </w:rPr>
              <w:t xml:space="preserve">B: I'm sorry. I was sick. </w:t>
            </w:r>
            <w:r>
              <w:rPr>
                <w:rFonts w:ascii="맑은 고딕" w:hAnsi="맑은 고딕" w:eastAsia="맑은 고딕" w:cs="맑은 고딕"/>
                <w:b w:val="0"/>
                <w:color w:val="1E2433"/>
                <w:sz w:val="18"/>
                <w:highlight w:val="yellow"/>
                <w:u w:val="single"/>
              </w:rPr>
              <w:t>If I hadn't been sick, I would have come.</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Had I not been sick, I would have come.  </w:t>
      </w:r>
      <w:r>
        <w:rPr>
          <w:rFonts w:ascii="맑은 고딕" w:hAnsi="맑은 고딕" w:eastAsia="맑은 고딕" w:cs="맑은 고딕"/>
          <w:b w:val="0"/>
          <w:color w:val="5B6475"/>
          <w:sz w:val="17"/>
        </w:rPr>
        <w:t>if 생략 → Had + S + not + p.p. [Unit 15]</w:t>
      </w: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room was really messy because I hadn't cleaned it for weeks. </w:t>
            </w:r>
            <w:r>
              <w:rPr>
                <w:rFonts w:ascii="맑은 고딕" w:hAnsi="맑은 고딕" w:eastAsia="맑은 고딕" w:cs="맑은 고딕"/>
                <w:b w:val="0"/>
                <w:color w:val="1E2433"/>
                <w:sz w:val="18"/>
                <w:highlight w:val="yellow"/>
                <w:u w:val="single"/>
              </w:rPr>
              <w:t>엄마는 내가 방을 청소하게 하셨다.</w:t>
            </w:r>
            <w:r>
              <w:rPr>
                <w:rFonts w:ascii="맑은 고딕" w:hAnsi="맑은 고딕" w:eastAsia="맑은 고딕" w:cs="맑은 고딕"/>
                <w:b w:val="0"/>
                <w:color w:val="1E2433"/>
                <w:sz w:val="18"/>
              </w:rPr>
              <w:t xml:space="preserve"> It took me three hours.</w:t>
            </w:r>
          </w:p>
        </w:tc>
      </w:tr>
    </w:tbl>
    <w:p>
      <w:pPr>
        <w:spacing w:before="0" w:after="0" w:line="300" w:lineRule="auto"/>
        <w:ind w:left="340"/>
      </w:pPr>
      <w:r>
        <w:rPr>
          <w:rFonts w:ascii="맑은 고딕" w:hAnsi="맑은 고딕" w:eastAsia="맑은 고딕" w:cs="맑은 고딕"/>
          <w:b w:val="0"/>
          <w:color w:val="5B6475"/>
          <w:sz w:val="17"/>
        </w:rPr>
        <w:t>&lt;조건&gt; make, clean, my room을 활용할 것 / 7단어로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My mom made me clean my room.  </w:t>
      </w:r>
      <w:r>
        <w:rPr>
          <w:rFonts w:ascii="맑은 고딕" w:hAnsi="맑은 고딕" w:eastAsia="맑은 고딕" w:cs="맑은 고딕"/>
          <w:b w:val="0"/>
          <w:color w:val="5B6475"/>
          <w:sz w:val="17"/>
        </w:rPr>
        <w:t>사역동사 make + O + 동사원형 [Unit 04]</w:t>
      </w:r>
    </w:p>
    <w:p>
      <w:pPr>
        <w:sectPr>
          <w:headerReference w:type="default" r:id="rId41"/>
          <w:footerReference w:type="default" r:id="rId42"/>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01~15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밑줄 친 late의 품사가 나머지와 다른 하나는?</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xml:space="preserve">He came home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xml:space="preserve">I woke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today.</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xml:space="preserve">We had a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lunch.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xml:space="preserve">Don't stay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xml:space="preserve">She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for class.</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③은 명사 lunch를 꾸미는 형용사, 나머지는 동사를 꾸미는 부사 [Unit 01]</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The pictures in this book ______ very old.</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be</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수식어 in this book을 지우면 주어는 The pictures(복수) → are [Unit 02]</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Thank you for ______ me.</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help</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to help</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helping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helps</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전치사 for 뒤 → 동명사 [Unit 09]</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This cake tastes sweet.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became a famous writer.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gave a present to his mom.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idea sounds great.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I'll introduce you my friend.</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introduce는 4형식 불가 → I'll introduce my friend to you. [Unit 03]</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문장을 수동태로 바르게 바꾼 것은?  We must protect the environment.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The environment must protect.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environment must be protected.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environment must protected.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environment must being protected.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environment is must protected.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조동사 수동태 → 조동사 + be + p.p. [Unit 06]</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빈칸에 들어갈 말로 알맞은 것은?  I heard my name ______ in the hallway.</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call</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calling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called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to call</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to be called</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이름은 '불리는' 대상 → 지각동사 + O + p.p. [Unit 04·10]</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He lent me his bike, ______ was very kind of him.</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앞 문장 전체를 받는 계속적 용법 → which (콤마 뒤 that 불가) [Unit 11]</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빈칸에 들어갈 말로 알맞은 것은?  Not until he lost his health ______ how important it was.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he realized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did he realize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did realize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realized he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does he realized</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Not until ~ 가 앞으로 → 주절 도치 did + S + 동사원형 [Unit 14]</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 didn't know about the exam, so I didn't study at all.</w:t>
            </w:r>
            <w:r>
              <w:br/>
            </w:r>
            <w:r>
              <w:rPr>
                <w:rFonts w:ascii="맑은 고딕" w:hAnsi="맑은 고딕" w:eastAsia="맑은 고딕" w:cs="맑은 고딕"/>
                <w:b w:val="0"/>
                <w:color w:val="1E2433"/>
                <w:sz w:val="18"/>
              </w:rPr>
              <w:t>B: ______ about it, you would have studied hard.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If you knew</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you known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If you know</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Were you known</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Had you known</w:t>
      </w:r>
    </w:p>
    <w:p>
      <w:pPr>
        <w:spacing w:before="0" w:after="40" w:line="300" w:lineRule="auto"/>
        <w:ind w:left="340"/>
      </w:pPr>
      <w:r>
        <w:rPr>
          <w:rFonts w:ascii="맑은 고딕" w:hAnsi="맑은 고딕" w:eastAsia="맑은 고딕" w:cs="맑은 고딕"/>
          <w:b/>
          <w:color w:val="D64545"/>
          <w:sz w:val="17"/>
        </w:rPr>
        <w:t xml:space="preserve">정답 ⑤  </w:t>
      </w:r>
      <w:r>
        <w:rPr>
          <w:rFonts w:ascii="맑은 고딕" w:hAnsi="맑은 고딕" w:eastAsia="맑은 고딕" w:cs="맑은 고딕"/>
          <w:b w:val="0"/>
          <w:color w:val="5B6475"/>
          <w:sz w:val="17"/>
        </w:rPr>
        <w:t>주절 would have p.p. → If you had known에서 if 생략 → Had you known [Unit 15]</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It is not easy </w:t>
            </w:r>
            <w:r>
              <w:rPr>
                <w:rFonts w:ascii="맑은 고딕" w:hAnsi="맑은 고딕" w:eastAsia="맑은 고딕" w:cs="맑은 고딕"/>
                <w:b w:val="0"/>
                <w:color w:val="1E2433"/>
                <w:sz w:val="18"/>
                <w:highlight w:val="yellow"/>
                <w:u w:val="single"/>
              </w:rPr>
              <w:t>ⓐ for students</w:t>
            </w:r>
            <w:r>
              <w:rPr>
                <w:rFonts w:ascii="맑은 고딕" w:hAnsi="맑은 고딕" w:eastAsia="맑은 고딕" w:cs="맑은 고딕"/>
                <w:b w:val="0"/>
                <w:color w:val="1E2433"/>
                <w:sz w:val="18"/>
              </w:rPr>
              <w:t xml:space="preserve"> to get enough sleep. Many students stay up late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for exams. But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well is important for memory. Experts say it is better </w:t>
            </w:r>
            <w:r>
              <w:rPr>
                <w:rFonts w:ascii="맑은 고딕" w:hAnsi="맑은 고딕" w:eastAsia="맑은 고딕" w:cs="맑은 고딕"/>
                <w:b w:val="0"/>
                <w:color w:val="1E2433"/>
                <w:sz w:val="18"/>
                <w:highlight w:val="yellow"/>
                <w:u w:val="single"/>
              </w:rPr>
              <w:t>ⓓ to sleep</w:t>
            </w:r>
            <w:r>
              <w:rPr>
                <w:rFonts w:ascii="맑은 고딕" w:hAnsi="맑은 고딕" w:eastAsia="맑은 고딕" w:cs="맑은 고딕"/>
                <w:b w:val="0"/>
                <w:color w:val="1E2433"/>
                <w:sz w:val="18"/>
              </w:rPr>
              <w:t xml:space="preserve"> at least seven hours. They also advise students not </w:t>
            </w:r>
            <w:r>
              <w:rPr>
                <w:rFonts w:ascii="맑은 고딕" w:hAnsi="맑은 고딕" w:eastAsia="맑은 고딕" w:cs="맑은 고딕"/>
                <w:b w:val="0"/>
                <w:color w:val="1E2433"/>
                <w:sz w:val="18"/>
                <w:highlight w:val="yellow"/>
                <w:u w:val="single"/>
              </w:rPr>
              <w:t>ⓔ to use</w:t>
            </w:r>
            <w:r>
              <w:rPr>
                <w:rFonts w:ascii="맑은 고딕" w:hAnsi="맑은 고딕" w:eastAsia="맑은 고딕" w:cs="맑은 고딕"/>
                <w:b w:val="0"/>
                <w:color w:val="1E2433"/>
                <w:sz w:val="18"/>
              </w:rPr>
              <w:t xml:space="preserve"> phones in bed.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본동사는 is → 주어 자리는 동명사 Sleeping [Unit 07·09]</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Sunday, I had my hair </w:t>
            </w:r>
            <w:r>
              <w:rPr>
                <w:rFonts w:ascii="맑은 고딕" w:hAnsi="맑은 고딕" w:eastAsia="맑은 고딕" w:cs="맑은 고딕"/>
                <w:b w:val="0"/>
                <w:color w:val="1E2433"/>
                <w:sz w:val="18"/>
                <w:highlight w:val="yellow"/>
                <w:u w:val="single"/>
              </w:rPr>
              <w:t>ⓐ cut</w:t>
            </w:r>
            <w:r>
              <w:rPr>
                <w:rFonts w:ascii="맑은 고딕" w:hAnsi="맑은 고딕" w:eastAsia="맑은 고딕" w:cs="맑은 고딕"/>
                <w:b w:val="0"/>
                <w:color w:val="1E2433"/>
                <w:sz w:val="18"/>
              </w:rPr>
              <w:t xml:space="preserve"> at a new salon. The hairdresser asked me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in a chair. While she was cutting my hair, I heard someone </w:t>
            </w:r>
            <w:r>
              <w:rPr>
                <w:rFonts w:ascii="맑은 고딕" w:hAnsi="맑은 고딕" w:eastAsia="맑은 고딕" w:cs="맑은 고딕"/>
                <w:b w:val="0"/>
                <w:color w:val="1E2433"/>
                <w:sz w:val="18"/>
                <w:highlight w:val="yellow"/>
                <w:u w:val="single"/>
              </w:rPr>
              <w:t>ⓒ singing</w:t>
            </w:r>
            <w:r>
              <w:rPr>
                <w:rFonts w:ascii="맑은 고딕" w:hAnsi="맑은 고딕" w:eastAsia="맑은 고딕" w:cs="맑은 고딕"/>
                <w:b w:val="0"/>
                <w:color w:val="1E2433"/>
                <w:sz w:val="18"/>
              </w:rPr>
              <w:t xml:space="preserve"> in the next room. When I looked in the mirror, I was </w:t>
            </w:r>
            <w:r>
              <w:rPr>
                <w:rFonts w:ascii="맑은 고딕" w:hAnsi="맑은 고딕" w:eastAsia="맑은 고딕" w:cs="맑은 고딕"/>
                <w:b w:val="0"/>
                <w:color w:val="1E2433"/>
                <w:sz w:val="18"/>
                <w:highlight w:val="yellow"/>
                <w:u w:val="single"/>
              </w:rPr>
              <w:t>ⓓ disappointing</w:t>
            </w:r>
            <w:r>
              <w:rPr>
                <w:rFonts w:ascii="맑은 고딕" w:hAnsi="맑은 고딕" w:eastAsia="맑은 고딕" w:cs="맑은 고딕"/>
                <w:b w:val="0"/>
                <w:color w:val="1E2433"/>
                <w:sz w:val="18"/>
              </w:rPr>
              <w:t xml:space="preserve"> with my new hairstyle. But my friends said it made me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older.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④  </w:t>
      </w:r>
      <w:r>
        <w:rPr>
          <w:rFonts w:ascii="맑은 고딕" w:hAnsi="맑은 고딕" w:eastAsia="맑은 고딕" w:cs="맑은 고딕"/>
          <w:b w:val="0"/>
          <w:color w:val="5B6475"/>
          <w:sz w:val="17"/>
        </w:rPr>
        <w:t>내가 실망을 '느끼는' 쪽 → disappointed [Unit 04·10]</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Jeonju is the city (A) [which / where] I was born. It was there (B) [that / which] I learned to ride a bike. (C) [What / That] I miss most about Jeonju is my grandmother's cooking.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 – that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where – that – What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 – that – That</w:t>
      </w:r>
    </w:p>
    <w:p>
      <w:pPr>
        <w:spacing w:before="0" w:after="40" w:line="300" w:lineRule="auto"/>
        <w:ind w:left="340"/>
      </w:pPr>
      <w:r>
        <w:rPr>
          <w:rFonts w:ascii="맑은 고딕" w:hAnsi="맑은 고딕" w:eastAsia="맑은 고딕" w:cs="맑은 고딕"/>
          <w:b/>
          <w:color w:val="D64545"/>
          <w:sz w:val="17"/>
        </w:rPr>
        <w:t xml:space="preserve">정답 ②  </w:t>
      </w:r>
      <w:r>
        <w:rPr>
          <w:rFonts w:ascii="맑은 고딕" w:hAnsi="맑은 고딕" w:eastAsia="맑은 고딕" w:cs="맑은 고딕"/>
          <w:b w:val="0"/>
          <w:color w:val="5B6475"/>
          <w:sz w:val="17"/>
        </w:rPr>
        <w:t>(A) I was born은 완전한 절 → where (B) 강조구문 It was ~ that (C) 선행사 X + 불완전 → What [Unit 11·12]</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Having lived in Japan for five years, she speaks Japanese well.</w:t>
            </w:r>
            <w:r>
              <w:br/>
            </w:r>
            <w:r>
              <w:rPr>
                <w:rFonts w:ascii="맑은 고딕" w:hAnsi="맑은 고딕" w:eastAsia="맑은 고딕" w:cs="맑은 고딕"/>
                <w:b w:val="0"/>
                <w:color w:val="1E2433"/>
                <w:sz w:val="18"/>
              </w:rPr>
              <w:t>ⓑ The thief was arrested yesterday.</w:t>
            </w:r>
            <w:r>
              <w:br/>
            </w:r>
            <w:r>
              <w:rPr>
                <w:rFonts w:ascii="맑은 고딕" w:hAnsi="맑은 고딕" w:eastAsia="맑은 고딕" w:cs="맑은 고딕"/>
                <w:b w:val="0"/>
                <w:color w:val="1E2433"/>
                <w:sz w:val="18"/>
              </w:rPr>
              <w:t>ⓒ I have known him when I was a child.</w:t>
            </w:r>
            <w:r>
              <w:br/>
            </w:r>
            <w:r>
              <w:rPr>
                <w:rFonts w:ascii="맑은 고딕" w:hAnsi="맑은 고딕" w:eastAsia="맑은 고딕" w:cs="맑은 고딕"/>
                <w:b w:val="0"/>
                <w:color w:val="1E2433"/>
                <w:sz w:val="18"/>
              </w:rPr>
              <w:t>ⓓ Seen from far away, the rock looks like a lion.</w:t>
            </w:r>
            <w:r>
              <w:br/>
            </w:r>
            <w:r>
              <w:rPr>
                <w:rFonts w:ascii="맑은 고딕" w:hAnsi="맑은 고딕" w:eastAsia="맑은 고딕" w:cs="맑은 고딕"/>
                <w:b w:val="0"/>
                <w:color w:val="1E2433"/>
                <w:sz w:val="18"/>
              </w:rPr>
              <w:t>ⓔ The problem has already solved.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③  </w:t>
      </w:r>
      <w:r>
        <w:rPr>
          <w:rFonts w:ascii="맑은 고딕" w:hAnsi="맑은 고딕" w:eastAsia="맑은 고딕" w:cs="맑은 고딕"/>
          <w:b w:val="0"/>
          <w:color w:val="5B6475"/>
          <w:sz w:val="17"/>
        </w:rPr>
        <w:t>옳은 것: ⓐ ⓑ ⓓ / ⓒ when I was a child(특정 과거) → knew ⓔ 문제는 '해결되는' 대상 → has already been solved [Unit 05·06·13]</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Rarely </w:t>
            </w:r>
            <w:r>
              <w:rPr>
                <w:rFonts w:ascii="맑은 고딕" w:hAnsi="맑은 고딕" w:eastAsia="맑은 고딕" w:cs="맑은 고딕"/>
                <w:b w:val="0"/>
                <w:color w:val="1E2433"/>
                <w:sz w:val="18"/>
                <w:highlight w:val="yellow"/>
                <w:u w:val="single"/>
              </w:rPr>
              <w:t>ⓐ I get</w:t>
            </w:r>
            <w:r>
              <w:rPr>
                <w:rFonts w:ascii="맑은 고딕" w:hAnsi="맑은 고딕" w:eastAsia="맑은 고딕" w:cs="맑은 고딕"/>
                <w:b w:val="0"/>
                <w:color w:val="1E2433"/>
                <w:sz w:val="18"/>
              </w:rPr>
              <w:t xml:space="preserve"> angry, but yesterday I did. My little brother broke my favorite cup. If he </w:t>
            </w:r>
            <w:r>
              <w:rPr>
                <w:rFonts w:ascii="맑은 고딕" w:hAnsi="맑은 고딕" w:eastAsia="맑은 고딕" w:cs="맑은 고딕"/>
                <w:b w:val="0"/>
                <w:color w:val="1E2433"/>
                <w:sz w:val="18"/>
                <w:highlight w:val="yellow"/>
                <w:u w:val="single"/>
              </w:rPr>
              <w:t>ⓑ had been</w:t>
            </w:r>
            <w:r>
              <w:rPr>
                <w:rFonts w:ascii="맑은 고딕" w:hAnsi="맑은 고딕" w:eastAsia="맑은 고딕" w:cs="맑은 고딕"/>
                <w:b w:val="0"/>
                <w:color w:val="1E2433"/>
                <w:sz w:val="18"/>
              </w:rPr>
              <w:t xml:space="preserve"> more careful, it wouldn't have broken. On the floor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pieces of the cup everywhere. I wish he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more careful. Never again </w:t>
            </w:r>
            <w:r>
              <w:rPr>
                <w:rFonts w:ascii="맑은 고딕" w:hAnsi="맑은 고딕" w:eastAsia="맑은 고딕" w:cs="맑은 고딕"/>
                <w:b w:val="0"/>
                <w:color w:val="1E2433"/>
                <w:sz w:val="18"/>
                <w:highlight w:val="yellow"/>
                <w:u w:val="single"/>
              </w:rPr>
              <w:t>ⓔ will I leave</w:t>
            </w:r>
            <w:r>
              <w:rPr>
                <w:rFonts w:ascii="맑은 고딕" w:hAnsi="맑은 고딕" w:eastAsia="맑은 고딕" w:cs="맑은 고딕"/>
                <w:b w:val="0"/>
                <w:color w:val="1E2433"/>
                <w:sz w:val="18"/>
              </w:rPr>
              <w:t xml:space="preserve"> my things on the table.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부정어 Rarely가 앞에 오면 의문문 어순 → do I get [Unit 14·15]</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the way, I asked a police officer for help. ⓑ He was kind enough to show me the map. ⓒ He also advised me taking a taxi. ⓓ I was too tired to walk any more. ⓔ Thanking him, I got into a taxi.</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spacing w:before="0" w:after="40" w:line="300" w:lineRule="auto"/>
        <w:ind w:left="340"/>
      </w:pPr>
      <w:r>
        <w:rPr>
          <w:rFonts w:ascii="맑은 고딕" w:hAnsi="맑은 고딕" w:eastAsia="맑은 고딕" w:cs="맑은 고딕"/>
          <w:b/>
          <w:color w:val="D64545"/>
          <w:sz w:val="17"/>
        </w:rPr>
        <w:t xml:space="preserve">정답 ①  </w:t>
      </w:r>
      <w:r>
        <w:rPr>
          <w:rFonts w:ascii="맑은 고딕" w:hAnsi="맑은 고딕" w:eastAsia="맑은 고딕" w:cs="맑은 고딕"/>
          <w:b w:val="0"/>
          <w:color w:val="5B6475"/>
          <w:sz w:val="17"/>
        </w:rPr>
        <w:t>틀린 것: ⓒ advise + O + to V → advised me to take (나머지는 모두 옳음) [Unit 04·08·13]</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문장의 뜻이 같도록 문장을 완성하시오.  She is a fluent speaker of English. → She speaks ______.</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She speaks English fluently.  </w:t>
      </w:r>
      <w:r>
        <w:rPr>
          <w:rFonts w:ascii="맑은 고딕" w:hAnsi="맑은 고딕" w:eastAsia="맑은 고딕" w:cs="맑은 고딕"/>
          <w:b w:val="0"/>
          <w:color w:val="5B6475"/>
          <w:sz w:val="17"/>
        </w:rPr>
        <w:t>명사를 꾸미던 형용사 fluent → 동사를 꾸미는 부사 fluently [Unit 01]</w:t>
      </w: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A new jacket으로 시작하는 수동태로 바꿔 쓰시오.  My aunt bought me a new jacket.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A new jacket was bought for me by my aunt.  </w:t>
      </w:r>
      <w:r>
        <w:rPr>
          <w:rFonts w:ascii="맑은 고딕" w:hAnsi="맑은 고딕" w:eastAsia="맑은 고딕" w:cs="맑은 고딕"/>
          <w:b w:val="0"/>
          <w:color w:val="5B6475"/>
          <w:sz w:val="17"/>
        </w:rPr>
        <w:t>buy는 직접목적어만 주어, 간접목적어 앞에 for [Unit 06]</w:t>
      </w: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remember를 사용하여 한 문장으로 바꿔 쓰시오.  I sent the email. I remember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 remember sending the email.  </w:t>
      </w:r>
      <w:r>
        <w:rPr>
          <w:rFonts w:ascii="맑은 고딕" w:hAnsi="맑은 고딕" w:eastAsia="맑은 고딕" w:cs="맑은 고딕"/>
          <w:b w:val="0"/>
          <w:color w:val="5B6475"/>
          <w:sz w:val="17"/>
        </w:rPr>
        <w:t>이미 한 일을 기억 → remember + V-ing [Unit 09]</w:t>
      </w: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which</w:t>
      </w:r>
      <w:r>
        <w:rPr>
          <w:rFonts w:ascii="맑은 고딕" w:hAnsi="맑은 고딕" w:eastAsia="맑은 고딕" w:cs="맑은 고딕"/>
          <w:b w:val="0"/>
          <w:color w:val="1E2433"/>
          <w:sz w:val="19"/>
        </w:rPr>
        <w:t xml:space="preserve"> surprised me was his answer.</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What surprised me was his answer.  </w:t>
      </w:r>
      <w:r>
        <w:rPr>
          <w:rFonts w:ascii="맑은 고딕" w:hAnsi="맑은 고딕" w:eastAsia="맑은 고딕" w:cs="맑은 고딕"/>
          <w:b w:val="0"/>
          <w:color w:val="5B6475"/>
          <w:sz w:val="17"/>
        </w:rPr>
        <w:t>the thing which = what [Unit 11]</w:t>
      </w: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 xml:space="preserve">밑줄 친 부분을 강조하는 문장으로 바꿔 쓰시오.  My brother fixed my bike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It was yesterday that my brother fixed my bike.  </w:t>
      </w:r>
      <w:r>
        <w:rPr>
          <w:rFonts w:ascii="맑은 고딕" w:hAnsi="맑은 고딕" w:eastAsia="맑은 고딕" w:cs="맑은 고딕"/>
          <w:b w:val="0"/>
          <w:color w:val="5B6475"/>
          <w:sz w:val="17"/>
        </w:rPr>
        <w:t>It was + 강조 대상 + that + 나머지 [Unit 12]</w:t>
      </w: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we went to the zoo. </w:t>
            </w:r>
            <w:r>
              <w:rPr>
                <w:rFonts w:ascii="맑은 고딕" w:hAnsi="맑은 고딕" w:eastAsia="맑은 고딕" w:cs="맑은 고딕"/>
                <w:b w:val="0"/>
                <w:color w:val="1E2433"/>
                <w:sz w:val="18"/>
                <w:highlight w:val="yellow"/>
                <w:u w:val="single"/>
              </w:rPr>
              <w:t>우리는 나무에서 자고 있는 판다를 보았다.</w:t>
            </w:r>
            <w:r>
              <w:rPr>
                <w:rFonts w:ascii="맑은 고딕" w:hAnsi="맑은 고딕" w:eastAsia="맑은 고딕" w:cs="맑은 고딕"/>
                <w:b w:val="0"/>
                <w:color w:val="1E2433"/>
                <w:sz w:val="18"/>
              </w:rPr>
              <w:t xml:space="preserve"> It was so cute that we took many pictures.</w:t>
            </w:r>
          </w:p>
        </w:tc>
      </w:tr>
    </w:tbl>
    <w:p>
      <w:pPr>
        <w:spacing w:before="0" w:after="0" w:line="300" w:lineRule="auto"/>
        <w:ind w:left="340"/>
      </w:pPr>
      <w:r>
        <w:rPr>
          <w:rFonts w:ascii="맑은 고딕" w:hAnsi="맑은 고딕" w:eastAsia="맑은 고딕" w:cs="맑은 고딕"/>
          <w:b w:val="0"/>
          <w:color w:val="5B6475"/>
          <w:sz w:val="17"/>
        </w:rPr>
        <w:t>&lt;조건&gt; see, a panda, sleep, in the tree를 활용할 것 / 8단어로 쓸 것</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We saw a panda sleeping in the tree.  </w:t>
      </w:r>
      <w:r>
        <w:rPr>
          <w:rFonts w:ascii="맑은 고딕" w:hAnsi="맑은 고딕" w:eastAsia="맑은 고딕" w:cs="맑은 고딕"/>
          <w:b w:val="0"/>
          <w:color w:val="5B6475"/>
          <w:sz w:val="17"/>
        </w:rPr>
        <w:t>판다가 '자고 있는' 능동·진행 → V-ing [Unit 04·10]</w:t>
      </w: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Because I have eaten too much, I feel sick now.</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Having eaten too much, I feel sick now.  </w:t>
      </w:r>
      <w:r>
        <w:rPr>
          <w:rFonts w:ascii="맑은 고딕" w:hAnsi="맑은 고딕" w:eastAsia="맑은 고딕" w:cs="맑은 고딕"/>
          <w:b w:val="0"/>
          <w:color w:val="5B6475"/>
          <w:sz w:val="17"/>
        </w:rPr>
        <w:t>먹은 것이 아픈 것보다 먼저 → having p.p. [Unit 07·13]</w:t>
      </w: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문장을 as if를 사용하여 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always gives his friends advice about their health. </w:t>
            </w:r>
            <w:r>
              <w:rPr>
                <w:rFonts w:ascii="맑은 고딕" w:hAnsi="맑은 고딕" w:eastAsia="맑은 고딕" w:cs="맑은 고딕"/>
                <w:b w:val="0"/>
                <w:color w:val="1E2433"/>
                <w:sz w:val="18"/>
                <w:highlight w:val="yellow"/>
                <w:u w:val="single"/>
              </w:rPr>
              <w:t>He talks like a doctor, but in fact he isn't a doctor.</w:t>
            </w:r>
            <w:r>
              <w:rPr>
                <w:rFonts w:ascii="맑은 고딕" w:hAnsi="맑은 고딕" w:eastAsia="맑은 고딕" w:cs="맑은 고딕"/>
                <w:b w:val="0"/>
                <w:color w:val="1E2433"/>
                <w:sz w:val="18"/>
              </w:rPr>
              <w:t xml:space="preserve"> Sometimes his advice is wrong.</w:t>
            </w:r>
          </w:p>
        </w:tc>
      </w:tr>
    </w:tbl>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He talks as if he were a doctor.  </w:t>
      </w:r>
      <w:r>
        <w:rPr>
          <w:rFonts w:ascii="맑은 고딕" w:hAnsi="맑은 고딕" w:eastAsia="맑은 고딕" w:cs="맑은 고딕"/>
          <w:b w:val="0"/>
          <w:color w:val="5B6475"/>
          <w:sz w:val="17"/>
        </w:rPr>
        <w:t>현재 사실의 반대 → as if + 과거형 (be는 were) [Unit 15]</w:t>
      </w: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Welcome to Haeundae Beach! Along the beach stands many tall hotels. Every summer, the beach is full of people enjoying the sea. Never have I seen so many people in one place. It was too crowded for us finding a place to sit. Only at night does the beach become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stands → stand / finding → to find  </w:t>
      </w:r>
      <w:r>
        <w:rPr>
          <w:rFonts w:ascii="맑은 고딕" w:hAnsi="맑은 고딕" w:eastAsia="맑은 고딕" w:cs="맑은 고딕"/>
          <w:b w:val="0"/>
          <w:color w:val="5B6475"/>
          <w:sz w:val="17"/>
        </w:rPr>
        <w:t>장소 도치의 진짜 주어 many tall hotels(복수) / too ~ to V [Unit 08·14]</w:t>
      </w: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festival was held last Friday. I came to school early to help, but I was too late. </w:t>
            </w:r>
            <w:r>
              <w:rPr>
                <w:rFonts w:ascii="맑은 고딕" w:hAnsi="맑은 고딕" w:eastAsia="맑은 고딕" w:cs="맑은 고딕"/>
                <w:b w:val="0"/>
                <w:color w:val="1E2433"/>
                <w:sz w:val="18"/>
                <w:highlight w:val="yellow"/>
                <w:u w:val="single"/>
              </w:rPr>
              <w:t>내가 학교에 도착했을 때, 모든 포스터가 이미 붙여져 있었다.</w:t>
            </w:r>
            <w:r>
              <w:rPr>
                <w:rFonts w:ascii="맑은 고딕" w:hAnsi="맑은 고딕" w:eastAsia="맑은 고딕" w:cs="맑은 고딕"/>
                <w:b w:val="0"/>
                <w:color w:val="1E2433"/>
                <w:sz w:val="18"/>
              </w:rPr>
              <w:t xml:space="preserve"> My friends had worked very hard.</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school, all the posters, put up, already를 활용할 것 / 과거완료 수동태로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0" w:after="40" w:line="300" w:lineRule="auto"/>
        <w:ind w:left="340"/>
      </w:pPr>
      <w:r>
        <w:rPr>
          <w:rFonts w:ascii="맑은 고딕" w:hAnsi="맑은 고딕" w:eastAsia="맑은 고딕" w:cs="맑은 고딕"/>
          <w:b/>
          <w:color w:val="D64545"/>
          <w:sz w:val="17"/>
        </w:rPr>
        <w:t xml:space="preserve">정답 When I arrived at school, all the posters had already been put up.  </w:t>
      </w:r>
      <w:r>
        <w:rPr>
          <w:rFonts w:ascii="맑은 고딕" w:hAnsi="맑은 고딕" w:eastAsia="맑은 고딕" w:cs="맑은 고딕"/>
          <w:b w:val="0"/>
          <w:color w:val="5B6475"/>
          <w:sz w:val="17"/>
        </w:rPr>
        <w:t>과거 기준점(arrived)보다 이전 + 포스터는 '붙여지는' 대상 → had been p.p. [Unit 05·06]</w:t>
      </w:r>
    </w:p>
    <w:p>
      <w:pPr>
        <w:sectPr>
          <w:headerReference w:type="default" r:id="rId43"/>
          <w:footerReference w:type="default" r:id="rId44"/>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ANSWERS</w:t>
      </w:r>
    </w:p>
    <w:p>
      <w:pPr>
        <w:spacing w:before="0" w:after="200" w:line="300" w:lineRule="auto"/>
        <w:pBdr>
          <w:bottom w:val="single" w:sz="18" w:color="1E2433"/>
        </w:pBdr>
      </w:pPr>
      <w:r>
        <w:rPr>
          <w:rFonts w:ascii="맑은 고딕" w:hAnsi="맑은 고딕" w:eastAsia="맑은 고딕" w:cs="맑은 고딕"/>
          <w:b/>
          <w:color w:val="1E2433"/>
          <w:sz w:val="48"/>
        </w:rPr>
        <w:t>정답 및 해설</w:t>
      </w:r>
    </w:p>
    <w:p>
      <w:pPr>
        <w:spacing w:before="200" w:after="80" w:line="300" w:lineRule="auto"/>
        <w:pBdr>
          <w:left w:val="single" w:sz="24" w:space="6" w:color="#2B59C3"/>
        </w:pBdr>
      </w:pPr>
      <w:r>
        <w:rPr>
          <w:rFonts w:ascii="맑은 고딕" w:hAnsi="맑은 고딕" w:eastAsia="맑은 고딕" w:cs="맑은 고딕"/>
          <w:b/>
          <w:color w:val="2B59C3"/>
          <w:sz w:val="22"/>
        </w:rPr>
        <w:t>Unit 01  8품사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부사</w:t>
      </w:r>
      <w:r>
        <w:rPr>
          <w:rFonts w:ascii="맑은 고딕" w:hAnsi="맑은 고딕" w:eastAsia="맑은 고딕" w:cs="맑은 고딕"/>
          <w:b w:val="0"/>
          <w:color w:val="5B6475"/>
          <w:sz w:val="17"/>
        </w:rPr>
        <w:t xml:space="preserve">   동사 finished를 꾸밈</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형용사</w:t>
      </w:r>
      <w:r>
        <w:rPr>
          <w:rFonts w:ascii="맑은 고딕" w:hAnsi="맑은 고딕" w:eastAsia="맑은 고딕" w:cs="맑은 고딕"/>
          <w:b w:val="0"/>
          <w:color w:val="5B6475"/>
          <w:sz w:val="17"/>
        </w:rPr>
        <w:t xml:space="preserve">   him의 상태를 설명</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전치사</w:t>
      </w:r>
      <w:r>
        <w:rPr>
          <w:rFonts w:ascii="맑은 고딕" w:hAnsi="맑은 고딕" w:eastAsia="맑은 고딕" w:cs="맑은 고딕"/>
          <w:b w:val="0"/>
          <w:color w:val="5B6475"/>
          <w:sz w:val="17"/>
        </w:rPr>
        <w:t xml:space="preserve">   명사 the sky 앞</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접속사</w:t>
      </w:r>
      <w:r>
        <w:rPr>
          <w:rFonts w:ascii="맑은 고딕" w:hAnsi="맑은 고딕" w:eastAsia="맑은 고딕" w:cs="맑은 고딕"/>
          <w:b w:val="0"/>
          <w:color w:val="5B6475"/>
          <w:sz w:val="17"/>
        </w:rPr>
        <w:t xml:space="preserve">   뒤에 주어+동사</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good</w:t>
      </w:r>
      <w:r>
        <w:rPr>
          <w:rFonts w:ascii="맑은 고딕" w:hAnsi="맑은 고딕" w:eastAsia="맑은 고딕" w:cs="맑은 고딕"/>
          <w:b w:val="0"/>
          <w:color w:val="5B6475"/>
          <w:sz w:val="17"/>
        </w:rPr>
        <w:t xml:space="preserve">   감각동사 뒤 보어 → 형용사</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because of</w:t>
      </w:r>
      <w:r>
        <w:rPr>
          <w:rFonts w:ascii="맑은 고딕" w:hAnsi="맑은 고딕" w:eastAsia="맑은 고딕" w:cs="맑은 고딕"/>
          <w:b w:val="0"/>
          <w:color w:val="5B6475"/>
          <w:sz w:val="17"/>
        </w:rPr>
        <w:t xml:space="preserve">   뒤에 명사구만 있음 → 전치사</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③은 동사, 나머지는 전치사</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I really made him sad.</w:t>
      </w:r>
      <w:r>
        <w:rPr>
          <w:rFonts w:ascii="맑은 고딕" w:hAnsi="맑은 고딕" w:eastAsia="맑은 고딕" w:cs="맑은 고딕"/>
          <w:b w:val="0"/>
          <w:color w:val="5B6475"/>
          <w:sz w:val="17"/>
        </w:rPr>
        <w:t xml:space="preserve">   부사는 동사 앞에서 동사를 꾸밈</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carefully</w:t>
      </w:r>
      <w:r>
        <w:rPr>
          <w:rFonts w:ascii="맑은 고딕" w:hAnsi="맑은 고딕" w:eastAsia="맑은 고딕" w:cs="맑은 고딕"/>
          <w:b w:val="0"/>
          <w:color w:val="5B6475"/>
          <w:sz w:val="17"/>
        </w:rPr>
        <w:t xml:space="preserve">   명사를 꾸미던 형용사 → 동사를 꾸미는 부사</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I stayed home because it rained.</w:t>
      </w:r>
      <w:r>
        <w:rPr>
          <w:rFonts w:ascii="맑은 고딕" w:hAnsi="맑은 고딕" w:eastAsia="맑은 고딕" w:cs="맑은 고딕"/>
          <w:b w:val="0"/>
          <w:color w:val="5B6475"/>
          <w:sz w:val="17"/>
        </w:rPr>
        <w:t xml:space="preserve">   접속사 뒤에는 주어 + 동사</w:t>
      </w:r>
    </w:p>
    <w:p>
      <w:pPr>
        <w:spacing w:before="0" w:after="20" w:line="300" w:lineRule="auto"/>
      </w:pPr>
      <w:r>
        <w:rPr>
          <w:rFonts w:ascii="맑은 고딕" w:hAnsi="맑은 고딕" w:eastAsia="맑은 고딕" w:cs="맑은 고딕"/>
          <w:b/>
          <w:color w:val="2B59C3"/>
          <w:sz w:val="18"/>
        </w:rPr>
        <w:t xml:space="preserve">11  </w:t>
      </w:r>
      <w:r>
        <w:rPr>
          <w:rFonts w:ascii="맑은 고딕" w:hAnsi="맑은 고딕" w:eastAsia="맑은 고딕" w:cs="맑은 고딕"/>
          <w:b/>
          <w:color w:val="1E2433"/>
          <w:sz w:val="18"/>
        </w:rPr>
        <w:t>friendly → in a friendly way</w:t>
      </w:r>
      <w:r>
        <w:rPr>
          <w:rFonts w:ascii="맑은 고딕" w:hAnsi="맑은 고딕" w:eastAsia="맑은 고딕" w:cs="맑은 고딕"/>
          <w:b w:val="0"/>
          <w:color w:val="5B6475"/>
          <w:sz w:val="17"/>
        </w:rPr>
        <w:t xml:space="preserve">   friendly는 형용사</w:t>
      </w:r>
    </w:p>
    <w:p>
      <w:pPr>
        <w:spacing w:before="200" w:after="80" w:line="300" w:lineRule="auto"/>
        <w:pBdr>
          <w:left w:val="single" w:sz="24" w:space="6" w:color="#2B59C3"/>
        </w:pBdr>
      </w:pPr>
      <w:r>
        <w:rPr>
          <w:rFonts w:ascii="맑은 고딕" w:hAnsi="맑은 고딕" w:eastAsia="맑은 고딕" w:cs="맑은 고딕"/>
          <w:b/>
          <w:color w:val="2B59C3"/>
          <w:sz w:val="22"/>
        </w:rPr>
        <w:t>Unit 02  구와 절 / 문장성분</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구</w:t>
      </w:r>
      <w:r>
        <w:rPr>
          <w:rFonts w:ascii="맑은 고딕" w:hAnsi="맑은 고딕" w:eastAsia="맑은 고딕" w:cs="맑은 고딕"/>
          <w:b w:val="0"/>
          <w:color w:val="5B6475"/>
          <w:sz w:val="17"/>
        </w:rPr>
        <w:t xml:space="preserve">   동사 없음</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절</w:t>
      </w:r>
      <w:r>
        <w:rPr>
          <w:rFonts w:ascii="맑은 고딕" w:hAnsi="맑은 고딕" w:eastAsia="맑은 고딕" w:cs="맑은 고딕"/>
          <w:b w:val="0"/>
          <w:color w:val="5B6475"/>
          <w:sz w:val="17"/>
        </w:rPr>
        <w:t xml:space="preserve">   you arrive</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C (보어)</w:t>
      </w:r>
      <w:r>
        <w:rPr>
          <w:rFonts w:ascii="맑은 고딕" w:hAnsi="맑은 고딕" w:eastAsia="맑은 고딕" w:cs="맑은 고딕"/>
          <w:b w:val="0"/>
          <w:color w:val="5B6475"/>
          <w:sz w:val="17"/>
        </w:rPr>
        <w:t xml:space="preserve">   My dream = a teacher</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O (목적어)</w:t>
      </w:r>
      <w:r>
        <w:rPr>
          <w:rFonts w:ascii="맑은 고딕" w:hAnsi="맑은 고딕" w:eastAsia="맑은 고딕" w:cs="맑은 고딕"/>
          <w:b w:val="0"/>
          <w:color w:val="5B6475"/>
          <w:sz w:val="17"/>
        </w:rPr>
        <w:t xml:space="preserve">   She ≠ a teacher</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were</w:t>
      </w:r>
      <w:r>
        <w:rPr>
          <w:rFonts w:ascii="맑은 고딕" w:hAnsi="맑은 고딕" w:eastAsia="맑은 고딕" w:cs="맑은 고딕"/>
          <w:b w:val="0"/>
          <w:color w:val="5B6475"/>
          <w:sz w:val="17"/>
        </w:rPr>
        <w:t xml:space="preserve">   주어 The pictures (복수)</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시간 부사·장소 전치사구는 수식어</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My English teacher is kind.</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My English teacher loves music.</w:t>
      </w:r>
      <w:r>
        <w:rPr>
          <w:rFonts w:ascii="맑은 고딕" w:hAnsi="맑은 고딕" w:eastAsia="맑은 고딕" w:cs="맑은 고딕"/>
          <w:b w:val="0"/>
          <w:color w:val="5B6475"/>
          <w:sz w:val="17"/>
        </w:rPr>
        <w:t xml:space="preserve">   보어 → 목적어</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The girl with the red hat (S) / looked (V) / tired (C) / after the long trip (M)</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have → has</w:t>
      </w:r>
      <w:r>
        <w:rPr>
          <w:rFonts w:ascii="맑은 고딕" w:hAnsi="맑은 고딕" w:eastAsia="맑은 고딕" w:cs="맑은 고딕"/>
          <w:b w:val="0"/>
          <w:color w:val="5B6475"/>
          <w:sz w:val="17"/>
        </w:rPr>
        <w:t xml:space="preserve">   The number of ~ 는 단수</w:t>
      </w:r>
    </w:p>
    <w:p>
      <w:pPr>
        <w:spacing w:before="200" w:after="80" w:line="300" w:lineRule="auto"/>
        <w:pBdr>
          <w:left w:val="single" w:sz="24" w:space="6" w:color="#2B59C3"/>
        </w:pBdr>
      </w:pPr>
      <w:r>
        <w:rPr>
          <w:rFonts w:ascii="맑은 고딕" w:hAnsi="맑은 고딕" w:eastAsia="맑은 고딕" w:cs="맑은 고딕"/>
          <w:b/>
          <w:color w:val="2B59C3"/>
          <w:sz w:val="22"/>
        </w:rPr>
        <w:t>Unit 03  문장의 5형식 / 자동사·타동사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1형식</w:t>
      </w:r>
      <w:r>
        <w:rPr>
          <w:rFonts w:ascii="맑은 고딕" w:hAnsi="맑은 고딕" w:eastAsia="맑은 고딕" w:cs="맑은 고딕"/>
          <w:b w:val="0"/>
          <w:color w:val="5B6475"/>
          <w:sz w:val="17"/>
        </w:rPr>
        <w:t xml:space="preserve">   peacefully는 수식어</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4형식</w:t>
      </w:r>
      <w:r>
        <w:rPr>
          <w:rFonts w:ascii="맑은 고딕" w:hAnsi="맑은 고딕" w:eastAsia="맑은 고딕" w:cs="맑은 고딕"/>
          <w:b w:val="0"/>
          <w:color w:val="5B6475"/>
          <w:sz w:val="17"/>
        </w:rPr>
        <w:t xml:space="preserve">   us ≠ an old story</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5형식</w:t>
      </w:r>
      <w:r>
        <w:rPr>
          <w:rFonts w:ascii="맑은 고딕" w:hAnsi="맑은 고딕" w:eastAsia="맑은 고딕" w:cs="맑은 고딕"/>
          <w:b w:val="0"/>
          <w:color w:val="5B6475"/>
          <w:sz w:val="17"/>
        </w:rPr>
        <w:t xml:space="preserve">   her = famous</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2형식</w:t>
      </w:r>
      <w:r>
        <w:rPr>
          <w:rFonts w:ascii="맑은 고딕" w:hAnsi="맑은 고딕" w:eastAsia="맑은 고딕" w:cs="맑은 고딕"/>
          <w:b w:val="0"/>
          <w:color w:val="5B6475"/>
          <w:sz w:val="17"/>
        </w:rPr>
        <w:t xml:space="preserve">   go + 형용사 (변화)</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delicious</w:t>
      </w:r>
      <w:r>
        <w:rPr>
          <w:rFonts w:ascii="맑은 고딕" w:hAnsi="맑은 고딕" w:eastAsia="맑은 고딕" w:cs="맑은 고딕"/>
          <w:b w:val="0"/>
          <w:color w:val="5B6475"/>
          <w:sz w:val="17"/>
        </w:rPr>
        <w:t xml:space="preserve">   감각동사 + 형용사</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for</w:t>
      </w:r>
      <w:r>
        <w:rPr>
          <w:rFonts w:ascii="맑은 고딕" w:hAnsi="맑은 고딕" w:eastAsia="맑은 고딕" w:cs="맑은 고딕"/>
          <w:b w:val="0"/>
          <w:color w:val="5B6475"/>
          <w:sz w:val="17"/>
        </w:rPr>
        <w:t xml:space="preserve">   cook은 for</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① discuss about X ② looks sadly X ③ explained me X</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I gave a book to him.</w:t>
      </w:r>
      <w:r>
        <w:rPr>
          <w:rFonts w:ascii="맑은 고딕" w:hAnsi="맑은 고딕" w:eastAsia="맑은 고딕" w:cs="맑은 고딕"/>
          <w:b w:val="0"/>
          <w:color w:val="5B6475"/>
          <w:sz w:val="17"/>
        </w:rPr>
        <w:t xml:space="preserve">   give는 to</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Mom made a cake for me.</w:t>
      </w:r>
      <w:r>
        <w:rPr>
          <w:rFonts w:ascii="맑은 고딕" w:hAnsi="맑은 고딕" w:eastAsia="맑은 고딕" w:cs="맑은 고딕"/>
          <w:b w:val="0"/>
          <w:color w:val="5B6475"/>
          <w:sz w:val="17"/>
        </w:rPr>
        <w:t xml:space="preserve">   make는 for</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Can I ask a question of you?</w:t>
      </w:r>
      <w:r>
        <w:rPr>
          <w:rFonts w:ascii="맑은 고딕" w:hAnsi="맑은 고딕" w:eastAsia="맑은 고딕" w:cs="맑은 고딕"/>
          <w:b w:val="0"/>
          <w:color w:val="5B6475"/>
          <w:sz w:val="17"/>
        </w:rPr>
        <w:t xml:space="preserve">   ask는 of</w:t>
      </w:r>
    </w:p>
    <w:p>
      <w:pPr>
        <w:spacing w:before="0" w:after="20" w:line="300" w:lineRule="auto"/>
      </w:pPr>
      <w:r>
        <w:rPr>
          <w:rFonts w:ascii="맑은 고딕" w:hAnsi="맑은 고딕" w:eastAsia="맑은 고딕" w:cs="맑은 고딕"/>
          <w:b/>
          <w:color w:val="2B59C3"/>
          <w:sz w:val="18"/>
        </w:rPr>
        <w:t xml:space="preserve">11  </w:t>
      </w:r>
      <w:r>
        <w:rPr>
          <w:rFonts w:ascii="맑은 고딕" w:hAnsi="맑은 고딕" w:eastAsia="맑은 고딕" w:cs="맑은 고딕"/>
          <w:b/>
          <w:color w:val="1E2433"/>
          <w:sz w:val="18"/>
        </w:rPr>
        <w:t>ⓐ 4형식 ⓑ 5형식</w:t>
      </w:r>
      <w:r>
        <w:rPr>
          <w:rFonts w:ascii="맑은 고딕" w:hAnsi="맑은 고딕" w:eastAsia="맑은 고딕" w:cs="맑은 고딕"/>
          <w:b w:val="0"/>
          <w:color w:val="5B6475"/>
          <w:sz w:val="17"/>
        </w:rPr>
        <w:t xml:space="preserve">   me ≠ a sandwich / me = happy</w:t>
      </w:r>
    </w:p>
    <w:p>
      <w:pPr>
        <w:spacing w:before="200" w:after="80" w:line="300" w:lineRule="auto"/>
        <w:pBdr>
          <w:left w:val="single" w:sz="24" w:space="6" w:color="#2B59C3"/>
        </w:pBdr>
      </w:pPr>
      <w:r>
        <w:rPr>
          <w:rFonts w:ascii="맑은 고딕" w:hAnsi="맑은 고딕" w:eastAsia="맑은 고딕" w:cs="맑은 고딕"/>
          <w:b/>
          <w:color w:val="2B59C3"/>
          <w:sz w:val="22"/>
        </w:rPr>
        <w:t>Unit 04  5형식 심화 / 사역·지각동사</w:t>
      </w:r>
    </w:p>
    <w:p>
      <w:pPr>
        <w:spacing w:before="80" w:after="20" w:line="300" w:lineRule="auto"/>
      </w:pPr>
      <w:r>
        <w:rPr>
          <w:rFonts w:ascii="맑은 고딕" w:hAnsi="맑은 고딕" w:eastAsia="맑은 고딕" w:cs="맑은 고딕"/>
          <w:b/>
          <w:color w:val="2B59C3"/>
          <w:sz w:val="17"/>
        </w:rPr>
        <w:t>STEP 1 기본 확인</w:t>
      </w:r>
    </w:p>
    <w:p>
      <w:pPr>
        <w:spacing w:before="0" w:after="20" w:line="300" w:lineRule="auto"/>
      </w:pPr>
      <w:r>
        <w:rPr>
          <w:rFonts w:ascii="맑은 고딕" w:hAnsi="맑은 고딕" w:eastAsia="맑은 고딕" w:cs="맑은 고딕"/>
          <w:b/>
          <w:color w:val="2B59C3"/>
          <w:sz w:val="18"/>
        </w:rPr>
        <w:t xml:space="preserve">01  </w:t>
      </w:r>
      <w:r>
        <w:rPr>
          <w:rFonts w:ascii="맑은 고딕" w:hAnsi="맑은 고딕" w:eastAsia="맑은 고딕" w:cs="맑은 고딕"/>
          <w:b/>
          <w:color w:val="1E2433"/>
          <w:sz w:val="18"/>
        </w:rPr>
        <w:t>use</w:t>
      </w:r>
      <w:r>
        <w:rPr>
          <w:rFonts w:ascii="맑은 고딕" w:hAnsi="맑은 고딕" w:eastAsia="맑은 고딕" w:cs="맑은 고딕"/>
          <w:b w:val="0"/>
          <w:color w:val="5B6475"/>
          <w:sz w:val="17"/>
        </w:rPr>
        <w:t xml:space="preserve">   let + 동원</w:t>
      </w:r>
    </w:p>
    <w:p>
      <w:pPr>
        <w:spacing w:before="0" w:after="20" w:line="300" w:lineRule="auto"/>
      </w:pPr>
      <w:r>
        <w:rPr>
          <w:rFonts w:ascii="맑은 고딕" w:hAnsi="맑은 고딕" w:eastAsia="맑은 고딕" w:cs="맑은 고딕"/>
          <w:b/>
          <w:color w:val="2B59C3"/>
          <w:sz w:val="18"/>
        </w:rPr>
        <w:t xml:space="preserve">02  </w:t>
      </w:r>
      <w:r>
        <w:rPr>
          <w:rFonts w:ascii="맑은 고딕" w:hAnsi="맑은 고딕" w:eastAsia="맑은 고딕" w:cs="맑은 고딕"/>
          <w:b/>
          <w:color w:val="1E2433"/>
          <w:sz w:val="18"/>
        </w:rPr>
        <w:t>to run</w:t>
      </w:r>
      <w:r>
        <w:rPr>
          <w:rFonts w:ascii="맑은 고딕" w:hAnsi="맑은 고딕" w:eastAsia="맑은 고딕" w:cs="맑은 고딕"/>
          <w:b w:val="0"/>
          <w:color w:val="5B6475"/>
          <w:sz w:val="17"/>
        </w:rPr>
        <w:t xml:space="preserve">   tell + to V</w:t>
      </w:r>
    </w:p>
    <w:p>
      <w:pPr>
        <w:spacing w:before="0" w:after="20" w:line="300" w:lineRule="auto"/>
      </w:pPr>
      <w:r>
        <w:rPr>
          <w:rFonts w:ascii="맑은 고딕" w:hAnsi="맑은 고딕" w:eastAsia="맑은 고딕" w:cs="맑은 고딕"/>
          <w:b/>
          <w:color w:val="2B59C3"/>
          <w:sz w:val="18"/>
        </w:rPr>
        <w:t xml:space="preserve">03  </w:t>
      </w:r>
      <w:r>
        <w:rPr>
          <w:rFonts w:ascii="맑은 고딕" w:hAnsi="맑은 고딕" w:eastAsia="맑은 고딕" w:cs="맑은 고딕"/>
          <w:b/>
          <w:color w:val="1E2433"/>
          <w:sz w:val="18"/>
        </w:rPr>
        <w:t>washed</w:t>
      </w:r>
      <w:r>
        <w:rPr>
          <w:rFonts w:ascii="맑은 고딕" w:hAnsi="맑은 고딕" w:eastAsia="맑은 고딕" w:cs="맑은 고딕"/>
          <w:b w:val="0"/>
          <w:color w:val="5B6475"/>
          <w:sz w:val="17"/>
        </w:rPr>
        <w:t xml:space="preserve">   차가 세차됨 → p.p.</w:t>
      </w:r>
    </w:p>
    <w:p>
      <w:pPr>
        <w:spacing w:before="0" w:after="20" w:line="300" w:lineRule="auto"/>
      </w:pPr>
      <w:r>
        <w:rPr>
          <w:rFonts w:ascii="맑은 고딕" w:hAnsi="맑은 고딕" w:eastAsia="맑은 고딕" w:cs="맑은 고딕"/>
          <w:b/>
          <w:color w:val="2B59C3"/>
          <w:sz w:val="18"/>
        </w:rPr>
        <w:t xml:space="preserve">04  </w:t>
      </w:r>
      <w:r>
        <w:rPr>
          <w:rFonts w:ascii="맑은 고딕" w:hAnsi="맑은 고딕" w:eastAsia="맑은 고딕" w:cs="맑은 고딕"/>
          <w:b/>
          <w:color w:val="1E2433"/>
          <w:sz w:val="18"/>
        </w:rPr>
        <w:t>Buddy</w:t>
      </w:r>
      <w:r>
        <w:rPr>
          <w:rFonts w:ascii="맑은 고딕" w:hAnsi="맑은 고딕" w:eastAsia="맑은 고딕" w:cs="맑은 고딕"/>
          <w:b w:val="0"/>
          <w:color w:val="5B6475"/>
          <w:sz w:val="17"/>
        </w:rPr>
        <w:t xml:space="preserve">   O.C 명사</w:t>
      </w:r>
    </w:p>
    <w:p>
      <w:pPr>
        <w:spacing w:before="80" w:after="20" w:line="300" w:lineRule="auto"/>
      </w:pPr>
      <w:r>
        <w:rPr>
          <w:rFonts w:ascii="맑은 고딕" w:hAnsi="맑은 고딕" w:eastAsia="맑은 고딕" w:cs="맑은 고딕"/>
          <w:b/>
          <w:color w:val="2B59C3"/>
          <w:sz w:val="17"/>
        </w:rPr>
        <w:t>STEP 2 어법 선택</w:t>
      </w:r>
    </w:p>
    <w:p>
      <w:pPr>
        <w:spacing w:before="0" w:after="20" w:line="300" w:lineRule="auto"/>
      </w:pPr>
      <w:r>
        <w:rPr>
          <w:rFonts w:ascii="맑은 고딕" w:hAnsi="맑은 고딕" w:eastAsia="맑은 고딕" w:cs="맑은 고딕"/>
          <w:b/>
          <w:color w:val="2B59C3"/>
          <w:sz w:val="18"/>
        </w:rPr>
        <w:t xml:space="preserve">05  </w:t>
      </w:r>
      <w:r>
        <w:rPr>
          <w:rFonts w:ascii="맑은 고딕" w:hAnsi="맑은 고딕" w:eastAsia="맑은 고딕" w:cs="맑은 고딕"/>
          <w:b/>
          <w:color w:val="1E2433"/>
          <w:sz w:val="18"/>
        </w:rPr>
        <w:t>repaired</w:t>
      </w:r>
      <w:r>
        <w:rPr>
          <w:rFonts w:ascii="맑은 고딕" w:hAnsi="맑은 고딕" w:eastAsia="맑은 고딕" w:cs="맑은 고딕"/>
          <w:b w:val="0"/>
          <w:color w:val="5B6475"/>
          <w:sz w:val="17"/>
        </w:rPr>
        <w:t xml:space="preserve">   get + p.p.</w:t>
      </w:r>
    </w:p>
    <w:p>
      <w:pPr>
        <w:spacing w:before="0" w:after="20" w:line="300" w:lineRule="auto"/>
      </w:pPr>
      <w:r>
        <w:rPr>
          <w:rFonts w:ascii="맑은 고딕" w:hAnsi="맑은 고딕" w:eastAsia="맑은 고딕" w:cs="맑은 고딕"/>
          <w:b/>
          <w:color w:val="2B59C3"/>
          <w:sz w:val="18"/>
        </w:rPr>
        <w:t xml:space="preserve">06  </w:t>
      </w:r>
      <w:r>
        <w:rPr>
          <w:rFonts w:ascii="맑은 고딕" w:hAnsi="맑은 고딕" w:eastAsia="맑은 고딕" w:cs="맑은 고딕"/>
          <w:b/>
          <w:color w:val="1E2433"/>
          <w:sz w:val="18"/>
        </w:rPr>
        <w:t>to clean</w:t>
      </w:r>
      <w:r>
        <w:rPr>
          <w:rFonts w:ascii="맑은 고딕" w:hAnsi="맑은 고딕" w:eastAsia="맑은 고딕" w:cs="맑은 고딕"/>
          <w:b w:val="0"/>
          <w:color w:val="5B6475"/>
          <w:sz w:val="17"/>
        </w:rPr>
        <w:t xml:space="preserve">   사역 수동태 → to V</w:t>
      </w:r>
    </w:p>
    <w:p>
      <w:pPr>
        <w:spacing w:before="0" w:after="20" w:line="300" w:lineRule="auto"/>
      </w:pPr>
      <w:r>
        <w:rPr>
          <w:rFonts w:ascii="맑은 고딕" w:hAnsi="맑은 고딕" w:eastAsia="맑은 고딕" w:cs="맑은 고딕"/>
          <w:b/>
          <w:color w:val="2B59C3"/>
          <w:sz w:val="18"/>
        </w:rPr>
        <w:t xml:space="preserve">07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make는 to V가 아니라 동사원형</w:t>
      </w:r>
    </w:p>
    <w:p>
      <w:pPr>
        <w:spacing w:before="80" w:after="20" w:line="300" w:lineRule="auto"/>
      </w:pPr>
      <w:r>
        <w:rPr>
          <w:rFonts w:ascii="맑은 고딕" w:hAnsi="맑은 고딕" w:eastAsia="맑은 고딕" w:cs="맑은 고딕"/>
          <w:b/>
          <w:color w:val="2B59C3"/>
          <w:sz w:val="17"/>
        </w:rPr>
        <w:t>STEP 3 바꿔 쓰기</w:t>
      </w:r>
    </w:p>
    <w:p>
      <w:pPr>
        <w:spacing w:before="0" w:after="20" w:line="300" w:lineRule="auto"/>
      </w:pPr>
      <w:r>
        <w:rPr>
          <w:rFonts w:ascii="맑은 고딕" w:hAnsi="맑은 고딕" w:eastAsia="맑은 고딕" w:cs="맑은 고딕"/>
          <w:b/>
          <w:color w:val="2B59C3"/>
          <w:sz w:val="18"/>
        </w:rPr>
        <w:t xml:space="preserve">08  </w:t>
      </w:r>
      <w:r>
        <w:rPr>
          <w:rFonts w:ascii="맑은 고딕" w:hAnsi="맑은 고딕" w:eastAsia="맑은 고딕" w:cs="맑은 고딕"/>
          <w:b/>
          <w:color w:val="1E2433"/>
          <w:sz w:val="18"/>
        </w:rPr>
        <w:t>She was made to clean the room (by me).</w:t>
      </w:r>
    </w:p>
    <w:p>
      <w:pPr>
        <w:spacing w:before="0" w:after="20" w:line="300" w:lineRule="auto"/>
      </w:pPr>
      <w:r>
        <w:rPr>
          <w:rFonts w:ascii="맑은 고딕" w:hAnsi="맑은 고딕" w:eastAsia="맑은 고딕" w:cs="맑은 고딕"/>
          <w:b/>
          <w:color w:val="2B59C3"/>
          <w:sz w:val="18"/>
        </w:rPr>
        <w:t xml:space="preserve">09  </w:t>
      </w:r>
      <w:r>
        <w:rPr>
          <w:rFonts w:ascii="맑은 고딕" w:hAnsi="맑은 고딕" w:eastAsia="맑은 고딕" w:cs="맑은 고딕"/>
          <w:b/>
          <w:color w:val="1E2433"/>
          <w:sz w:val="18"/>
        </w:rPr>
        <w:t>A man was seen to run down the street (by people).</w:t>
      </w:r>
    </w:p>
    <w:p>
      <w:pPr>
        <w:spacing w:before="0" w:after="20" w:line="300" w:lineRule="auto"/>
      </w:pPr>
      <w:r>
        <w:rPr>
          <w:rFonts w:ascii="맑은 고딕" w:hAnsi="맑은 고딕" w:eastAsia="맑은 고딕" w:cs="맑은 고딕"/>
          <w:b/>
          <w:color w:val="2B59C3"/>
          <w:sz w:val="18"/>
        </w:rPr>
        <w:t xml:space="preserve">10  </w:t>
      </w:r>
      <w:r>
        <w:rPr>
          <w:rFonts w:ascii="맑은 고딕" w:hAnsi="맑은 고딕" w:eastAsia="맑은 고딕" w:cs="맑은 고딕"/>
          <w:b/>
          <w:color w:val="1E2433"/>
          <w:sz w:val="18"/>
        </w:rPr>
        <w:t>I had her clean the room.</w:t>
      </w:r>
      <w:r>
        <w:rPr>
          <w:rFonts w:ascii="맑은 고딕" w:hAnsi="맑은 고딕" w:eastAsia="맑은 고딕" w:cs="맑은 고딕"/>
          <w:b w:val="0"/>
          <w:color w:val="5B6475"/>
          <w:sz w:val="17"/>
        </w:rPr>
        <w:t xml:space="preserve">   have도 사역 → 동사원형</w:t>
      </w:r>
    </w:p>
    <w:p>
      <w:pPr>
        <w:spacing w:before="0" w:after="20" w:line="300" w:lineRule="auto"/>
      </w:pPr>
      <w:r>
        <w:rPr>
          <w:rFonts w:ascii="맑은 고딕" w:hAnsi="맑은 고딕" w:eastAsia="맑은 고딕" w:cs="맑은 고딕"/>
          <w:b/>
          <w:color w:val="2B59C3"/>
          <w:sz w:val="18"/>
        </w:rPr>
        <w:t xml:space="preserve">11  </w:t>
      </w:r>
      <w:r>
        <w:rPr>
          <w:rFonts w:ascii="맑은 고딕" w:hAnsi="맑은 고딕" w:eastAsia="맑은 고딕" w:cs="맑은 고딕"/>
          <w:b/>
          <w:color w:val="1E2433"/>
          <w:sz w:val="18"/>
        </w:rPr>
        <w:t>I got her to clean the room.</w:t>
      </w:r>
      <w:r>
        <w:rPr>
          <w:rFonts w:ascii="맑은 고딕" w:hAnsi="맑은 고딕" w:eastAsia="맑은 고딕" w:cs="맑은 고딕"/>
          <w:b w:val="0"/>
          <w:color w:val="5B6475"/>
          <w:sz w:val="17"/>
        </w:rPr>
        <w:t xml:space="preserve">   get은 to V</w:t>
      </w:r>
    </w:p>
    <w:p>
      <w:pPr>
        <w:spacing w:before="0" w:after="20" w:line="300" w:lineRule="auto"/>
      </w:pPr>
      <w:r>
        <w:rPr>
          <w:rFonts w:ascii="맑은 고딕" w:hAnsi="맑은 고딕" w:eastAsia="맑은 고딕" w:cs="맑은 고딕"/>
          <w:b/>
          <w:color w:val="2B59C3"/>
          <w:sz w:val="18"/>
        </w:rPr>
        <w:t xml:space="preserve">12  </w:t>
      </w:r>
      <w:r>
        <w:rPr>
          <w:rFonts w:ascii="맑은 고딕" w:hAnsi="맑은 고딕" w:eastAsia="맑은 고딕" w:cs="맑은 고딕"/>
          <w:b/>
          <w:color w:val="1E2433"/>
          <w:sz w:val="18"/>
        </w:rPr>
        <w:t>I had my hair cut yesterday.</w:t>
      </w:r>
      <w:r>
        <w:rPr>
          <w:rFonts w:ascii="맑은 고딕" w:hAnsi="맑은 고딕" w:eastAsia="맑은 고딕" w:cs="맑은 고딕"/>
          <w:b w:val="0"/>
          <w:color w:val="5B6475"/>
          <w:sz w:val="17"/>
        </w:rPr>
        <w:t xml:space="preserve">   머리가 잘리는 것 → p.p.</w:t>
      </w:r>
    </w:p>
    <w:p>
      <w:pPr>
        <w:spacing w:before="200" w:after="80" w:line="300" w:lineRule="auto"/>
        <w:pBdr>
          <w:left w:val="single" w:sz="24" w:space="6" w:color="#0E8A7E"/>
        </w:pBdr>
      </w:pPr>
      <w:r>
        <w:rPr>
          <w:rFonts w:ascii="맑은 고딕" w:hAnsi="맑은 고딕" w:eastAsia="맑은 고딕" w:cs="맑은 고딕"/>
          <w:b/>
          <w:color w:val="0E8A7E"/>
          <w:sz w:val="22"/>
        </w:rPr>
        <w:t>Unit 05  시제</w:t>
      </w:r>
    </w:p>
    <w:p>
      <w:pPr>
        <w:spacing w:before="80" w:after="20" w:line="300" w:lineRule="auto"/>
      </w:pPr>
      <w:r>
        <w:rPr>
          <w:rFonts w:ascii="맑은 고딕" w:hAnsi="맑은 고딕" w:eastAsia="맑은 고딕" w:cs="맑은 고딕"/>
          <w:b/>
          <w:color w:val="0E8A7E"/>
          <w:sz w:val="17"/>
        </w:rPr>
        <w:t>STEP 1 기본 확인</w:t>
      </w:r>
    </w:p>
    <w:p>
      <w:pPr>
        <w:spacing w:before="0" w:after="20" w:line="300" w:lineRule="auto"/>
      </w:pPr>
      <w:r>
        <w:rPr>
          <w:rFonts w:ascii="맑은 고딕" w:hAnsi="맑은 고딕" w:eastAsia="맑은 고딕" w:cs="맑은 고딕"/>
          <w:b/>
          <w:color w:val="0E8A7E"/>
          <w:sz w:val="18"/>
        </w:rPr>
        <w:t xml:space="preserve">01  </w:t>
      </w:r>
      <w:r>
        <w:rPr>
          <w:rFonts w:ascii="맑은 고딕" w:hAnsi="맑은 고딕" w:eastAsia="맑은 고딕" w:cs="맑은 고딕"/>
          <w:b/>
          <w:color w:val="1E2433"/>
          <w:sz w:val="18"/>
        </w:rPr>
        <w:t>lost</w:t>
      </w:r>
      <w:r>
        <w:rPr>
          <w:rFonts w:ascii="맑은 고딕" w:hAnsi="맑은 고딕" w:eastAsia="맑은 고딕" w:cs="맑은 고딕"/>
          <w:b w:val="0"/>
          <w:color w:val="5B6475"/>
          <w:sz w:val="17"/>
        </w:rPr>
        <w:t xml:space="preserve">   last night</w:t>
      </w:r>
    </w:p>
    <w:p>
      <w:pPr>
        <w:spacing w:before="0" w:after="20" w:line="300" w:lineRule="auto"/>
      </w:pPr>
      <w:r>
        <w:rPr>
          <w:rFonts w:ascii="맑은 고딕" w:hAnsi="맑은 고딕" w:eastAsia="맑은 고딕" w:cs="맑은 고딕"/>
          <w:b/>
          <w:color w:val="0E8A7E"/>
          <w:sz w:val="18"/>
        </w:rPr>
        <w:t xml:space="preserve">02  </w:t>
      </w:r>
      <w:r>
        <w:rPr>
          <w:rFonts w:ascii="맑은 고딕" w:hAnsi="맑은 고딕" w:eastAsia="맑은 고딕" w:cs="맑은 고딕"/>
          <w:b/>
          <w:color w:val="1E2433"/>
          <w:sz w:val="18"/>
        </w:rPr>
        <w:t>since</w:t>
      </w:r>
      <w:r>
        <w:rPr>
          <w:rFonts w:ascii="맑은 고딕" w:hAnsi="맑은 고딕" w:eastAsia="맑은 고딕" w:cs="맑은 고딕"/>
          <w:b w:val="0"/>
          <w:color w:val="5B6475"/>
          <w:sz w:val="17"/>
        </w:rPr>
        <w:t xml:space="preserve">   since + 시점</w:t>
      </w:r>
    </w:p>
    <w:p>
      <w:pPr>
        <w:spacing w:before="0" w:after="20" w:line="300" w:lineRule="auto"/>
      </w:pPr>
      <w:r>
        <w:rPr>
          <w:rFonts w:ascii="맑은 고딕" w:hAnsi="맑은 고딕" w:eastAsia="맑은 고딕" w:cs="맑은 고딕"/>
          <w:b/>
          <w:color w:val="0E8A7E"/>
          <w:sz w:val="18"/>
        </w:rPr>
        <w:t xml:space="preserve">03  </w:t>
      </w:r>
      <w:r>
        <w:rPr>
          <w:rFonts w:ascii="맑은 고딕" w:hAnsi="맑은 고딕" w:eastAsia="맑은 고딕" w:cs="맑은 고딕"/>
          <w:b/>
          <w:color w:val="1E2433"/>
          <w:sz w:val="18"/>
        </w:rPr>
        <w:t>경험</w:t>
      </w:r>
    </w:p>
    <w:p>
      <w:pPr>
        <w:spacing w:before="0" w:after="20" w:line="300" w:lineRule="auto"/>
      </w:pPr>
      <w:r>
        <w:rPr>
          <w:rFonts w:ascii="맑은 고딕" w:hAnsi="맑은 고딕" w:eastAsia="맑은 고딕" w:cs="맑은 고딕"/>
          <w:b/>
          <w:color w:val="0E8A7E"/>
          <w:sz w:val="18"/>
        </w:rPr>
        <w:t xml:space="preserve">04  </w:t>
      </w:r>
      <w:r>
        <w:rPr>
          <w:rFonts w:ascii="맑은 고딕" w:hAnsi="맑은 고딕" w:eastAsia="맑은 고딕" w:cs="맑은 고딕"/>
          <w:b/>
          <w:color w:val="1E2433"/>
          <w:sz w:val="18"/>
        </w:rPr>
        <w:t>arrive</w:t>
      </w:r>
      <w:r>
        <w:rPr>
          <w:rFonts w:ascii="맑은 고딕" w:hAnsi="맑은 고딕" w:eastAsia="맑은 고딕" w:cs="맑은 고딕"/>
          <w:b w:val="0"/>
          <w:color w:val="5B6475"/>
          <w:sz w:val="17"/>
        </w:rPr>
        <w:t xml:space="preserve">   시간 부사절</w:t>
      </w:r>
    </w:p>
    <w:p>
      <w:pPr>
        <w:spacing w:before="80" w:after="20" w:line="300" w:lineRule="auto"/>
      </w:pPr>
      <w:r>
        <w:rPr>
          <w:rFonts w:ascii="맑은 고딕" w:hAnsi="맑은 고딕" w:eastAsia="맑은 고딕" w:cs="맑은 고딕"/>
          <w:b/>
          <w:color w:val="0E8A7E"/>
          <w:sz w:val="17"/>
        </w:rPr>
        <w:t>STEP 2 어법 선택</w:t>
      </w:r>
    </w:p>
    <w:p>
      <w:pPr>
        <w:spacing w:before="0" w:after="20" w:line="300" w:lineRule="auto"/>
      </w:pPr>
      <w:r>
        <w:rPr>
          <w:rFonts w:ascii="맑은 고딕" w:hAnsi="맑은 고딕" w:eastAsia="맑은 고딕" w:cs="맑은 고딕"/>
          <w:b/>
          <w:color w:val="0E8A7E"/>
          <w:sz w:val="18"/>
        </w:rPr>
        <w:t xml:space="preserve">05  </w:t>
      </w:r>
      <w:r>
        <w:rPr>
          <w:rFonts w:ascii="맑은 고딕" w:hAnsi="맑은 고딕" w:eastAsia="맑은 고딕" w:cs="맑은 고딕"/>
          <w:b/>
          <w:color w:val="1E2433"/>
          <w:sz w:val="18"/>
        </w:rPr>
        <w:t>had already eaten</w:t>
      </w:r>
      <w:r>
        <w:rPr>
          <w:rFonts w:ascii="맑은 고딕" w:hAnsi="맑은 고딕" w:eastAsia="맑은 고딕" w:cs="맑은 고딕"/>
          <w:b w:val="0"/>
          <w:color w:val="5B6475"/>
          <w:sz w:val="17"/>
        </w:rPr>
        <w:t xml:space="preserve">   기준점 got home보다 이전</w:t>
      </w:r>
    </w:p>
    <w:p>
      <w:pPr>
        <w:spacing w:before="0" w:after="20" w:line="300" w:lineRule="auto"/>
      </w:pPr>
      <w:r>
        <w:rPr>
          <w:rFonts w:ascii="맑은 고딕" w:hAnsi="맑은 고딕" w:eastAsia="맑은 고딕" w:cs="맑은 고딕"/>
          <w:b/>
          <w:color w:val="0E8A7E"/>
          <w:sz w:val="18"/>
        </w:rPr>
        <w:t xml:space="preserve">06  </w:t>
      </w:r>
      <w:r>
        <w:rPr>
          <w:rFonts w:ascii="맑은 고딕" w:hAnsi="맑은 고딕" w:eastAsia="맑은 고딕" w:cs="맑은 고딕"/>
          <w:b/>
          <w:color w:val="1E2433"/>
          <w:sz w:val="18"/>
        </w:rPr>
        <w:t>will have finished</w:t>
      </w:r>
      <w:r>
        <w:rPr>
          <w:rFonts w:ascii="맑은 고딕" w:hAnsi="맑은 고딕" w:eastAsia="맑은 고딕" w:cs="맑은 고딕"/>
          <w:b w:val="0"/>
          <w:color w:val="5B6475"/>
          <w:sz w:val="17"/>
        </w:rPr>
        <w:t xml:space="preserve">   by + 미래 시점</w:t>
      </w:r>
    </w:p>
    <w:p>
      <w:pPr>
        <w:spacing w:before="0" w:after="20" w:line="300" w:lineRule="auto"/>
      </w:pPr>
      <w:r>
        <w:rPr>
          <w:rFonts w:ascii="맑은 고딕" w:hAnsi="맑은 고딕" w:eastAsia="맑은 고딕" w:cs="맑은 고딕"/>
          <w:b/>
          <w:color w:val="0E8A7E"/>
          <w:sz w:val="18"/>
        </w:rPr>
        <w:t xml:space="preserve">07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② ago → 과거시제: I met him two years ago.</w:t>
      </w:r>
    </w:p>
    <w:p>
      <w:pPr>
        <w:spacing w:before="80" w:after="20" w:line="300" w:lineRule="auto"/>
      </w:pPr>
      <w:r>
        <w:rPr>
          <w:rFonts w:ascii="맑은 고딕" w:hAnsi="맑은 고딕" w:eastAsia="맑은 고딕" w:cs="맑은 고딕"/>
          <w:b/>
          <w:color w:val="0E8A7E"/>
          <w:sz w:val="17"/>
        </w:rPr>
        <w:t>STEP 3 바꿔 쓰기</w:t>
      </w:r>
    </w:p>
    <w:p>
      <w:pPr>
        <w:spacing w:before="0" w:after="20" w:line="300" w:lineRule="auto"/>
      </w:pPr>
      <w:r>
        <w:rPr>
          <w:rFonts w:ascii="맑은 고딕" w:hAnsi="맑은 고딕" w:eastAsia="맑은 고딕" w:cs="맑은 고딕"/>
          <w:b/>
          <w:color w:val="0E8A7E"/>
          <w:sz w:val="18"/>
        </w:rPr>
        <w:t xml:space="preserve">08  </w:t>
      </w:r>
      <w:r>
        <w:rPr>
          <w:rFonts w:ascii="맑은 고딕" w:hAnsi="맑은 고딕" w:eastAsia="맑은 고딕" w:cs="맑은 고딕"/>
          <w:b/>
          <w:color w:val="1E2433"/>
          <w:sz w:val="18"/>
        </w:rPr>
        <w:t>I ate lunch an hour ago.</w:t>
      </w:r>
    </w:p>
    <w:p>
      <w:pPr>
        <w:spacing w:before="0" w:after="20" w:line="300" w:lineRule="auto"/>
      </w:pPr>
      <w:r>
        <w:rPr>
          <w:rFonts w:ascii="맑은 고딕" w:hAnsi="맑은 고딕" w:eastAsia="맑은 고딕" w:cs="맑은 고딕"/>
          <w:b/>
          <w:color w:val="0E8A7E"/>
          <w:sz w:val="18"/>
        </w:rPr>
        <w:t xml:space="preserve">09  </w:t>
      </w:r>
      <w:r>
        <w:rPr>
          <w:rFonts w:ascii="맑은 고딕" w:hAnsi="맑은 고딕" w:eastAsia="맑은 고딕" w:cs="맑은 고딕"/>
          <w:b/>
          <w:color w:val="1E2433"/>
          <w:sz w:val="18"/>
        </w:rPr>
        <w:t>I have already eaten lunch.</w:t>
      </w:r>
    </w:p>
    <w:p>
      <w:pPr>
        <w:spacing w:before="0" w:after="20" w:line="300" w:lineRule="auto"/>
      </w:pPr>
      <w:r>
        <w:rPr>
          <w:rFonts w:ascii="맑은 고딕" w:hAnsi="맑은 고딕" w:eastAsia="맑은 고딕" w:cs="맑은 고딕"/>
          <w:b/>
          <w:color w:val="0E8A7E"/>
          <w:sz w:val="18"/>
        </w:rPr>
        <w:t xml:space="preserve">10  </w:t>
      </w:r>
      <w:r>
        <w:rPr>
          <w:rFonts w:ascii="맑은 고딕" w:hAnsi="맑은 고딕" w:eastAsia="맑은 고딕" w:cs="맑은 고딕"/>
          <w:b/>
          <w:color w:val="1E2433"/>
          <w:sz w:val="18"/>
        </w:rPr>
        <w:t>By 1 p.m., I will have eaten lunch.</w:t>
      </w:r>
    </w:p>
    <w:p>
      <w:pPr>
        <w:spacing w:before="0" w:after="20" w:line="300" w:lineRule="auto"/>
      </w:pPr>
      <w:r>
        <w:rPr>
          <w:rFonts w:ascii="맑은 고딕" w:hAnsi="맑은 고딕" w:eastAsia="맑은 고딕" w:cs="맑은 고딕"/>
          <w:b/>
          <w:color w:val="0E8A7E"/>
          <w:sz w:val="18"/>
        </w:rPr>
        <w:t xml:space="preserve">11  </w:t>
      </w:r>
      <w:r>
        <w:rPr>
          <w:rFonts w:ascii="맑은 고딕" w:hAnsi="맑은 고딕" w:eastAsia="맑은 고딕" w:cs="맑은 고딕"/>
          <w:b/>
          <w:color w:val="1E2433"/>
          <w:sz w:val="18"/>
        </w:rPr>
        <w:t>have lived → lived</w:t>
      </w:r>
      <w:r>
        <w:rPr>
          <w:rFonts w:ascii="맑은 고딕" w:hAnsi="맑은 고딕" w:eastAsia="맑은 고딕" w:cs="맑은 고딕"/>
          <w:b w:val="0"/>
          <w:color w:val="5B6475"/>
          <w:sz w:val="17"/>
        </w:rPr>
        <w:t xml:space="preserve">   when I was young = 특정 과거시점</w:t>
      </w:r>
    </w:p>
    <w:p>
      <w:pPr>
        <w:spacing w:before="0" w:after="20" w:line="300" w:lineRule="auto"/>
      </w:pPr>
      <w:r>
        <w:rPr>
          <w:rFonts w:ascii="맑은 고딕" w:hAnsi="맑은 고딕" w:eastAsia="맑은 고딕" w:cs="맑은 고딕"/>
          <w:b/>
          <w:color w:val="0E8A7E"/>
          <w:sz w:val="18"/>
        </w:rPr>
        <w:t xml:space="preserve">12  </w:t>
      </w:r>
      <w:r>
        <w:rPr>
          <w:rFonts w:ascii="맑은 고딕" w:hAnsi="맑은 고딕" w:eastAsia="맑은 고딕" w:cs="맑은 고딕"/>
          <w:b/>
          <w:color w:val="1E2433"/>
          <w:sz w:val="18"/>
        </w:rPr>
        <w:t>When I arrived at the theater, the movie had already started.</w:t>
      </w:r>
    </w:p>
    <w:p>
      <w:pPr>
        <w:spacing w:before="200" w:after="80" w:line="300" w:lineRule="auto"/>
        <w:pBdr>
          <w:left w:val="single" w:sz="24" w:space="6" w:color="#0E8A7E"/>
        </w:pBdr>
      </w:pPr>
      <w:r>
        <w:rPr>
          <w:rFonts w:ascii="맑은 고딕" w:hAnsi="맑은 고딕" w:eastAsia="맑은 고딕" w:cs="맑은 고딕"/>
          <w:b/>
          <w:color w:val="0E8A7E"/>
          <w:sz w:val="22"/>
        </w:rPr>
        <w:t>Unit 06  수동태</w:t>
      </w:r>
    </w:p>
    <w:p>
      <w:pPr>
        <w:spacing w:before="80" w:after="20" w:line="300" w:lineRule="auto"/>
      </w:pPr>
      <w:r>
        <w:rPr>
          <w:rFonts w:ascii="맑은 고딕" w:hAnsi="맑은 고딕" w:eastAsia="맑은 고딕" w:cs="맑은 고딕"/>
          <w:b/>
          <w:color w:val="0E8A7E"/>
          <w:sz w:val="17"/>
        </w:rPr>
        <w:t>STEP 1 기본 확인</w:t>
      </w:r>
    </w:p>
    <w:p>
      <w:pPr>
        <w:spacing w:before="0" w:after="20" w:line="300" w:lineRule="auto"/>
      </w:pPr>
      <w:r>
        <w:rPr>
          <w:rFonts w:ascii="맑은 고딕" w:hAnsi="맑은 고딕" w:eastAsia="맑은 고딕" w:cs="맑은 고딕"/>
          <w:b/>
          <w:color w:val="0E8A7E"/>
          <w:sz w:val="18"/>
        </w:rPr>
        <w:t xml:space="preserve">01  </w:t>
      </w:r>
      <w:r>
        <w:rPr>
          <w:rFonts w:ascii="맑은 고딕" w:hAnsi="맑은 고딕" w:eastAsia="맑은 고딕" w:cs="맑은 고딕"/>
          <w:b/>
          <w:color w:val="1E2433"/>
          <w:sz w:val="18"/>
        </w:rPr>
        <w:t>She is loved by everyone.</w:t>
      </w:r>
    </w:p>
    <w:p>
      <w:pPr>
        <w:spacing w:before="0" w:after="20" w:line="300" w:lineRule="auto"/>
      </w:pPr>
      <w:r>
        <w:rPr>
          <w:rFonts w:ascii="맑은 고딕" w:hAnsi="맑은 고딕" w:eastAsia="맑은 고딕" w:cs="맑은 고딕"/>
          <w:b/>
          <w:color w:val="0E8A7E"/>
          <w:sz w:val="18"/>
        </w:rPr>
        <w:t xml:space="preserve">02  </w:t>
      </w:r>
      <w:r>
        <w:rPr>
          <w:rFonts w:ascii="맑은 고딕" w:hAnsi="맑은 고딕" w:eastAsia="맑은 고딕" w:cs="맑은 고딕"/>
          <w:b/>
          <w:color w:val="1E2433"/>
          <w:sz w:val="18"/>
        </w:rPr>
        <w:t>is being moved</w:t>
      </w:r>
      <w:r>
        <w:rPr>
          <w:rFonts w:ascii="맑은 고딕" w:hAnsi="맑은 고딕" w:eastAsia="맑은 고딕" w:cs="맑은 고딕"/>
          <w:b w:val="0"/>
          <w:color w:val="5B6475"/>
          <w:sz w:val="17"/>
        </w:rPr>
        <w:t xml:space="preserve">   책상은 옮겨지는 대상</w:t>
      </w:r>
    </w:p>
    <w:p>
      <w:pPr>
        <w:spacing w:before="0" w:after="20" w:line="300" w:lineRule="auto"/>
      </w:pPr>
      <w:r>
        <w:rPr>
          <w:rFonts w:ascii="맑은 고딕" w:hAnsi="맑은 고딕" w:eastAsia="맑은 고딕" w:cs="맑은 고딕"/>
          <w:b/>
          <w:color w:val="0E8A7E"/>
          <w:sz w:val="18"/>
        </w:rPr>
        <w:t xml:space="preserve">03  </w:t>
      </w:r>
      <w:r>
        <w:rPr>
          <w:rFonts w:ascii="맑은 고딕" w:hAnsi="맑은 고딕" w:eastAsia="맑은 고딕" w:cs="맑은 고딕"/>
          <w:b/>
          <w:color w:val="1E2433"/>
          <w:sz w:val="18"/>
        </w:rPr>
        <w:t>happened</w:t>
      </w:r>
      <w:r>
        <w:rPr>
          <w:rFonts w:ascii="맑은 고딕" w:hAnsi="맑은 고딕" w:eastAsia="맑은 고딕" w:cs="맑은 고딕"/>
          <w:b w:val="0"/>
          <w:color w:val="5B6475"/>
          <w:sz w:val="17"/>
        </w:rPr>
        <w:t xml:space="preserve">   자동사</w:t>
      </w:r>
    </w:p>
    <w:p>
      <w:pPr>
        <w:spacing w:before="0" w:after="20" w:line="300" w:lineRule="auto"/>
      </w:pPr>
      <w:r>
        <w:rPr>
          <w:rFonts w:ascii="맑은 고딕" w:hAnsi="맑은 고딕" w:eastAsia="맑은 고딕" w:cs="맑은 고딕"/>
          <w:b/>
          <w:color w:val="0E8A7E"/>
          <w:sz w:val="18"/>
        </w:rPr>
        <w:t xml:space="preserve">04  </w:t>
      </w:r>
      <w:r>
        <w:rPr>
          <w:rFonts w:ascii="맑은 고딕" w:hAnsi="맑은 고딕" w:eastAsia="맑은 고딕" w:cs="맑은 고딕"/>
          <w:b/>
          <w:color w:val="1E2433"/>
          <w:sz w:val="18"/>
        </w:rPr>
        <w:t>with</w:t>
      </w:r>
    </w:p>
    <w:p>
      <w:pPr>
        <w:spacing w:before="80" w:after="20" w:line="300" w:lineRule="auto"/>
      </w:pPr>
      <w:r>
        <w:rPr>
          <w:rFonts w:ascii="맑은 고딕" w:hAnsi="맑은 고딕" w:eastAsia="맑은 고딕" w:cs="맑은 고딕"/>
          <w:b/>
          <w:color w:val="0E8A7E"/>
          <w:sz w:val="17"/>
        </w:rPr>
        <w:t>STEP 2 어법 선택</w:t>
      </w:r>
    </w:p>
    <w:p>
      <w:pPr>
        <w:spacing w:before="0" w:after="20" w:line="300" w:lineRule="auto"/>
      </w:pPr>
      <w:r>
        <w:rPr>
          <w:rFonts w:ascii="맑은 고딕" w:hAnsi="맑은 고딕" w:eastAsia="맑은 고딕" w:cs="맑은 고딕"/>
          <w:b/>
          <w:color w:val="0E8A7E"/>
          <w:sz w:val="18"/>
        </w:rPr>
        <w:t xml:space="preserve">05  </w:t>
      </w:r>
      <w:r>
        <w:rPr>
          <w:rFonts w:ascii="맑은 고딕" w:hAnsi="맑은 고딕" w:eastAsia="맑은 고딕" w:cs="맑은 고딕"/>
          <w:b/>
          <w:color w:val="1E2433"/>
          <w:sz w:val="18"/>
        </w:rPr>
        <w:t>to</w:t>
      </w:r>
      <w:r>
        <w:rPr>
          <w:rFonts w:ascii="맑은 고딕" w:hAnsi="맑은 고딕" w:eastAsia="맑은 고딕" w:cs="맑은 고딕"/>
          <w:b w:val="0"/>
          <w:color w:val="5B6475"/>
          <w:sz w:val="17"/>
        </w:rPr>
        <w:t xml:space="preserve">   give → to</w:t>
      </w:r>
    </w:p>
    <w:p>
      <w:pPr>
        <w:spacing w:before="0" w:after="20" w:line="300" w:lineRule="auto"/>
      </w:pPr>
      <w:r>
        <w:rPr>
          <w:rFonts w:ascii="맑은 고딕" w:hAnsi="맑은 고딕" w:eastAsia="맑은 고딕" w:cs="맑은 고딕"/>
          <w:b/>
          <w:color w:val="0E8A7E"/>
          <w:sz w:val="18"/>
        </w:rPr>
        <w:t xml:space="preserve">06  </w:t>
      </w:r>
      <w:r>
        <w:rPr>
          <w:rFonts w:ascii="맑은 고딕" w:hAnsi="맑은 고딕" w:eastAsia="맑은 고딕" w:cs="맑은 고딕"/>
          <w:b/>
          <w:color w:val="1E2433"/>
          <w:sz w:val="18"/>
        </w:rPr>
        <w:t>has been finished</w:t>
      </w:r>
      <w:r>
        <w:rPr>
          <w:rFonts w:ascii="맑은 고딕" w:hAnsi="맑은 고딕" w:eastAsia="맑은 고딕" w:cs="맑은 고딕"/>
          <w:b w:val="0"/>
          <w:color w:val="5B6475"/>
          <w:sz w:val="17"/>
        </w:rPr>
        <w:t xml:space="preserve">   완료 수동</w:t>
      </w:r>
    </w:p>
    <w:p>
      <w:pPr>
        <w:spacing w:before="0" w:after="20" w:line="300" w:lineRule="auto"/>
      </w:pPr>
      <w:r>
        <w:rPr>
          <w:rFonts w:ascii="맑은 고딕" w:hAnsi="맑은 고딕" w:eastAsia="맑은 고딕" w:cs="맑은 고딕"/>
          <w:b/>
          <w:color w:val="0E8A7E"/>
          <w:sz w:val="18"/>
        </w:rPr>
        <w:t xml:space="preserve">07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buy는 D.O만 주어, for</w:t>
      </w:r>
    </w:p>
    <w:p>
      <w:pPr>
        <w:spacing w:before="80" w:after="20" w:line="300" w:lineRule="auto"/>
      </w:pPr>
      <w:r>
        <w:rPr>
          <w:rFonts w:ascii="맑은 고딕" w:hAnsi="맑은 고딕" w:eastAsia="맑은 고딕" w:cs="맑은 고딕"/>
          <w:b/>
          <w:color w:val="0E8A7E"/>
          <w:sz w:val="17"/>
        </w:rPr>
        <w:t>STEP 3 바꿔 쓰기</w:t>
      </w:r>
    </w:p>
    <w:p>
      <w:pPr>
        <w:spacing w:before="0" w:after="20" w:line="300" w:lineRule="auto"/>
      </w:pPr>
      <w:r>
        <w:rPr>
          <w:rFonts w:ascii="맑은 고딕" w:hAnsi="맑은 고딕" w:eastAsia="맑은 고딕" w:cs="맑은 고딕"/>
          <w:b/>
          <w:color w:val="0E8A7E"/>
          <w:sz w:val="18"/>
        </w:rPr>
        <w:t xml:space="preserve">08  </w:t>
      </w:r>
      <w:r>
        <w:rPr>
          <w:rFonts w:ascii="맑은 고딕" w:hAnsi="맑은 고딕" w:eastAsia="맑은 고딕" w:cs="맑은 고딕"/>
          <w:b/>
          <w:color w:val="1E2433"/>
          <w:sz w:val="18"/>
        </w:rPr>
        <w:t>He was given a prize (by the teacher). / A prize was given to him (by the teacher).</w:t>
      </w:r>
    </w:p>
    <w:p>
      <w:pPr>
        <w:spacing w:before="0" w:after="20" w:line="300" w:lineRule="auto"/>
      </w:pPr>
      <w:r>
        <w:rPr>
          <w:rFonts w:ascii="맑은 고딕" w:hAnsi="맑은 고딕" w:eastAsia="맑은 고딕" w:cs="맑은 고딕"/>
          <w:b/>
          <w:color w:val="0E8A7E"/>
          <w:sz w:val="18"/>
        </w:rPr>
        <w:t xml:space="preserve">09  </w:t>
      </w:r>
      <w:r>
        <w:rPr>
          <w:rFonts w:ascii="맑은 고딕" w:hAnsi="맑은 고딕" w:eastAsia="맑은 고딕" w:cs="맑은 고딕"/>
          <w:b/>
          <w:color w:val="1E2433"/>
          <w:sz w:val="18"/>
        </w:rPr>
        <w:t>She was made to clean the room (by me).</w:t>
      </w:r>
    </w:p>
    <w:p>
      <w:pPr>
        <w:spacing w:before="0" w:after="20" w:line="300" w:lineRule="auto"/>
      </w:pPr>
      <w:r>
        <w:rPr>
          <w:rFonts w:ascii="맑은 고딕" w:hAnsi="맑은 고딕" w:eastAsia="맑은 고딕" w:cs="맑은 고딕"/>
          <w:b/>
          <w:color w:val="0E8A7E"/>
          <w:sz w:val="18"/>
        </w:rPr>
        <w:t xml:space="preserve">10  </w:t>
      </w:r>
      <w:r>
        <w:rPr>
          <w:rFonts w:ascii="맑은 고딕" w:hAnsi="맑은 고딕" w:eastAsia="맑은 고딕" w:cs="맑은 고딕"/>
          <w:b/>
          <w:color w:val="1E2433"/>
          <w:sz w:val="18"/>
        </w:rPr>
        <w:t>The room had been cleaned before I arrived.</w:t>
      </w:r>
      <w:r>
        <w:rPr>
          <w:rFonts w:ascii="맑은 고딕" w:hAnsi="맑은 고딕" w:eastAsia="맑은 고딕" w:cs="맑은 고딕"/>
          <w:b w:val="0"/>
          <w:color w:val="5B6475"/>
          <w:sz w:val="17"/>
        </w:rPr>
        <w:t xml:space="preserve">   과거완료 수동 / 행위자 They는 생략</w:t>
      </w:r>
    </w:p>
    <w:p>
      <w:pPr>
        <w:spacing w:before="0" w:after="20" w:line="300" w:lineRule="auto"/>
      </w:pPr>
      <w:r>
        <w:rPr>
          <w:rFonts w:ascii="맑은 고딕" w:hAnsi="맑은 고딕" w:eastAsia="맑은 고딕" w:cs="맑은 고딕"/>
          <w:b/>
          <w:color w:val="0E8A7E"/>
          <w:sz w:val="18"/>
        </w:rPr>
        <w:t xml:space="preserve">11  </w:t>
      </w:r>
      <w:r>
        <w:rPr>
          <w:rFonts w:ascii="맑은 고딕" w:hAnsi="맑은 고딕" w:eastAsia="맑은 고딕" w:cs="맑은 고딕"/>
          <w:b/>
          <w:color w:val="1E2433"/>
          <w:sz w:val="18"/>
        </w:rPr>
        <w:t>The road is being repaired.</w:t>
      </w:r>
    </w:p>
    <w:p>
      <w:pPr>
        <w:spacing w:before="200" w:after="80" w:line="300" w:lineRule="auto"/>
        <w:pBdr>
          <w:left w:val="single" w:sz="24" w:space="6" w:color="#D9701A"/>
        </w:pBdr>
      </w:pPr>
      <w:r>
        <w:rPr>
          <w:rFonts w:ascii="맑은 고딕" w:hAnsi="맑은 고딕" w:eastAsia="맑은 고딕" w:cs="맑은 고딕"/>
          <w:b/>
          <w:color w:val="D9701A"/>
          <w:sz w:val="22"/>
        </w:rPr>
        <w:t>Unit 07  준동사 개관</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동명사</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to부정사</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분사 (과거분사)</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Having eaten</w:t>
      </w:r>
      <w:r>
        <w:rPr>
          <w:rFonts w:ascii="맑은 고딕" w:hAnsi="맑은 고딕" w:eastAsia="맑은 고딕" w:cs="맑은 고딕"/>
          <w:b w:val="0"/>
          <w:color w:val="5B6475"/>
          <w:sz w:val="17"/>
        </w:rPr>
        <w:t xml:space="preserve">   먹은 것이 먼저</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not to go</w:t>
      </w:r>
      <w:r>
        <w:rPr>
          <w:rFonts w:ascii="맑은 고딕" w:hAnsi="맑은 고딕" w:eastAsia="맑은 고딕" w:cs="맑은 고딕"/>
          <w:b w:val="0"/>
          <w:color w:val="5B6475"/>
          <w:sz w:val="17"/>
        </w:rPr>
        <w:t xml:space="preserve">   not은 준동사 앞</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of</w:t>
      </w:r>
      <w:r>
        <w:rPr>
          <w:rFonts w:ascii="맑은 고딕" w:hAnsi="맑은 고딕" w:eastAsia="맑은 고딕" w:cs="맑은 고딕"/>
          <w:b w:val="0"/>
          <w:color w:val="5B6475"/>
          <w:sz w:val="17"/>
        </w:rPr>
        <w:t xml:space="preserve">   성격 형용사</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Having finished my homework, I can watch TV now.</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Not having eaten lunch, I'm hungry now.</w:t>
      </w:r>
      <w:r>
        <w:rPr>
          <w:rFonts w:ascii="맑은 고딕" w:hAnsi="맑은 고딕" w:eastAsia="맑은 고딕" w:cs="맑은 고딕"/>
          <w:b w:val="0"/>
          <w:color w:val="5B6475"/>
          <w:sz w:val="17"/>
        </w:rPr>
        <w:t xml:space="preserve">   부정 + 완료</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to have been</w:t>
      </w:r>
    </w:p>
    <w:p>
      <w:pPr>
        <w:spacing w:before="200" w:after="80" w:line="300" w:lineRule="auto"/>
        <w:pBdr>
          <w:left w:val="single" w:sz="24" w:space="6" w:color="#D9701A"/>
        </w:pBdr>
      </w:pPr>
      <w:r>
        <w:rPr>
          <w:rFonts w:ascii="맑은 고딕" w:hAnsi="맑은 고딕" w:eastAsia="맑은 고딕" w:cs="맑은 고딕"/>
          <w:b/>
          <w:color w:val="D9701A"/>
          <w:sz w:val="22"/>
        </w:rPr>
        <w:t>Unit 08  to부정사</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명사적 용법 (보어)</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형용사적 용법</w:t>
      </w:r>
      <w:r>
        <w:rPr>
          <w:rFonts w:ascii="맑은 고딕" w:hAnsi="맑은 고딕" w:eastAsia="맑은 고딕" w:cs="맑은 고딕"/>
          <w:b w:val="0"/>
          <w:color w:val="5B6475"/>
          <w:sz w:val="17"/>
        </w:rPr>
        <w:t xml:space="preserve">   homework 수식</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부사적 용법 (목적)</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to call</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depend on</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②만 형용사적, 나머지 부사적(목적)</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③</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I decided to lose weight.</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This is a good way to lose weight.</w:t>
      </w:r>
    </w:p>
    <w:p>
      <w:pPr>
        <w:spacing w:before="0" w:after="20" w:line="300" w:lineRule="auto"/>
      </w:pPr>
      <w:r>
        <w:rPr>
          <w:rFonts w:ascii="맑은 고딕" w:hAnsi="맑은 고딕" w:eastAsia="맑은 고딕" w:cs="맑은 고딕"/>
          <w:b/>
          <w:color w:val="D9701A"/>
          <w:sz w:val="18"/>
        </w:rPr>
        <w:t xml:space="preserve">10  </w:t>
      </w:r>
      <w:r>
        <w:rPr>
          <w:rFonts w:ascii="맑은 고딕" w:hAnsi="맑은 고딕" w:eastAsia="맑은 고딕" w:cs="맑은 고딕"/>
          <w:b/>
          <w:color w:val="1E2433"/>
          <w:sz w:val="18"/>
        </w:rPr>
        <w:t>I walk to school in order to lose weight.</w:t>
      </w:r>
    </w:p>
    <w:p>
      <w:pPr>
        <w:spacing w:before="0" w:after="20" w:line="300" w:lineRule="auto"/>
      </w:pPr>
      <w:r>
        <w:rPr>
          <w:rFonts w:ascii="맑은 고딕" w:hAnsi="맑은 고딕" w:eastAsia="맑은 고딕" w:cs="맑은 고딕"/>
          <w:b/>
          <w:color w:val="D9701A"/>
          <w:sz w:val="18"/>
        </w:rPr>
        <w:t xml:space="preserve">11  </w:t>
      </w:r>
      <w:r>
        <w:rPr>
          <w:rFonts w:ascii="맑은 고딕" w:hAnsi="맑은 고딕" w:eastAsia="맑은 고딕" w:cs="맑은 고딕"/>
          <w:b/>
          <w:color w:val="1E2433"/>
          <w:sz w:val="18"/>
        </w:rPr>
        <w:t>The soup was so salty that we couldn't eat it.</w:t>
      </w:r>
      <w:r>
        <w:rPr>
          <w:rFonts w:ascii="맑은 고딕" w:hAnsi="맑은 고딕" w:eastAsia="맑은 고딕" w:cs="맑은 고딕"/>
          <w:b w:val="0"/>
          <w:color w:val="5B6475"/>
          <w:sz w:val="17"/>
        </w:rPr>
        <w:t xml:space="preserve">   that절에서는 it 필요</w:t>
      </w:r>
    </w:p>
    <w:p>
      <w:pPr>
        <w:spacing w:before="200" w:after="80" w:line="300" w:lineRule="auto"/>
        <w:pBdr>
          <w:left w:val="single" w:sz="24" w:space="6" w:color="#D9701A"/>
        </w:pBdr>
      </w:pPr>
      <w:r>
        <w:rPr>
          <w:rFonts w:ascii="맑은 고딕" w:hAnsi="맑은 고딕" w:eastAsia="맑은 고딕" w:cs="맑은 고딕"/>
          <w:b/>
          <w:color w:val="D9701A"/>
          <w:sz w:val="22"/>
        </w:rPr>
        <w:t>Unit 09  동명사</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to bring</w:t>
      </w:r>
      <w:r>
        <w:rPr>
          <w:rFonts w:ascii="맑은 고딕" w:hAnsi="맑은 고딕" w:eastAsia="맑은 고딕" w:cs="맑은 고딕"/>
          <w:b w:val="0"/>
          <w:color w:val="5B6475"/>
          <w:sz w:val="17"/>
        </w:rPr>
        <w:t xml:space="preserve">   미래</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meeting</w:t>
      </w:r>
      <w:r>
        <w:rPr>
          <w:rFonts w:ascii="맑은 고딕" w:hAnsi="맑은 고딕" w:eastAsia="맑은 고딕" w:cs="맑은 고딕"/>
          <w:b w:val="0"/>
          <w:color w:val="5B6475"/>
          <w:sz w:val="17"/>
        </w:rPr>
        <w:t xml:space="preserve">   과거</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opening</w:t>
      </w:r>
      <w:r>
        <w:rPr>
          <w:rFonts w:ascii="맑은 고딕" w:hAnsi="맑은 고딕" w:eastAsia="맑은 고딕" w:cs="맑은 고딕"/>
          <w:b w:val="0"/>
          <w:color w:val="5B6475"/>
          <w:sz w:val="17"/>
        </w:rPr>
        <w:t xml:space="preserve">   mind + V-ing</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drawing</w:t>
      </w:r>
      <w:r>
        <w:rPr>
          <w:rFonts w:ascii="맑은 고딕" w:hAnsi="맑은 고딕" w:eastAsia="맑은 고딕" w:cs="맑은 고딕"/>
          <w:b w:val="0"/>
          <w:color w:val="5B6475"/>
          <w:sz w:val="17"/>
        </w:rPr>
        <w:t xml:space="preserve">   전치사 뒤</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물을 마시기 위해 멈췄다</w:t>
      </w:r>
      <w:r>
        <w:rPr>
          <w:rFonts w:ascii="맑은 고딕" w:hAnsi="맑은 고딕" w:eastAsia="맑은 고딕" w:cs="맑은 고딕"/>
          <w:b w:val="0"/>
          <w:color w:val="5B6475"/>
          <w:sz w:val="17"/>
        </w:rPr>
        <w:t xml:space="preserve">   부사적 용법</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진실을 말한 것을 후회한다</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finish + V-ing</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I remember calling her last night.</w:t>
      </w:r>
      <w:r>
        <w:rPr>
          <w:rFonts w:ascii="맑은 고딕" w:hAnsi="맑은 고딕" w:eastAsia="맑은 고딕" w:cs="맑은 고딕"/>
          <w:b w:val="0"/>
          <w:color w:val="5B6475"/>
          <w:sz w:val="17"/>
        </w:rPr>
        <w:t xml:space="preserve">   이미 한 일 → V-ing</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Don't forget to call her tonight.</w:t>
      </w:r>
      <w:r>
        <w:rPr>
          <w:rFonts w:ascii="맑은 고딕" w:hAnsi="맑은 고딕" w:eastAsia="맑은 고딕" w:cs="맑은 고딕"/>
          <w:b w:val="0"/>
          <w:color w:val="5B6475"/>
          <w:sz w:val="17"/>
        </w:rPr>
        <w:t xml:space="preserve">   앞으로 할 일 → to V</w:t>
      </w:r>
    </w:p>
    <w:p>
      <w:pPr>
        <w:spacing w:before="0" w:after="20" w:line="300" w:lineRule="auto"/>
      </w:pPr>
      <w:r>
        <w:rPr>
          <w:rFonts w:ascii="맑은 고딕" w:hAnsi="맑은 고딕" w:eastAsia="맑은 고딕" w:cs="맑은 고딕"/>
          <w:b/>
          <w:color w:val="D9701A"/>
          <w:sz w:val="18"/>
        </w:rPr>
        <w:t xml:space="preserve">10  </w:t>
      </w:r>
      <w:r>
        <w:rPr>
          <w:rFonts w:ascii="맑은 고딕" w:hAnsi="맑은 고딕" w:eastAsia="맑은 고딕" w:cs="맑은 고딕"/>
          <w:b/>
          <w:color w:val="1E2433"/>
          <w:sz w:val="18"/>
        </w:rPr>
        <w:t>hear → hearing</w:t>
      </w:r>
      <w:r>
        <w:rPr>
          <w:rFonts w:ascii="맑은 고딕" w:hAnsi="맑은 고딕" w:eastAsia="맑은 고딕" w:cs="맑은 고딕"/>
          <w:b w:val="0"/>
          <w:color w:val="5B6475"/>
          <w:sz w:val="17"/>
        </w:rPr>
        <w:t xml:space="preserve">   to는 전치사</w:t>
      </w:r>
    </w:p>
    <w:p>
      <w:pPr>
        <w:spacing w:before="200" w:after="80" w:line="300" w:lineRule="auto"/>
        <w:pBdr>
          <w:left w:val="single" w:sz="24" w:space="6" w:color="#D9701A"/>
        </w:pBdr>
      </w:pPr>
      <w:r>
        <w:rPr>
          <w:rFonts w:ascii="맑은 고딕" w:hAnsi="맑은 고딕" w:eastAsia="맑은 고딕" w:cs="맑은 고딕"/>
          <w:b/>
          <w:color w:val="D9701A"/>
          <w:sz w:val="22"/>
        </w:rPr>
        <w:t>Unit 10  분사</w:t>
      </w:r>
    </w:p>
    <w:p>
      <w:pPr>
        <w:spacing w:before="80" w:after="20" w:line="300" w:lineRule="auto"/>
      </w:pPr>
      <w:r>
        <w:rPr>
          <w:rFonts w:ascii="맑은 고딕" w:hAnsi="맑은 고딕" w:eastAsia="맑은 고딕" w:cs="맑은 고딕"/>
          <w:b/>
          <w:color w:val="D9701A"/>
          <w:sz w:val="17"/>
        </w:rPr>
        <w:t>STEP 1 기본 확인</w:t>
      </w:r>
    </w:p>
    <w:p>
      <w:pPr>
        <w:spacing w:before="0" w:after="20" w:line="300" w:lineRule="auto"/>
      </w:pPr>
      <w:r>
        <w:rPr>
          <w:rFonts w:ascii="맑은 고딕" w:hAnsi="맑은 고딕" w:eastAsia="맑은 고딕" w:cs="맑은 고딕"/>
          <w:b/>
          <w:color w:val="D9701A"/>
          <w:sz w:val="18"/>
        </w:rPr>
        <w:t xml:space="preserve">01  </w:t>
      </w:r>
      <w:r>
        <w:rPr>
          <w:rFonts w:ascii="맑은 고딕" w:hAnsi="맑은 고딕" w:eastAsia="맑은 고딕" w:cs="맑은 고딕"/>
          <w:b/>
          <w:color w:val="1E2433"/>
          <w:sz w:val="18"/>
        </w:rPr>
        <w:t>broken</w:t>
      </w:r>
      <w:r>
        <w:rPr>
          <w:rFonts w:ascii="맑은 고딕" w:hAnsi="맑은 고딕" w:eastAsia="맑은 고딕" w:cs="맑은 고딕"/>
          <w:b w:val="0"/>
          <w:color w:val="5B6475"/>
          <w:sz w:val="17"/>
        </w:rPr>
        <w:t xml:space="preserve">   창문이 깨진</w:t>
      </w:r>
    </w:p>
    <w:p>
      <w:pPr>
        <w:spacing w:before="0" w:after="20" w:line="300" w:lineRule="auto"/>
      </w:pPr>
      <w:r>
        <w:rPr>
          <w:rFonts w:ascii="맑은 고딕" w:hAnsi="맑은 고딕" w:eastAsia="맑은 고딕" w:cs="맑은 고딕"/>
          <w:b/>
          <w:color w:val="D9701A"/>
          <w:sz w:val="18"/>
        </w:rPr>
        <w:t xml:space="preserve">02  </w:t>
      </w:r>
      <w:r>
        <w:rPr>
          <w:rFonts w:ascii="맑은 고딕" w:hAnsi="맑은 고딕" w:eastAsia="맑은 고딕" w:cs="맑은 고딕"/>
          <w:b/>
          <w:color w:val="1E2433"/>
          <w:sz w:val="18"/>
        </w:rPr>
        <w:t>standing</w:t>
      </w:r>
      <w:r>
        <w:rPr>
          <w:rFonts w:ascii="맑은 고딕" w:hAnsi="맑은 고딕" w:eastAsia="맑은 고딕" w:cs="맑은 고딕"/>
          <w:b w:val="0"/>
          <w:color w:val="5B6475"/>
          <w:sz w:val="17"/>
        </w:rPr>
        <w:t xml:space="preserve">   나무가 서 있는</w:t>
      </w:r>
    </w:p>
    <w:p>
      <w:pPr>
        <w:spacing w:before="0" w:after="20" w:line="300" w:lineRule="auto"/>
      </w:pPr>
      <w:r>
        <w:rPr>
          <w:rFonts w:ascii="맑은 고딕" w:hAnsi="맑은 고딕" w:eastAsia="맑은 고딕" w:cs="맑은 고딕"/>
          <w:b/>
          <w:color w:val="D9701A"/>
          <w:sz w:val="18"/>
        </w:rPr>
        <w:t xml:space="preserve">03  </w:t>
      </w:r>
      <w:r>
        <w:rPr>
          <w:rFonts w:ascii="맑은 고딕" w:hAnsi="맑은 고딕" w:eastAsia="맑은 고딕" w:cs="맑은 고딕"/>
          <w:b/>
          <w:color w:val="1E2433"/>
          <w:sz w:val="18"/>
        </w:rPr>
        <w:t>exciting</w:t>
      </w:r>
    </w:p>
    <w:p>
      <w:pPr>
        <w:spacing w:before="0" w:after="20" w:line="300" w:lineRule="auto"/>
      </w:pPr>
      <w:r>
        <w:rPr>
          <w:rFonts w:ascii="맑은 고딕" w:hAnsi="맑은 고딕" w:eastAsia="맑은 고딕" w:cs="맑은 고딕"/>
          <w:b/>
          <w:color w:val="D9701A"/>
          <w:sz w:val="18"/>
        </w:rPr>
        <w:t xml:space="preserve">04  </w:t>
      </w:r>
      <w:r>
        <w:rPr>
          <w:rFonts w:ascii="맑은 고딕" w:hAnsi="맑은 고딕" w:eastAsia="맑은 고딕" w:cs="맑은 고딕"/>
          <w:b/>
          <w:color w:val="1E2433"/>
          <w:sz w:val="18"/>
        </w:rPr>
        <w:t>excited</w:t>
      </w:r>
    </w:p>
    <w:p>
      <w:pPr>
        <w:spacing w:before="80" w:after="20" w:line="300" w:lineRule="auto"/>
      </w:pPr>
      <w:r>
        <w:rPr>
          <w:rFonts w:ascii="맑은 고딕" w:hAnsi="맑은 고딕" w:eastAsia="맑은 고딕" w:cs="맑은 고딕"/>
          <w:b/>
          <w:color w:val="D9701A"/>
          <w:sz w:val="17"/>
        </w:rPr>
        <w:t>STEP 2 어법 선택</w:t>
      </w:r>
    </w:p>
    <w:p>
      <w:pPr>
        <w:spacing w:before="0" w:after="20" w:line="300" w:lineRule="auto"/>
      </w:pPr>
      <w:r>
        <w:rPr>
          <w:rFonts w:ascii="맑은 고딕" w:hAnsi="맑은 고딕" w:eastAsia="맑은 고딕" w:cs="맑은 고딕"/>
          <w:b/>
          <w:color w:val="D9701A"/>
          <w:sz w:val="18"/>
        </w:rPr>
        <w:t xml:space="preserve">05  </w:t>
      </w:r>
      <w:r>
        <w:rPr>
          <w:rFonts w:ascii="맑은 고딕" w:hAnsi="맑은 고딕" w:eastAsia="맑은 고딕" w:cs="맑은 고딕"/>
          <w:b/>
          <w:color w:val="1E2433"/>
          <w:sz w:val="18"/>
        </w:rPr>
        <w:t>spoken</w:t>
      </w:r>
    </w:p>
    <w:p>
      <w:pPr>
        <w:spacing w:before="0" w:after="20" w:line="300" w:lineRule="auto"/>
      </w:pPr>
      <w:r>
        <w:rPr>
          <w:rFonts w:ascii="맑은 고딕" w:hAnsi="맑은 고딕" w:eastAsia="맑은 고딕" w:cs="맑은 고딕"/>
          <w:b/>
          <w:color w:val="D9701A"/>
          <w:sz w:val="18"/>
        </w:rPr>
        <w:t xml:space="preserve">06  </w:t>
      </w:r>
      <w:r>
        <w:rPr>
          <w:rFonts w:ascii="맑은 고딕" w:hAnsi="맑은 고딕" w:eastAsia="맑은 고딕" w:cs="맑은 고딕"/>
          <w:b/>
          <w:color w:val="1E2433"/>
          <w:sz w:val="18"/>
        </w:rPr>
        <w:t>closed</w:t>
      </w:r>
    </w:p>
    <w:p>
      <w:pPr>
        <w:spacing w:before="0" w:after="20" w:line="300" w:lineRule="auto"/>
      </w:pPr>
      <w:r>
        <w:rPr>
          <w:rFonts w:ascii="맑은 고딕" w:hAnsi="맑은 고딕" w:eastAsia="맑은 고딕" w:cs="맑은 고딕"/>
          <w:b/>
          <w:color w:val="D9701A"/>
          <w:sz w:val="18"/>
        </w:rPr>
        <w:t xml:space="preserve">07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학생들이 흥미를 느낌 → interested</w:t>
      </w:r>
    </w:p>
    <w:p>
      <w:pPr>
        <w:spacing w:before="80" w:after="20" w:line="300" w:lineRule="auto"/>
      </w:pPr>
      <w:r>
        <w:rPr>
          <w:rFonts w:ascii="맑은 고딕" w:hAnsi="맑은 고딕" w:eastAsia="맑은 고딕" w:cs="맑은 고딕"/>
          <w:b/>
          <w:color w:val="D9701A"/>
          <w:sz w:val="17"/>
        </w:rPr>
        <w:t>STEP 3 바꿔 쓰기</w:t>
      </w:r>
    </w:p>
    <w:p>
      <w:pPr>
        <w:spacing w:before="0" w:after="20" w:line="300" w:lineRule="auto"/>
      </w:pPr>
      <w:r>
        <w:rPr>
          <w:rFonts w:ascii="맑은 고딕" w:hAnsi="맑은 고딕" w:eastAsia="맑은 고딕" w:cs="맑은 고딕"/>
          <w:b/>
          <w:color w:val="D9701A"/>
          <w:sz w:val="18"/>
        </w:rPr>
        <w:t xml:space="preserve">08  </w:t>
      </w:r>
      <w:r>
        <w:rPr>
          <w:rFonts w:ascii="맑은 고딕" w:hAnsi="맑은 고딕" w:eastAsia="맑은 고딕" w:cs="맑은 고딕"/>
          <w:b/>
          <w:color w:val="1E2433"/>
          <w:sz w:val="18"/>
        </w:rPr>
        <w:t>Look at the baby sleeping in the bed.</w:t>
      </w:r>
    </w:p>
    <w:p>
      <w:pPr>
        <w:spacing w:before="0" w:after="20" w:line="300" w:lineRule="auto"/>
      </w:pPr>
      <w:r>
        <w:rPr>
          <w:rFonts w:ascii="맑은 고딕" w:hAnsi="맑은 고딕" w:eastAsia="맑은 고딕" w:cs="맑은 고딕"/>
          <w:b/>
          <w:color w:val="D9701A"/>
          <w:sz w:val="18"/>
        </w:rPr>
        <w:t xml:space="preserve">09  </w:t>
      </w:r>
      <w:r>
        <w:rPr>
          <w:rFonts w:ascii="맑은 고딕" w:hAnsi="맑은 고딕" w:eastAsia="맑은 고딕" w:cs="맑은 고딕"/>
          <w:b/>
          <w:color w:val="1E2433"/>
          <w:sz w:val="18"/>
        </w:rPr>
        <w:t>broken window</w:t>
      </w:r>
    </w:p>
    <w:p>
      <w:pPr>
        <w:spacing w:before="0" w:after="20" w:line="300" w:lineRule="auto"/>
      </w:pPr>
      <w:r>
        <w:rPr>
          <w:rFonts w:ascii="맑은 고딕" w:hAnsi="맑은 고딕" w:eastAsia="맑은 고딕" w:cs="맑은 고딕"/>
          <w:b/>
          <w:color w:val="D9701A"/>
          <w:sz w:val="18"/>
        </w:rPr>
        <w:t xml:space="preserve">10  </w:t>
      </w:r>
      <w:r>
        <w:rPr>
          <w:rFonts w:ascii="맑은 고딕" w:hAnsi="맑은 고딕" w:eastAsia="맑은 고딕" w:cs="맑은 고딕"/>
          <w:b/>
          <w:color w:val="1E2433"/>
          <w:sz w:val="18"/>
        </w:rPr>
        <w:t>bored → boring</w:t>
      </w:r>
    </w:p>
    <w:p>
      <w:pPr>
        <w:spacing w:before="200" w:after="80" w:line="300" w:lineRule="auto"/>
        <w:pBdr>
          <w:left w:val="single" w:sz="24" w:space="6" w:color="#7A4CC2"/>
        </w:pBdr>
      </w:pPr>
      <w:r>
        <w:rPr>
          <w:rFonts w:ascii="맑은 고딕" w:hAnsi="맑은 고딕" w:eastAsia="맑은 고딕" w:cs="맑은 고딕"/>
          <w:b/>
          <w:color w:val="7A4CC2"/>
          <w:sz w:val="22"/>
        </w:rPr>
        <w:t>Unit 11  관계사</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what</w:t>
      </w:r>
      <w:r>
        <w:rPr>
          <w:rFonts w:ascii="맑은 고딕" w:hAnsi="맑은 고딕" w:eastAsia="맑은 고딕" w:cs="맑은 고딕"/>
          <w:b w:val="0"/>
          <w:color w:val="5B6475"/>
          <w:sz w:val="17"/>
        </w:rPr>
        <w:t xml:space="preserve">   선행사 X + 불완전</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that</w:t>
      </w:r>
      <w:r>
        <w:rPr>
          <w:rFonts w:ascii="맑은 고딕" w:hAnsi="맑은 고딕" w:eastAsia="맑은 고딕" w:cs="맑은 고딕"/>
          <w:b w:val="0"/>
          <w:color w:val="5B6475"/>
          <w:sz w:val="17"/>
        </w:rPr>
        <w:t xml:space="preserve">   선행사 X + 완전 → 접속사</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where</w:t>
      </w:r>
      <w:r>
        <w:rPr>
          <w:rFonts w:ascii="맑은 고딕" w:hAnsi="맑은 고딕" w:eastAsia="맑은 고딕" w:cs="맑은 고딕"/>
          <w:b w:val="0"/>
          <w:color w:val="5B6475"/>
          <w:sz w:val="17"/>
        </w:rPr>
        <w:t xml:space="preserve">   완전한 절</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whose</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which</w:t>
      </w:r>
      <w:r>
        <w:rPr>
          <w:rFonts w:ascii="맑은 고딕" w:hAnsi="맑은 고딕" w:eastAsia="맑은 고딕" w:cs="맑은 고딕"/>
          <w:b w:val="0"/>
          <w:color w:val="5B6475"/>
          <w:sz w:val="17"/>
        </w:rPr>
        <w:t xml:space="preserve">   전치사 뒤 that 불가</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계속적 용법</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① the way how ② where → which ③ whose → who</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This is the chair which(that) my grandfather used to sit on. / … on which my grandfather used to sit. / … (생략) my grandfather used to sit on.</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I know a girl whose mother is a famous actress.</w:t>
      </w:r>
    </w:p>
    <w:p>
      <w:pPr>
        <w:spacing w:before="200" w:after="80" w:line="300" w:lineRule="auto"/>
        <w:pBdr>
          <w:left w:val="single" w:sz="24" w:space="6" w:color="#7A4CC2"/>
        </w:pBdr>
      </w:pPr>
      <w:r>
        <w:rPr>
          <w:rFonts w:ascii="맑은 고딕" w:hAnsi="맑은 고딕" w:eastAsia="맑은 고딕" w:cs="맑은 고딕"/>
          <w:b/>
          <w:color w:val="7A4CC2"/>
          <w:sz w:val="22"/>
        </w:rPr>
        <w:t>Unit 12  가주어·가목적어 / 강조구문</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It is important to keep a promise.</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of</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it</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in the park</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④는 강조구문</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It was Jenny that(who) I met at the library.</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It was yesterday that Jimin sent you the invitation.</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I found it difficult to finish the work.</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I found it hard to keep a diary every day.</w:t>
      </w:r>
    </w:p>
    <w:p>
      <w:pPr>
        <w:spacing w:before="200" w:after="80" w:line="300" w:lineRule="auto"/>
        <w:pBdr>
          <w:left w:val="single" w:sz="24" w:space="6" w:color="#7A4CC2"/>
        </w:pBdr>
      </w:pPr>
      <w:r>
        <w:rPr>
          <w:rFonts w:ascii="맑은 고딕" w:hAnsi="맑은 고딕" w:eastAsia="맑은 고딕" w:cs="맑은 고딕"/>
          <w:b/>
          <w:color w:val="7A4CC2"/>
          <w:sz w:val="22"/>
        </w:rPr>
        <w:t>Unit 13  분사구문</w:t>
      </w:r>
    </w:p>
    <w:p>
      <w:pPr>
        <w:spacing w:before="80" w:after="20" w:line="300" w:lineRule="auto"/>
      </w:pPr>
      <w:r>
        <w:rPr>
          <w:rFonts w:ascii="맑은 고딕" w:hAnsi="맑은 고딕" w:eastAsia="맑은 고딕" w:cs="맑은 고딕"/>
          <w:b/>
          <w:color w:val="7A4CC2"/>
          <w:sz w:val="17"/>
        </w:rPr>
        <w:t>STEP 1 기본 확인</w:t>
      </w:r>
    </w:p>
    <w:p>
      <w:pPr>
        <w:spacing w:before="0" w:after="20" w:line="300" w:lineRule="auto"/>
      </w:pPr>
      <w:r>
        <w:rPr>
          <w:rFonts w:ascii="맑은 고딕" w:hAnsi="맑은 고딕" w:eastAsia="맑은 고딕" w:cs="맑은 고딕"/>
          <w:b/>
          <w:color w:val="7A4CC2"/>
          <w:sz w:val="18"/>
        </w:rPr>
        <w:t xml:space="preserve">01  </w:t>
      </w:r>
      <w:r>
        <w:rPr>
          <w:rFonts w:ascii="맑은 고딕" w:hAnsi="맑은 고딕" w:eastAsia="맑은 고딕" w:cs="맑은 고딕"/>
          <w:b/>
          <w:color w:val="1E2433"/>
          <w:sz w:val="18"/>
        </w:rPr>
        <w:t>Breaking the window, he ran away.</w:t>
      </w:r>
    </w:p>
    <w:p>
      <w:pPr>
        <w:spacing w:before="0" w:after="20" w:line="300" w:lineRule="auto"/>
      </w:pPr>
      <w:r>
        <w:rPr>
          <w:rFonts w:ascii="맑은 고딕" w:hAnsi="맑은 고딕" w:eastAsia="맑은 고딕" w:cs="맑은 고딕"/>
          <w:b/>
          <w:color w:val="7A4CC2"/>
          <w:sz w:val="18"/>
        </w:rPr>
        <w:t xml:space="preserve">02  </w:t>
      </w:r>
      <w:r>
        <w:rPr>
          <w:rFonts w:ascii="맑은 고딕" w:hAnsi="맑은 고딕" w:eastAsia="맑은 고딕" w:cs="맑은 고딕"/>
          <w:b/>
          <w:color w:val="1E2433"/>
          <w:sz w:val="18"/>
        </w:rPr>
        <w:t>(Being) Sick, I stayed home.</w:t>
      </w:r>
    </w:p>
    <w:p>
      <w:pPr>
        <w:spacing w:before="0" w:after="20" w:line="300" w:lineRule="auto"/>
      </w:pPr>
      <w:r>
        <w:rPr>
          <w:rFonts w:ascii="맑은 고딕" w:hAnsi="맑은 고딕" w:eastAsia="맑은 고딕" w:cs="맑은 고딕"/>
          <w:b/>
          <w:color w:val="7A4CC2"/>
          <w:sz w:val="18"/>
        </w:rPr>
        <w:t xml:space="preserve">03  </w:t>
      </w:r>
      <w:r>
        <w:rPr>
          <w:rFonts w:ascii="맑은 고딕" w:hAnsi="맑은 고딕" w:eastAsia="맑은 고딕" w:cs="맑은 고딕"/>
          <w:b/>
          <w:color w:val="1E2433"/>
          <w:sz w:val="18"/>
        </w:rPr>
        <w:t>Left</w:t>
      </w:r>
      <w:r>
        <w:rPr>
          <w:rFonts w:ascii="맑은 고딕" w:hAnsi="맑은 고딕" w:eastAsia="맑은 고딕" w:cs="맑은 고딕"/>
          <w:b w:val="0"/>
          <w:color w:val="5B6475"/>
          <w:sz w:val="17"/>
        </w:rPr>
        <w:t xml:space="preserve">   아기가 남겨진</w:t>
      </w:r>
    </w:p>
    <w:p>
      <w:pPr>
        <w:spacing w:before="80" w:after="20" w:line="300" w:lineRule="auto"/>
      </w:pPr>
      <w:r>
        <w:rPr>
          <w:rFonts w:ascii="맑은 고딕" w:hAnsi="맑은 고딕" w:eastAsia="맑은 고딕" w:cs="맑은 고딕"/>
          <w:b/>
          <w:color w:val="7A4CC2"/>
          <w:sz w:val="17"/>
        </w:rPr>
        <w:t>STEP 2 어법 선택</w:t>
      </w:r>
    </w:p>
    <w:p>
      <w:pPr>
        <w:spacing w:before="0" w:after="20" w:line="300" w:lineRule="auto"/>
      </w:pPr>
      <w:r>
        <w:rPr>
          <w:rFonts w:ascii="맑은 고딕" w:hAnsi="맑은 고딕" w:eastAsia="맑은 고딕" w:cs="맑은 고딕"/>
          <w:b/>
          <w:color w:val="7A4CC2"/>
          <w:sz w:val="18"/>
        </w:rPr>
        <w:t xml:space="preserve">04  </w:t>
      </w:r>
      <w:r>
        <w:rPr>
          <w:rFonts w:ascii="맑은 고딕" w:hAnsi="맑은 고딕" w:eastAsia="맑은 고딕" w:cs="맑은 고딕"/>
          <w:b/>
          <w:color w:val="1E2433"/>
          <w:sz w:val="18"/>
        </w:rPr>
        <w:t>Having lost</w:t>
      </w:r>
      <w:r>
        <w:rPr>
          <w:rFonts w:ascii="맑은 고딕" w:hAnsi="맑은 고딕" w:eastAsia="맑은 고딕" w:cs="맑은 고딕"/>
          <w:b w:val="0"/>
          <w:color w:val="5B6475"/>
          <w:sz w:val="17"/>
        </w:rPr>
        <w:t xml:space="preserve">   먼저 일어남</w:t>
      </w:r>
    </w:p>
    <w:p>
      <w:pPr>
        <w:spacing w:before="0" w:after="20" w:line="300" w:lineRule="auto"/>
      </w:pPr>
      <w:r>
        <w:rPr>
          <w:rFonts w:ascii="맑은 고딕" w:hAnsi="맑은 고딕" w:eastAsia="맑은 고딕" w:cs="맑은 고딕"/>
          <w:b/>
          <w:color w:val="7A4CC2"/>
          <w:sz w:val="18"/>
        </w:rPr>
        <w:t xml:space="preserve">05  </w:t>
      </w:r>
      <w:r>
        <w:rPr>
          <w:rFonts w:ascii="맑은 고딕" w:hAnsi="맑은 고딕" w:eastAsia="맑은 고딕" w:cs="맑은 고딕"/>
          <w:b/>
          <w:color w:val="1E2433"/>
          <w:sz w:val="18"/>
        </w:rPr>
        <w:t>Not knowing</w:t>
      </w:r>
    </w:p>
    <w:p>
      <w:pPr>
        <w:spacing w:before="0" w:after="20" w:line="300" w:lineRule="auto"/>
      </w:pPr>
      <w:r>
        <w:rPr>
          <w:rFonts w:ascii="맑은 고딕" w:hAnsi="맑은 고딕" w:eastAsia="맑은 고딕" w:cs="맑은 고딕"/>
          <w:b/>
          <w:color w:val="7A4CC2"/>
          <w:sz w:val="18"/>
        </w:rPr>
        <w:t xml:space="preserve">06  </w:t>
      </w:r>
      <w:r>
        <w:rPr>
          <w:rFonts w:ascii="맑은 고딕" w:hAnsi="맑은 고딕" w:eastAsia="맑은 고딕" w:cs="맑은 고딕"/>
          <w:b/>
          <w:color w:val="1E2433"/>
          <w:sz w:val="18"/>
        </w:rPr>
        <w:t>②</w:t>
      </w:r>
      <w:r>
        <w:rPr>
          <w:rFonts w:ascii="맑은 고딕" w:hAnsi="맑은 고딕" w:eastAsia="맑은 고딕" w:cs="맑은 고딕"/>
          <w:b w:val="0"/>
          <w:color w:val="5B6475"/>
          <w:sz w:val="17"/>
        </w:rPr>
        <w:t xml:space="preserve">   조건</w:t>
      </w:r>
    </w:p>
    <w:p>
      <w:pPr>
        <w:spacing w:before="80" w:after="20" w:line="300" w:lineRule="auto"/>
      </w:pPr>
      <w:r>
        <w:rPr>
          <w:rFonts w:ascii="맑은 고딕" w:hAnsi="맑은 고딕" w:eastAsia="맑은 고딕" w:cs="맑은 고딕"/>
          <w:b/>
          <w:color w:val="7A4CC2"/>
          <w:sz w:val="17"/>
        </w:rPr>
        <w:t>STEP 3 바꿔 쓰기</w:t>
      </w:r>
    </w:p>
    <w:p>
      <w:pPr>
        <w:spacing w:before="0" w:after="20" w:line="300" w:lineRule="auto"/>
      </w:pPr>
      <w:r>
        <w:rPr>
          <w:rFonts w:ascii="맑은 고딕" w:hAnsi="맑은 고딕" w:eastAsia="맑은 고딕" w:cs="맑은 고딕"/>
          <w:b/>
          <w:color w:val="7A4CC2"/>
          <w:sz w:val="18"/>
        </w:rPr>
        <w:t xml:space="preserve">07  </w:t>
      </w:r>
      <w:r>
        <w:rPr>
          <w:rFonts w:ascii="맑은 고딕" w:hAnsi="맑은 고딕" w:eastAsia="맑은 고딕" w:cs="맑은 고딕"/>
          <w:b/>
          <w:color w:val="1E2433"/>
          <w:sz w:val="18"/>
        </w:rPr>
        <w:t>Because(As) I have read the book before, I know the story.</w:t>
      </w:r>
    </w:p>
    <w:p>
      <w:pPr>
        <w:spacing w:before="0" w:after="20" w:line="300" w:lineRule="auto"/>
      </w:pPr>
      <w:r>
        <w:rPr>
          <w:rFonts w:ascii="맑은 고딕" w:hAnsi="맑은 고딕" w:eastAsia="맑은 고딕" w:cs="맑은 고딕"/>
          <w:b/>
          <w:color w:val="7A4CC2"/>
          <w:sz w:val="18"/>
        </w:rPr>
        <w:t xml:space="preserve">08  </w:t>
      </w:r>
      <w:r>
        <w:rPr>
          <w:rFonts w:ascii="맑은 고딕" w:hAnsi="맑은 고딕" w:eastAsia="맑은 고딕" w:cs="맑은 고딕"/>
          <w:b/>
          <w:color w:val="1E2433"/>
          <w:sz w:val="18"/>
        </w:rPr>
        <w:t>Having broken the window, he ran away.</w:t>
      </w:r>
      <w:r>
        <w:rPr>
          <w:rFonts w:ascii="맑은 고딕" w:hAnsi="맑은 고딕" w:eastAsia="맑은 고딕" w:cs="맑은 고딕"/>
          <w:b w:val="0"/>
          <w:color w:val="5B6475"/>
          <w:sz w:val="17"/>
        </w:rPr>
        <w:t xml:space="preserve">   먼저 일어난 일 → having p.p.</w:t>
      </w:r>
    </w:p>
    <w:p>
      <w:pPr>
        <w:spacing w:before="0" w:after="20" w:line="300" w:lineRule="auto"/>
      </w:pPr>
      <w:r>
        <w:rPr>
          <w:rFonts w:ascii="맑은 고딕" w:hAnsi="맑은 고딕" w:eastAsia="맑은 고딕" w:cs="맑은 고딕"/>
          <w:b/>
          <w:color w:val="7A4CC2"/>
          <w:sz w:val="18"/>
        </w:rPr>
        <w:t xml:space="preserve">09  </w:t>
      </w:r>
      <w:r>
        <w:rPr>
          <w:rFonts w:ascii="맑은 고딕" w:hAnsi="맑은 고딕" w:eastAsia="맑은 고딕" w:cs="맑은 고딕"/>
          <w:b/>
          <w:color w:val="1E2433"/>
          <w:sz w:val="18"/>
        </w:rPr>
        <w:t>He fell asleep with the TV turned on.</w:t>
      </w:r>
    </w:p>
    <w:p>
      <w:pPr>
        <w:spacing w:before="200" w:after="80" w:line="300" w:lineRule="auto"/>
        <w:pBdr>
          <w:left w:val="single" w:sz="24" w:space="6" w:color="#C93A5A"/>
        </w:pBdr>
      </w:pPr>
      <w:r>
        <w:rPr>
          <w:rFonts w:ascii="맑은 고딕" w:hAnsi="맑은 고딕" w:eastAsia="맑은 고딕" w:cs="맑은 고딕"/>
          <w:b/>
          <w:color w:val="C93A5A"/>
          <w:sz w:val="22"/>
        </w:rPr>
        <w:t>Unit 14  도치구문</w:t>
      </w:r>
    </w:p>
    <w:p>
      <w:pPr>
        <w:spacing w:before="80" w:after="20" w:line="300" w:lineRule="auto"/>
      </w:pPr>
      <w:r>
        <w:rPr>
          <w:rFonts w:ascii="맑은 고딕" w:hAnsi="맑은 고딕" w:eastAsia="맑은 고딕" w:cs="맑은 고딕"/>
          <w:b/>
          <w:color w:val="C93A5A"/>
          <w:sz w:val="17"/>
        </w:rPr>
        <w:t>STEP 1 기본 확인</w:t>
      </w:r>
    </w:p>
    <w:p>
      <w:pPr>
        <w:spacing w:before="0" w:after="20" w:line="300" w:lineRule="auto"/>
      </w:pPr>
      <w:r>
        <w:rPr>
          <w:rFonts w:ascii="맑은 고딕" w:hAnsi="맑은 고딕" w:eastAsia="맑은 고딕" w:cs="맑은 고딕"/>
          <w:b/>
          <w:color w:val="C93A5A"/>
          <w:sz w:val="18"/>
        </w:rPr>
        <w:t xml:space="preserve">01  </w:t>
      </w:r>
      <w:r>
        <w:rPr>
          <w:rFonts w:ascii="맑은 고딕" w:hAnsi="맑은 고딕" w:eastAsia="맑은 고딕" w:cs="맑은 고딕"/>
          <w:b/>
          <w:color w:val="1E2433"/>
          <w:sz w:val="18"/>
        </w:rPr>
        <w:t>are the kids</w:t>
      </w:r>
    </w:p>
    <w:p>
      <w:pPr>
        <w:spacing w:before="0" w:after="20" w:line="300" w:lineRule="auto"/>
      </w:pPr>
      <w:r>
        <w:rPr>
          <w:rFonts w:ascii="맑은 고딕" w:hAnsi="맑은 고딕" w:eastAsia="맑은 고딕" w:cs="맑은 고딕"/>
          <w:b/>
          <w:color w:val="C93A5A"/>
          <w:sz w:val="18"/>
        </w:rPr>
        <w:t xml:space="preserve">02  </w:t>
      </w:r>
      <w:r>
        <w:rPr>
          <w:rFonts w:ascii="맑은 고딕" w:hAnsi="맑은 고딕" w:eastAsia="맑은 고딕" w:cs="맑은 고딕"/>
          <w:b/>
          <w:color w:val="1E2433"/>
          <w:sz w:val="18"/>
        </w:rPr>
        <w:t>it comes</w:t>
      </w:r>
      <w:r>
        <w:rPr>
          <w:rFonts w:ascii="맑은 고딕" w:hAnsi="맑은 고딕" w:eastAsia="맑은 고딕" w:cs="맑은 고딕"/>
          <w:b w:val="0"/>
          <w:color w:val="5B6475"/>
          <w:sz w:val="17"/>
        </w:rPr>
        <w:t xml:space="preserve">   대명사</w:t>
      </w:r>
    </w:p>
    <w:p>
      <w:pPr>
        <w:spacing w:before="0" w:after="20" w:line="300" w:lineRule="auto"/>
      </w:pPr>
      <w:r>
        <w:rPr>
          <w:rFonts w:ascii="맑은 고딕" w:hAnsi="맑은 고딕" w:eastAsia="맑은 고딕" w:cs="맑은 고딕"/>
          <w:b/>
          <w:color w:val="C93A5A"/>
          <w:sz w:val="18"/>
        </w:rPr>
        <w:t xml:space="preserve">03  </w:t>
      </w:r>
      <w:r>
        <w:rPr>
          <w:rFonts w:ascii="맑은 고딕" w:hAnsi="맑은 고딕" w:eastAsia="맑은 고딕" w:cs="맑은 고딕"/>
          <w:b/>
          <w:color w:val="1E2433"/>
          <w:sz w:val="18"/>
        </w:rPr>
        <w:t>does he study</w:t>
      </w:r>
    </w:p>
    <w:p>
      <w:pPr>
        <w:spacing w:before="80" w:after="20" w:line="300" w:lineRule="auto"/>
      </w:pPr>
      <w:r>
        <w:rPr>
          <w:rFonts w:ascii="맑은 고딕" w:hAnsi="맑은 고딕" w:eastAsia="맑은 고딕" w:cs="맑은 고딕"/>
          <w:b/>
          <w:color w:val="C93A5A"/>
          <w:sz w:val="17"/>
        </w:rPr>
        <w:t>STEP 2 어법 선택</w:t>
      </w:r>
    </w:p>
    <w:p>
      <w:pPr>
        <w:spacing w:before="0" w:after="20" w:line="300" w:lineRule="auto"/>
      </w:pPr>
      <w:r>
        <w:rPr>
          <w:rFonts w:ascii="맑은 고딕" w:hAnsi="맑은 고딕" w:eastAsia="맑은 고딕" w:cs="맑은 고딕"/>
          <w:b/>
          <w:color w:val="C93A5A"/>
          <w:sz w:val="18"/>
        </w:rPr>
        <w:t xml:space="preserve">04  </w:t>
      </w:r>
      <w:r>
        <w:rPr>
          <w:rFonts w:ascii="맑은 고딕" w:hAnsi="맑은 고딕" w:eastAsia="맑은 고딕" w:cs="맑은 고딕"/>
          <w:b/>
          <w:color w:val="1E2433"/>
          <w:sz w:val="18"/>
        </w:rPr>
        <w:t>were</w:t>
      </w:r>
    </w:p>
    <w:p>
      <w:pPr>
        <w:spacing w:before="0" w:after="20" w:line="300" w:lineRule="auto"/>
      </w:pPr>
      <w:r>
        <w:rPr>
          <w:rFonts w:ascii="맑은 고딕" w:hAnsi="맑은 고딕" w:eastAsia="맑은 고딕" w:cs="맑은 고딕"/>
          <w:b/>
          <w:color w:val="C93A5A"/>
          <w:sz w:val="18"/>
        </w:rPr>
        <w:t xml:space="preserve">05  </w:t>
      </w:r>
      <w:r>
        <w:rPr>
          <w:rFonts w:ascii="맑은 고딕" w:hAnsi="맑은 고딕" w:eastAsia="맑은 고딕" w:cs="맑은 고딕"/>
          <w:b/>
          <w:color w:val="1E2433"/>
          <w:sz w:val="18"/>
        </w:rPr>
        <w:t>③</w:t>
      </w:r>
      <w:r>
        <w:rPr>
          <w:rFonts w:ascii="맑은 고딕" w:hAnsi="맑은 고딕" w:eastAsia="맑은 고딕" w:cs="맑은 고딕"/>
          <w:b w:val="0"/>
          <w:color w:val="5B6475"/>
          <w:sz w:val="17"/>
        </w:rPr>
        <w:t xml:space="preserve">   Only then did I understand</w:t>
      </w:r>
    </w:p>
    <w:p>
      <w:pPr>
        <w:spacing w:before="80" w:after="20" w:line="300" w:lineRule="auto"/>
      </w:pPr>
      <w:r>
        <w:rPr>
          <w:rFonts w:ascii="맑은 고딕" w:hAnsi="맑은 고딕" w:eastAsia="맑은 고딕" w:cs="맑은 고딕"/>
          <w:b/>
          <w:color w:val="C93A5A"/>
          <w:sz w:val="17"/>
        </w:rPr>
        <w:t>STEP 3 바꿔 쓰기</w:t>
      </w:r>
    </w:p>
    <w:p>
      <w:pPr>
        <w:spacing w:before="0" w:after="20" w:line="300" w:lineRule="auto"/>
      </w:pPr>
      <w:r>
        <w:rPr>
          <w:rFonts w:ascii="맑은 고딕" w:hAnsi="맑은 고딕" w:eastAsia="맑은 고딕" w:cs="맑은 고딕"/>
          <w:b/>
          <w:color w:val="C93A5A"/>
          <w:sz w:val="18"/>
        </w:rPr>
        <w:t xml:space="preserve">06  </w:t>
      </w:r>
      <w:r>
        <w:rPr>
          <w:rFonts w:ascii="맑은 고딕" w:hAnsi="맑은 고딕" w:eastAsia="맑은 고딕" w:cs="맑은 고딕"/>
          <w:b/>
          <w:color w:val="1E2433"/>
          <w:sz w:val="18"/>
        </w:rPr>
        <w:t>Never did I dream that I would win.</w:t>
      </w:r>
    </w:p>
    <w:p>
      <w:pPr>
        <w:spacing w:before="0" w:after="20" w:line="300" w:lineRule="auto"/>
      </w:pPr>
      <w:r>
        <w:rPr>
          <w:rFonts w:ascii="맑은 고딕" w:hAnsi="맑은 고딕" w:eastAsia="맑은 고딕" w:cs="맑은 고딕"/>
          <w:b/>
          <w:color w:val="C93A5A"/>
          <w:sz w:val="18"/>
        </w:rPr>
        <w:t xml:space="preserve">07  </w:t>
      </w:r>
      <w:r>
        <w:rPr>
          <w:rFonts w:ascii="맑은 고딕" w:hAnsi="맑은 고딕" w:eastAsia="맑은 고딕" w:cs="맑은 고딕"/>
          <w:b/>
          <w:color w:val="1E2433"/>
          <w:sz w:val="18"/>
        </w:rPr>
        <w:t>Never has he seen such a big dog.</w:t>
      </w:r>
      <w:r>
        <w:rPr>
          <w:rFonts w:ascii="맑은 고딕" w:hAnsi="맑은 고딕" w:eastAsia="맑은 고딕" w:cs="맑은 고딕"/>
          <w:b w:val="0"/>
          <w:color w:val="5B6475"/>
          <w:sz w:val="17"/>
        </w:rPr>
        <w:t xml:space="preserve">   완료형 → has를 앞으로</w:t>
      </w:r>
    </w:p>
    <w:p>
      <w:pPr>
        <w:spacing w:before="0" w:after="20" w:line="300" w:lineRule="auto"/>
      </w:pPr>
      <w:r>
        <w:rPr>
          <w:rFonts w:ascii="맑은 고딕" w:hAnsi="맑은 고딕" w:eastAsia="맑은 고딕" w:cs="맑은 고딕"/>
          <w:b/>
          <w:color w:val="C93A5A"/>
          <w:sz w:val="18"/>
        </w:rPr>
        <w:t xml:space="preserve">08  </w:t>
      </w:r>
      <w:r>
        <w:rPr>
          <w:rFonts w:ascii="맑은 고딕" w:hAnsi="맑은 고딕" w:eastAsia="맑은 고딕" w:cs="맑은 고딕"/>
          <w:b/>
          <w:color w:val="1E2433"/>
          <w:sz w:val="18"/>
        </w:rPr>
        <w:t>On the hill stands an old castle.</w:t>
      </w:r>
    </w:p>
    <w:p>
      <w:pPr>
        <w:spacing w:before="0" w:after="20" w:line="300" w:lineRule="auto"/>
      </w:pPr>
      <w:r>
        <w:rPr>
          <w:rFonts w:ascii="맑은 고딕" w:hAnsi="맑은 고딕" w:eastAsia="맑은 고딕" w:cs="맑은 고딕"/>
          <w:b/>
          <w:color w:val="C93A5A"/>
          <w:sz w:val="18"/>
        </w:rPr>
        <w:t xml:space="preserve">09  </w:t>
      </w:r>
      <w:r>
        <w:rPr>
          <w:rFonts w:ascii="맑은 고딕" w:hAnsi="맑은 고딕" w:eastAsia="맑은 고딕" w:cs="맑은 고딕"/>
          <w:b/>
          <w:color w:val="1E2433"/>
          <w:sz w:val="18"/>
        </w:rPr>
        <w:t>Among the guests / were / two famous actors / from Korea. 손님들 중에는 한국에서 온 유명 배우 두 명이 있었다.</w:t>
      </w:r>
      <w:r>
        <w:rPr>
          <w:rFonts w:ascii="맑은 고딕" w:hAnsi="맑은 고딕" w:eastAsia="맑은 고딕" w:cs="맑은 고딕"/>
          <w:b w:val="0"/>
          <w:color w:val="5B6475"/>
          <w:sz w:val="17"/>
        </w:rPr>
        <w:t xml:space="preserve">   동사 뒤에서 진짜 주어</w:t>
      </w:r>
    </w:p>
    <w:p>
      <w:pPr>
        <w:spacing w:before="200" w:after="80" w:line="300" w:lineRule="auto"/>
        <w:pBdr>
          <w:left w:val="single" w:sz="24" w:space="6" w:color="#C93A5A"/>
        </w:pBdr>
      </w:pPr>
      <w:r>
        <w:rPr>
          <w:rFonts w:ascii="맑은 고딕" w:hAnsi="맑은 고딕" w:eastAsia="맑은 고딕" w:cs="맑은 고딕"/>
          <w:b/>
          <w:color w:val="C93A5A"/>
          <w:sz w:val="22"/>
        </w:rPr>
        <w:t>Unit 15  가정법</w:t>
      </w:r>
    </w:p>
    <w:p>
      <w:pPr>
        <w:spacing w:before="80" w:after="20" w:line="300" w:lineRule="auto"/>
      </w:pPr>
      <w:r>
        <w:rPr>
          <w:rFonts w:ascii="맑은 고딕" w:hAnsi="맑은 고딕" w:eastAsia="맑은 고딕" w:cs="맑은 고딕"/>
          <w:b/>
          <w:color w:val="C93A5A"/>
          <w:sz w:val="17"/>
        </w:rPr>
        <w:t>STEP 1 기본 확인</w:t>
      </w:r>
    </w:p>
    <w:p>
      <w:pPr>
        <w:spacing w:before="0" w:after="20" w:line="300" w:lineRule="auto"/>
      </w:pPr>
      <w:r>
        <w:rPr>
          <w:rFonts w:ascii="맑은 고딕" w:hAnsi="맑은 고딕" w:eastAsia="맑은 고딕" w:cs="맑은 고딕"/>
          <w:b/>
          <w:color w:val="C93A5A"/>
          <w:sz w:val="18"/>
        </w:rPr>
        <w:t xml:space="preserve">01  </w:t>
      </w:r>
      <w:r>
        <w:rPr>
          <w:rFonts w:ascii="맑은 고딕" w:hAnsi="맑은 고딕" w:eastAsia="맑은 고딕" w:cs="맑은 고딕"/>
          <w:b/>
          <w:color w:val="1E2433"/>
          <w:sz w:val="18"/>
        </w:rPr>
        <w:t>were</w:t>
      </w:r>
    </w:p>
    <w:p>
      <w:pPr>
        <w:spacing w:before="0" w:after="20" w:line="300" w:lineRule="auto"/>
      </w:pPr>
      <w:r>
        <w:rPr>
          <w:rFonts w:ascii="맑은 고딕" w:hAnsi="맑은 고딕" w:eastAsia="맑은 고딕" w:cs="맑은 고딕"/>
          <w:b/>
          <w:color w:val="C93A5A"/>
          <w:sz w:val="18"/>
        </w:rPr>
        <w:t xml:space="preserve">02  </w:t>
      </w:r>
      <w:r>
        <w:rPr>
          <w:rFonts w:ascii="맑은 고딕" w:hAnsi="맑은 고딕" w:eastAsia="맑은 고딕" w:cs="맑은 고딕"/>
          <w:b/>
          <w:color w:val="1E2433"/>
          <w:sz w:val="18"/>
        </w:rPr>
        <w:t>would have told</w:t>
      </w:r>
    </w:p>
    <w:p>
      <w:pPr>
        <w:spacing w:before="0" w:after="20" w:line="300" w:lineRule="auto"/>
      </w:pPr>
      <w:r>
        <w:rPr>
          <w:rFonts w:ascii="맑은 고딕" w:hAnsi="맑은 고딕" w:eastAsia="맑은 고딕" w:cs="맑은 고딕"/>
          <w:b/>
          <w:color w:val="C93A5A"/>
          <w:sz w:val="18"/>
        </w:rPr>
        <w:t xml:space="preserve">03  </w:t>
      </w:r>
      <w:r>
        <w:rPr>
          <w:rFonts w:ascii="맑은 고딕" w:hAnsi="맑은 고딕" w:eastAsia="맑은 고딕" w:cs="맑은 고딕"/>
          <w:b/>
          <w:color w:val="1E2433"/>
          <w:sz w:val="18"/>
        </w:rPr>
        <w:t>could</w:t>
      </w:r>
    </w:p>
    <w:p>
      <w:pPr>
        <w:spacing w:before="80" w:after="20" w:line="300" w:lineRule="auto"/>
      </w:pPr>
      <w:r>
        <w:rPr>
          <w:rFonts w:ascii="맑은 고딕" w:hAnsi="맑은 고딕" w:eastAsia="맑은 고딕" w:cs="맑은 고딕"/>
          <w:b/>
          <w:color w:val="C93A5A"/>
          <w:sz w:val="17"/>
        </w:rPr>
        <w:t>STEP 2 어법 선택</w:t>
      </w:r>
    </w:p>
    <w:p>
      <w:pPr>
        <w:spacing w:before="0" w:after="20" w:line="300" w:lineRule="auto"/>
      </w:pPr>
      <w:r>
        <w:rPr>
          <w:rFonts w:ascii="맑은 고딕" w:hAnsi="맑은 고딕" w:eastAsia="맑은 고딕" w:cs="맑은 고딕"/>
          <w:b/>
          <w:color w:val="C93A5A"/>
          <w:sz w:val="18"/>
        </w:rPr>
        <w:t xml:space="preserve">04  </w:t>
      </w:r>
      <w:r>
        <w:rPr>
          <w:rFonts w:ascii="맑은 고딕" w:hAnsi="맑은 고딕" w:eastAsia="맑은 고딕" w:cs="맑은 고딕"/>
          <w:b/>
          <w:color w:val="1E2433"/>
          <w:sz w:val="18"/>
        </w:rPr>
        <w:t>wouldn't be</w:t>
      </w:r>
      <w:r>
        <w:rPr>
          <w:rFonts w:ascii="맑은 고딕" w:hAnsi="맑은 고딕" w:eastAsia="맑은 고딕" w:cs="맑은 고딕"/>
          <w:b w:val="0"/>
          <w:color w:val="5B6475"/>
          <w:sz w:val="17"/>
        </w:rPr>
        <w:t xml:space="preserve">   now → 혼합</w:t>
      </w:r>
    </w:p>
    <w:p>
      <w:pPr>
        <w:spacing w:before="0" w:after="20" w:line="300" w:lineRule="auto"/>
      </w:pPr>
      <w:r>
        <w:rPr>
          <w:rFonts w:ascii="맑은 고딕" w:hAnsi="맑은 고딕" w:eastAsia="맑은 고딕" w:cs="맑은 고딕"/>
          <w:b/>
          <w:color w:val="C93A5A"/>
          <w:sz w:val="18"/>
        </w:rPr>
        <w:t xml:space="preserve">05  </w:t>
      </w:r>
      <w:r>
        <w:rPr>
          <w:rFonts w:ascii="맑은 고딕" w:hAnsi="맑은 고딕" w:eastAsia="맑은 고딕" w:cs="맑은 고딕"/>
          <w:b/>
          <w:color w:val="1E2433"/>
          <w:sz w:val="18"/>
        </w:rPr>
        <w:t>Had I</w:t>
      </w:r>
    </w:p>
    <w:p>
      <w:pPr>
        <w:spacing w:before="0" w:after="20" w:line="300" w:lineRule="auto"/>
      </w:pPr>
      <w:r>
        <w:rPr>
          <w:rFonts w:ascii="맑은 고딕" w:hAnsi="맑은 고딕" w:eastAsia="맑은 고딕" w:cs="맑은 고딕"/>
          <w:b/>
          <w:color w:val="C93A5A"/>
          <w:sz w:val="18"/>
        </w:rPr>
        <w:t xml:space="preserve">06  </w:t>
      </w:r>
      <w:r>
        <w:rPr>
          <w:rFonts w:ascii="맑은 고딕" w:hAnsi="맑은 고딕" w:eastAsia="맑은 고딕" w:cs="맑은 고딕"/>
          <w:b/>
          <w:color w:val="1E2433"/>
          <w:sz w:val="18"/>
        </w:rPr>
        <w:t>④</w:t>
      </w:r>
      <w:r>
        <w:rPr>
          <w:rFonts w:ascii="맑은 고딕" w:hAnsi="맑은 고딕" w:eastAsia="맑은 고딕" w:cs="맑은 고딕"/>
          <w:b w:val="0"/>
          <w:color w:val="5B6475"/>
          <w:sz w:val="17"/>
        </w:rPr>
        <w:t xml:space="preserve">   If it were not for는 현재 가정</w:t>
      </w:r>
    </w:p>
    <w:p>
      <w:pPr>
        <w:spacing w:before="80" w:after="20" w:line="300" w:lineRule="auto"/>
      </w:pPr>
      <w:r>
        <w:rPr>
          <w:rFonts w:ascii="맑은 고딕" w:hAnsi="맑은 고딕" w:eastAsia="맑은 고딕" w:cs="맑은 고딕"/>
          <w:b/>
          <w:color w:val="C93A5A"/>
          <w:sz w:val="17"/>
        </w:rPr>
        <w:t>STEP 3 바꿔 쓰기</w:t>
      </w:r>
    </w:p>
    <w:p>
      <w:pPr>
        <w:spacing w:before="0" w:after="20" w:line="300" w:lineRule="auto"/>
      </w:pPr>
      <w:r>
        <w:rPr>
          <w:rFonts w:ascii="맑은 고딕" w:hAnsi="맑은 고딕" w:eastAsia="맑은 고딕" w:cs="맑은 고딕"/>
          <w:b/>
          <w:color w:val="C93A5A"/>
          <w:sz w:val="18"/>
        </w:rPr>
        <w:t xml:space="preserve">07  </w:t>
      </w:r>
      <w:r>
        <w:rPr>
          <w:rFonts w:ascii="맑은 고딕" w:hAnsi="맑은 고딕" w:eastAsia="맑은 고딕" w:cs="맑은 고딕"/>
          <w:b/>
          <w:color w:val="1E2433"/>
          <w:sz w:val="18"/>
        </w:rPr>
        <w:t>Were I you, I would accept the offer.</w:t>
      </w:r>
    </w:p>
    <w:p>
      <w:pPr>
        <w:spacing w:before="0" w:after="20" w:line="300" w:lineRule="auto"/>
      </w:pPr>
      <w:r>
        <w:rPr>
          <w:rFonts w:ascii="맑은 고딕" w:hAnsi="맑은 고딕" w:eastAsia="맑은 고딕" w:cs="맑은 고딕"/>
          <w:b/>
          <w:color w:val="C93A5A"/>
          <w:sz w:val="18"/>
        </w:rPr>
        <w:t xml:space="preserve">08  </w:t>
      </w:r>
      <w:r>
        <w:rPr>
          <w:rFonts w:ascii="맑은 고딕" w:hAnsi="맑은 고딕" w:eastAsia="맑은 고딕" w:cs="맑은 고딕"/>
          <w:b/>
          <w:color w:val="1E2433"/>
          <w:sz w:val="18"/>
        </w:rPr>
        <w:t>If he had told me the truth, I wouldn't have gotten angry.</w:t>
      </w:r>
    </w:p>
    <w:p>
      <w:pPr>
        <w:spacing w:before="0" w:after="20" w:line="300" w:lineRule="auto"/>
      </w:pPr>
      <w:r>
        <w:rPr>
          <w:rFonts w:ascii="맑은 고딕" w:hAnsi="맑은 고딕" w:eastAsia="맑은 고딕" w:cs="맑은 고딕"/>
          <w:b/>
          <w:color w:val="C93A5A"/>
          <w:sz w:val="18"/>
        </w:rPr>
        <w:t xml:space="preserve">09  </w:t>
      </w:r>
      <w:r>
        <w:rPr>
          <w:rFonts w:ascii="맑은 고딕" w:hAnsi="맑은 고딕" w:eastAsia="맑은 고딕" w:cs="맑은 고딕"/>
          <w:b/>
          <w:color w:val="1E2433"/>
          <w:sz w:val="18"/>
        </w:rPr>
        <w:t>Had it not been for your help, I couldn't have finished it.</w:t>
      </w:r>
    </w:p>
    <w:sectPr w:rsidR="00FC693F" w:rsidRPr="0006063C" w:rsidSect="00034616">
      <w:headerReference w:type="default" r:id="rId45"/>
      <w:footerReference w:type="default" r:id="rId46"/>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목차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01  8품사</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02  구와 절 / 문장성분</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03  문장의 5형식 / 자동사·타동사</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04  5형식 심화 / 사역·지각동사</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2 동사의 변신</w:t>
    </w:r>
    <w:r>
      <w:rPr>
        <w:rFonts w:ascii="맑은 고딕" w:hAnsi="맑은 고딕" w:eastAsia="맑은 고딕" w:cs="맑은 고딕"/>
        <w:b/>
        <w:color w:val="0E8A7E"/>
        <w:sz w:val="15"/>
      </w:rPr>
      <w:tab/>
      <w:t>Unit 05  시제</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2 동사의 변신</w:t>
    </w:r>
    <w:r>
      <w:rPr>
        <w:rFonts w:ascii="맑은 고딕" w:hAnsi="맑은 고딕" w:eastAsia="맑은 고딕" w:cs="맑은 고딕"/>
        <w:b/>
        <w:color w:val="0E8A7E"/>
        <w:sz w:val="15"/>
      </w:rPr>
      <w:tab/>
      <w:t>Unit 06  수동태</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07  준동사 개관</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08  to부정사</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09  동명사</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10  분사</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11  관계사</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12  가주어·가목적어 / 강조구문</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13  분사구문</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5 특수 구문</w:t>
    </w:r>
    <w:r>
      <w:rPr>
        <w:rFonts w:ascii="맑은 고딕" w:hAnsi="맑은 고딕" w:eastAsia="맑은 고딕" w:cs="맑은 고딕"/>
        <w:b/>
        <w:color w:val="C93A5A"/>
        <w:sz w:val="15"/>
      </w:rPr>
      <w:tab/>
      <w:t>Unit 14  도치구문</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5 특수 구문</w:t>
    </w:r>
    <w:r>
      <w:rPr>
        <w:rFonts w:ascii="맑은 고딕" w:hAnsi="맑은 고딕" w:eastAsia="맑은 고딕" w:cs="맑은 고딕"/>
        <w:b/>
        <w:color w:val="C93A5A"/>
        <w:sz w:val="15"/>
      </w:rPr>
      <w:tab/>
      <w:t>Unit 15  가정법</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실전 모의고사 1회</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실전 모의고사 2회</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정답 및 해설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기초 영어 문법</dc:title>
  <dc:subject/>
  <dc:creator>GRAMMAR CORE</dc:creator>
  <cp:keywords/>
  <dc:description>generated by python-docx</dc:description>
  <cp:lastModifiedBy/>
  <cp:revision>1</cp:revision>
  <dcterms:created xsi:type="dcterms:W3CDTF">2013-12-23T23:15:00Z</dcterms:created>
  <dcterms:modified xsi:type="dcterms:W3CDTF">2013-12-23T23:15:00Z</dcterms:modified>
  <cp:category/>
</cp:coreProperties>
</file>